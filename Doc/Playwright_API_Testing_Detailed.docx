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D392" w14:textId="77777777" w:rsidR="00284CC3" w:rsidRDefault="00000000">
      <w:pPr>
        <w:pStyle w:val="Title"/>
      </w:pPr>
      <w:r>
        <w:t>API Testing with Playwright – Detailed Guide</w:t>
      </w:r>
    </w:p>
    <w:p w14:paraId="1270864C" w14:textId="77777777" w:rsidR="00284CC3" w:rsidRDefault="00000000">
      <w:pPr>
        <w:pStyle w:val="Heading1"/>
      </w:pPr>
      <w:r>
        <w:t>1. Importance of API Integration in Web Tests</w:t>
      </w:r>
    </w:p>
    <w:p w14:paraId="01DCC7A3" w14:textId="77777777" w:rsidR="00284CC3" w:rsidRDefault="00000000">
      <w:r>
        <w:t>API integration in UI automation helps reduce execution time, improve reliability, and avoid dependency on unstable UI flows. Instead of navigating through multiple pages, APIs allow direct backend interaction for authentication, data setup, and validation.</w:t>
      </w:r>
    </w:p>
    <w:p w14:paraId="0DE36A45" w14:textId="77777777" w:rsidR="00284CC3" w:rsidRDefault="00000000">
      <w:pPr>
        <w:pStyle w:val="Heading1"/>
      </w:pPr>
      <w:r>
        <w:t>2. Playwright Request Method</w:t>
      </w:r>
    </w:p>
    <w:p w14:paraId="6870996E" w14:textId="77777777" w:rsidR="00284CC3" w:rsidRDefault="00000000">
      <w:r>
        <w:t>Playwright provides APIRequestContext via the request fixture to perform HTTP operations like GET, POST, PUT, DELETE.</w:t>
      </w:r>
    </w:p>
    <w:p w14:paraId="42BB02ED" w14:textId="77777777" w:rsidR="00284CC3" w:rsidRDefault="00000000">
      <w:r>
        <w:rPr>
          <w:rFonts w:ascii="Courier New" w:hAnsi="Courier New"/>
          <w:sz w:val="18"/>
        </w:rPr>
        <w:t>const response = await request.post('https://example.com/api/login', {</w:t>
      </w:r>
      <w:r>
        <w:rPr>
          <w:rFonts w:ascii="Courier New" w:hAnsi="Courier New"/>
          <w:sz w:val="18"/>
        </w:rPr>
        <w:br/>
        <w:t xml:space="preserve">  data: {</w:t>
      </w:r>
      <w:r>
        <w:rPr>
          <w:rFonts w:ascii="Courier New" w:hAnsi="Courier New"/>
          <w:sz w:val="18"/>
        </w:rPr>
        <w:br/>
        <w:t xml:space="preserve">    email: 'test@example.com',</w:t>
      </w:r>
      <w:r>
        <w:rPr>
          <w:rFonts w:ascii="Courier New" w:hAnsi="Courier New"/>
          <w:sz w:val="18"/>
        </w:rPr>
        <w:br/>
        <w:t xml:space="preserve">    password: 'password123'</w:t>
      </w:r>
      <w:r>
        <w:rPr>
          <w:rFonts w:ascii="Courier New" w:hAnsi="Courier New"/>
          <w:sz w:val="18"/>
        </w:rPr>
        <w:br/>
        <w:t xml:space="preserve">  }</w:t>
      </w:r>
      <w:r>
        <w:rPr>
          <w:rFonts w:ascii="Courier New" w:hAnsi="Courier New"/>
          <w:sz w:val="18"/>
        </w:rPr>
        <w:br/>
        <w:t>});</w:t>
      </w:r>
    </w:p>
    <w:p w14:paraId="1B6C2281" w14:textId="77777777" w:rsidR="00284CC3" w:rsidRDefault="00000000">
      <w:pPr>
        <w:pStyle w:val="Heading1"/>
      </w:pPr>
      <w:r>
        <w:t>3. Parsing API Response &amp; Token Handling</w:t>
      </w:r>
    </w:p>
    <w:p w14:paraId="1E7471A0" w14:textId="77777777" w:rsidR="00284CC3" w:rsidRDefault="00000000">
      <w:r>
        <w:t>Extract authentication token from API response and inject into localStorage to bypass login UI.</w:t>
      </w:r>
    </w:p>
    <w:p w14:paraId="7437DAE4" w14:textId="77777777" w:rsidR="00284CC3" w:rsidRDefault="00000000">
      <w:r>
        <w:rPr>
          <w:rFonts w:ascii="Courier New" w:hAnsi="Courier New"/>
          <w:sz w:val="18"/>
        </w:rPr>
        <w:t>const body = await response.json();</w:t>
      </w:r>
      <w:r>
        <w:rPr>
          <w:rFonts w:ascii="Courier New" w:hAnsi="Courier New"/>
          <w:sz w:val="18"/>
        </w:rPr>
        <w:br/>
        <w:t>const token = body.token;</w:t>
      </w:r>
      <w:r>
        <w:rPr>
          <w:rFonts w:ascii="Courier New" w:hAnsi="Courier New"/>
          <w:sz w:val="18"/>
        </w:rPr>
        <w:br/>
        <w:t>await page.addInitScript(value =&gt; {</w:t>
      </w:r>
      <w:r>
        <w:rPr>
          <w:rFonts w:ascii="Courier New" w:hAnsi="Courier New"/>
          <w:sz w:val="18"/>
        </w:rPr>
        <w:br/>
        <w:t xml:space="preserve">  window.localStorage.setItem('token', value);</w:t>
      </w:r>
      <w:r>
        <w:rPr>
          <w:rFonts w:ascii="Courier New" w:hAnsi="Courier New"/>
          <w:sz w:val="18"/>
        </w:rPr>
        <w:br/>
        <w:t>}, token);</w:t>
      </w:r>
    </w:p>
    <w:p w14:paraId="1DD55FE1" w14:textId="77777777" w:rsidR="00284CC3" w:rsidRDefault="00000000">
      <w:pPr>
        <w:pStyle w:val="Heading1"/>
      </w:pPr>
      <w:r>
        <w:t>4. Hybrid API + UI Testing (Place Order)</w:t>
      </w:r>
    </w:p>
    <w:p w14:paraId="1DCC08BE" w14:textId="77777777" w:rsidR="00284CC3" w:rsidRDefault="00000000">
      <w:r>
        <w:t>Use API to create orders and validate in UI to avoid lengthy UI flows.</w:t>
      </w:r>
    </w:p>
    <w:p w14:paraId="377817DF" w14:textId="77777777" w:rsidR="00284CC3" w:rsidRDefault="00000000">
      <w:r>
        <w:rPr>
          <w:rFonts w:ascii="Courier New" w:hAnsi="Courier New"/>
          <w:sz w:val="18"/>
        </w:rPr>
        <w:t>// Create order via API</w:t>
      </w:r>
      <w:r>
        <w:rPr>
          <w:rFonts w:ascii="Courier New" w:hAnsi="Courier New"/>
          <w:sz w:val="18"/>
        </w:rPr>
        <w:br/>
        <w:t>const order = await request.post('/api/orders', {</w:t>
      </w:r>
      <w:r>
        <w:rPr>
          <w:rFonts w:ascii="Courier New" w:hAnsi="Courier New"/>
          <w:sz w:val="18"/>
        </w:rPr>
        <w:br/>
        <w:t xml:space="preserve">  headers: { Authorization: `Bearer ${token}` },</w:t>
      </w:r>
      <w:r>
        <w:rPr>
          <w:rFonts w:ascii="Courier New" w:hAnsi="Courier New"/>
          <w:sz w:val="18"/>
        </w:rPr>
        <w:br/>
        <w:t xml:space="preserve">  data: { items: [{ productId: '123', quantity: 1 }] }</w:t>
      </w:r>
      <w:r>
        <w:rPr>
          <w:rFonts w:ascii="Courier New" w:hAnsi="Courier New"/>
          <w:sz w:val="18"/>
        </w:rPr>
        <w:br/>
        <w:t>});</w:t>
      </w:r>
    </w:p>
    <w:p w14:paraId="15389E5B" w14:textId="77777777" w:rsidR="00284CC3" w:rsidRDefault="00000000">
      <w:pPr>
        <w:pStyle w:val="Heading1"/>
      </w:pPr>
      <w:r>
        <w:t>5. End-to-End Optimization</w:t>
      </w:r>
    </w:p>
    <w:p w14:paraId="381FC274" w14:textId="77777777" w:rsidR="00284CC3" w:rsidRDefault="00000000">
      <w:r>
        <w:t>Combining API + UI reduces execution time significantly and improves test stability.</w:t>
      </w:r>
    </w:p>
    <w:p w14:paraId="3573BB3A" w14:textId="77777777" w:rsidR="00284CC3" w:rsidRDefault="00000000">
      <w:pPr>
        <w:pStyle w:val="Heading1"/>
      </w:pPr>
      <w:r>
        <w:lastRenderedPageBreak/>
        <w:t>6. Refactoring API Calls (Utils Folder)</w:t>
      </w:r>
    </w:p>
    <w:p w14:paraId="33E266CE" w14:textId="77777777" w:rsidR="00284CC3" w:rsidRDefault="00000000">
      <w:r>
        <w:t>Separate API logic into reusable modules.</w:t>
      </w:r>
    </w:p>
    <w:p w14:paraId="0F8EB24C" w14:textId="77777777" w:rsidR="00284CC3" w:rsidRDefault="00000000">
      <w:r>
        <w:rPr>
          <w:rFonts w:ascii="Courier New" w:hAnsi="Courier New"/>
          <w:sz w:val="18"/>
        </w:rPr>
        <w:t>export class APIClient {</w:t>
      </w:r>
      <w:r>
        <w:rPr>
          <w:rFonts w:ascii="Courier New" w:hAnsi="Courier New"/>
          <w:sz w:val="18"/>
        </w:rPr>
        <w:br/>
        <w:t xml:space="preserve">  constructor(request, baseURL) {</w:t>
      </w:r>
      <w:r>
        <w:rPr>
          <w:rFonts w:ascii="Courier New" w:hAnsi="Courier New"/>
          <w:sz w:val="18"/>
        </w:rPr>
        <w:br/>
        <w:t xml:space="preserve">    this.request = request;</w:t>
      </w:r>
      <w:r>
        <w:rPr>
          <w:rFonts w:ascii="Courier New" w:hAnsi="Courier New"/>
          <w:sz w:val="18"/>
        </w:rPr>
        <w:br/>
        <w:t xml:space="preserve">    this.baseURL = baseURL;</w:t>
      </w:r>
      <w:r>
        <w:rPr>
          <w:rFonts w:ascii="Courier New" w:hAnsi="Courier New"/>
          <w:sz w:val="18"/>
        </w:rPr>
        <w:br/>
        <w:t xml:space="preserve">  }</w:t>
      </w:r>
      <w:r>
        <w:rPr>
          <w:rFonts w:ascii="Courier New" w:hAnsi="Courier New"/>
          <w:sz w:val="18"/>
        </w:rPr>
        <w:br/>
        <w:t xml:space="preserve">  async post(endpoint, data, headers = {}) {</w:t>
      </w:r>
      <w:r>
        <w:rPr>
          <w:rFonts w:ascii="Courier New" w:hAnsi="Courier New"/>
          <w:sz w:val="18"/>
        </w:rPr>
        <w:br/>
        <w:t xml:space="preserve">    return await this.request.post(`${this.baseURL}${endpoint}`, { data, headers });</w:t>
      </w:r>
      <w:r>
        <w:rPr>
          <w:rFonts w:ascii="Courier New" w:hAnsi="Courier New"/>
          <w:sz w:val="18"/>
        </w:rPr>
        <w:br/>
        <w:t xml:space="preserve">  }</w:t>
      </w:r>
      <w:r>
        <w:rPr>
          <w:rFonts w:ascii="Courier New" w:hAnsi="Courier New"/>
          <w:sz w:val="18"/>
        </w:rPr>
        <w:br/>
        <w:t>}</w:t>
      </w:r>
    </w:p>
    <w:p w14:paraId="705ACFB2" w14:textId="77777777" w:rsidR="00284CC3" w:rsidRDefault="00000000">
      <w:pPr>
        <w:pStyle w:val="Heading1"/>
      </w:pPr>
      <w:r>
        <w:t>7. Clean Test Implementation</w:t>
      </w:r>
    </w:p>
    <w:p w14:paraId="66DEC172" w14:textId="77777777" w:rsidR="00284CC3" w:rsidRDefault="00000000">
      <w:pPr>
        <w:pBdr>
          <w:bottom w:val="double" w:sz="6" w:space="1" w:color="auto"/>
        </w:pBdr>
        <w:rPr>
          <w:rFonts w:ascii="Courier New" w:hAnsi="Courier New"/>
          <w:sz w:val="18"/>
        </w:rPr>
      </w:pPr>
      <w:proofErr w:type="gramStart"/>
      <w:r>
        <w:rPr>
          <w:rFonts w:ascii="Courier New" w:hAnsi="Courier New"/>
          <w:sz w:val="18"/>
        </w:rPr>
        <w:t>test(</w:t>
      </w:r>
      <w:proofErr w:type="gramEnd"/>
      <w:r>
        <w:rPr>
          <w:rFonts w:ascii="Courier New" w:hAnsi="Courier New"/>
          <w:sz w:val="18"/>
        </w:rPr>
        <w:t xml:space="preserve">'API + UI Test', async </w:t>
      </w:r>
      <w:proofErr w:type="gramStart"/>
      <w:r>
        <w:rPr>
          <w:rFonts w:ascii="Courier New" w:hAnsi="Courier New"/>
          <w:sz w:val="18"/>
        </w:rPr>
        <w:t>({ request</w:t>
      </w:r>
      <w:proofErr w:type="gramEnd"/>
      <w:r>
        <w:rPr>
          <w:rFonts w:ascii="Courier New" w:hAnsi="Courier New"/>
          <w:sz w:val="18"/>
        </w:rPr>
        <w:t xml:space="preserve">, </w:t>
      </w:r>
      <w:proofErr w:type="gramStart"/>
      <w:r>
        <w:rPr>
          <w:rFonts w:ascii="Courier New" w:hAnsi="Courier New"/>
          <w:sz w:val="18"/>
        </w:rPr>
        <w:t>page }</w:t>
      </w:r>
      <w:proofErr w:type="gramEnd"/>
      <w:r>
        <w:rPr>
          <w:rFonts w:ascii="Courier New" w:hAnsi="Courier New"/>
          <w:sz w:val="18"/>
        </w:rPr>
        <w:t>) =&gt; {</w:t>
      </w:r>
      <w:r>
        <w:rPr>
          <w:rFonts w:ascii="Courier New" w:hAnsi="Courier New"/>
          <w:sz w:val="18"/>
        </w:rPr>
        <w:br/>
        <w:t xml:space="preserve">  const token = await </w:t>
      </w:r>
      <w:proofErr w:type="spellStart"/>
      <w:proofErr w:type="gramStart"/>
      <w:r>
        <w:rPr>
          <w:rFonts w:ascii="Courier New" w:hAnsi="Courier New"/>
          <w:sz w:val="18"/>
        </w:rPr>
        <w:t>loginAPI</w:t>
      </w:r>
      <w:proofErr w:type="spellEnd"/>
      <w:r>
        <w:rPr>
          <w:rFonts w:ascii="Courier New" w:hAnsi="Courier New"/>
          <w:sz w:val="18"/>
        </w:rPr>
        <w:t>(</w:t>
      </w:r>
      <w:proofErr w:type="gramEnd"/>
      <w:r>
        <w:rPr>
          <w:rFonts w:ascii="Courier New" w:hAnsi="Courier New"/>
          <w:sz w:val="18"/>
        </w:rPr>
        <w:t>);</w:t>
      </w:r>
      <w:r>
        <w:rPr>
          <w:rFonts w:ascii="Courier New" w:hAnsi="Courier New"/>
          <w:sz w:val="18"/>
        </w:rPr>
        <w:br/>
        <w:t xml:space="preserve">  await </w:t>
      </w:r>
      <w:proofErr w:type="spellStart"/>
      <w:proofErr w:type="gramStart"/>
      <w:r>
        <w:rPr>
          <w:rFonts w:ascii="Courier New" w:hAnsi="Courier New"/>
          <w:sz w:val="18"/>
        </w:rPr>
        <w:t>page.addInitScript</w:t>
      </w:r>
      <w:proofErr w:type="spellEnd"/>
      <w:proofErr w:type="gramEnd"/>
      <w:r>
        <w:rPr>
          <w:rFonts w:ascii="Courier New" w:hAnsi="Courier New"/>
          <w:sz w:val="18"/>
        </w:rPr>
        <w:t>(</w:t>
      </w:r>
      <w:proofErr w:type="spellStart"/>
      <w:r>
        <w:rPr>
          <w:rFonts w:ascii="Courier New" w:hAnsi="Courier New"/>
          <w:sz w:val="18"/>
        </w:rPr>
        <w:t>val</w:t>
      </w:r>
      <w:proofErr w:type="spellEnd"/>
      <w:r>
        <w:rPr>
          <w:rFonts w:ascii="Courier New" w:hAnsi="Courier New"/>
          <w:sz w:val="18"/>
        </w:rPr>
        <w:t xml:space="preserve"> =&gt; </w:t>
      </w:r>
      <w:proofErr w:type="spellStart"/>
      <w:r>
        <w:rPr>
          <w:rFonts w:ascii="Courier New" w:hAnsi="Courier New"/>
          <w:sz w:val="18"/>
        </w:rPr>
        <w:t>localStorage.setItem</w:t>
      </w:r>
      <w:proofErr w:type="spellEnd"/>
      <w:r>
        <w:rPr>
          <w:rFonts w:ascii="Courier New" w:hAnsi="Courier New"/>
          <w:sz w:val="18"/>
        </w:rPr>
        <w:t xml:space="preserve">('token', </w:t>
      </w:r>
      <w:proofErr w:type="spellStart"/>
      <w:r>
        <w:rPr>
          <w:rFonts w:ascii="Courier New" w:hAnsi="Courier New"/>
          <w:sz w:val="18"/>
        </w:rPr>
        <w:t>val</w:t>
      </w:r>
      <w:proofErr w:type="spellEnd"/>
      <w:r>
        <w:rPr>
          <w:rFonts w:ascii="Courier New" w:hAnsi="Courier New"/>
          <w:sz w:val="18"/>
        </w:rPr>
        <w:t>), token);</w:t>
      </w:r>
      <w:r>
        <w:rPr>
          <w:rFonts w:ascii="Courier New" w:hAnsi="Courier New"/>
          <w:sz w:val="18"/>
        </w:rPr>
        <w:br/>
        <w:t xml:space="preserve">  await </w:t>
      </w:r>
      <w:proofErr w:type="spellStart"/>
      <w:proofErr w:type="gramStart"/>
      <w:r>
        <w:rPr>
          <w:rFonts w:ascii="Courier New" w:hAnsi="Courier New"/>
          <w:sz w:val="18"/>
        </w:rPr>
        <w:t>page.goto</w:t>
      </w:r>
      <w:proofErr w:type="spellEnd"/>
      <w:proofErr w:type="gramEnd"/>
      <w:r>
        <w:rPr>
          <w:rFonts w:ascii="Courier New" w:hAnsi="Courier New"/>
          <w:sz w:val="18"/>
        </w:rPr>
        <w:t>('/orders');</w:t>
      </w:r>
      <w:r>
        <w:rPr>
          <w:rFonts w:ascii="Courier New" w:hAnsi="Courier New"/>
          <w:sz w:val="18"/>
        </w:rPr>
        <w:br/>
        <w:t>});</w:t>
      </w:r>
    </w:p>
    <w:p w14:paraId="419C9BC1" w14:textId="77777777" w:rsidR="006535C4" w:rsidRDefault="006535C4">
      <w:pPr>
        <w:rPr>
          <w:rFonts w:ascii="Courier New" w:hAnsi="Courier New"/>
          <w:sz w:val="18"/>
        </w:rPr>
      </w:pPr>
    </w:p>
    <w:p w14:paraId="1AD3556A"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What is API Testing with Playwright?</w:t>
      </w:r>
    </w:p>
    <w:p w14:paraId="388079C2" w14:textId="77777777" w:rsidR="002C0A38" w:rsidRPr="002C0A38" w:rsidRDefault="002C0A38" w:rsidP="002C0A38">
      <w:pPr>
        <w:rPr>
          <w:lang w:val="en-IN"/>
        </w:rPr>
      </w:pPr>
      <w:r w:rsidRPr="002C0A38">
        <w:rPr>
          <w:lang w:val="en-IN"/>
        </w:rPr>
        <w:t xml:space="preserve">Playwright is primarily a browser automation tool, but it also provides </w:t>
      </w:r>
      <w:proofErr w:type="spellStart"/>
      <w:r w:rsidRPr="002C0A38">
        <w:rPr>
          <w:b/>
          <w:bCs/>
          <w:lang w:val="en-IN"/>
        </w:rPr>
        <w:t>APIRequestContext</w:t>
      </w:r>
      <w:proofErr w:type="spellEnd"/>
      <w:r w:rsidRPr="002C0A38">
        <w:rPr>
          <w:lang w:val="en-IN"/>
        </w:rPr>
        <w:t xml:space="preserve"> to perform </w:t>
      </w:r>
      <w:r w:rsidRPr="002C0A38">
        <w:rPr>
          <w:b/>
          <w:bCs/>
          <w:lang w:val="en-IN"/>
        </w:rPr>
        <w:t>HTTP API testing</w:t>
      </w:r>
      <w:r w:rsidRPr="002C0A38">
        <w:rPr>
          <w:lang w:val="en-IN"/>
        </w:rPr>
        <w:t xml:space="preserve"> alongside UI testing. This enables:</w:t>
      </w:r>
    </w:p>
    <w:p w14:paraId="33CBCE6F" w14:textId="77777777" w:rsidR="002C0A38" w:rsidRPr="002C0A38" w:rsidRDefault="002C0A38" w:rsidP="002C0A38">
      <w:pPr>
        <w:numPr>
          <w:ilvl w:val="0"/>
          <w:numId w:val="10"/>
        </w:numPr>
        <w:rPr>
          <w:lang w:val="en-IN"/>
        </w:rPr>
      </w:pPr>
      <w:r w:rsidRPr="002C0A38">
        <w:rPr>
          <w:lang w:val="en-IN"/>
        </w:rPr>
        <w:t>Faster tests (bypassing UI flows where possible)</w:t>
      </w:r>
    </w:p>
    <w:p w14:paraId="2CBB52B0" w14:textId="77777777" w:rsidR="002C0A38" w:rsidRPr="002C0A38" w:rsidRDefault="002C0A38" w:rsidP="002C0A38">
      <w:pPr>
        <w:numPr>
          <w:ilvl w:val="0"/>
          <w:numId w:val="10"/>
        </w:numPr>
        <w:rPr>
          <w:lang w:val="en-IN"/>
        </w:rPr>
      </w:pPr>
      <w:r w:rsidRPr="002C0A38">
        <w:rPr>
          <w:lang w:val="en-IN"/>
        </w:rPr>
        <w:t>Better control over test data</w:t>
      </w:r>
    </w:p>
    <w:p w14:paraId="29600607" w14:textId="77777777" w:rsidR="002C0A38" w:rsidRPr="002C0A38" w:rsidRDefault="002C0A38" w:rsidP="002C0A38">
      <w:pPr>
        <w:numPr>
          <w:ilvl w:val="0"/>
          <w:numId w:val="10"/>
        </w:numPr>
        <w:rPr>
          <w:lang w:val="en-IN"/>
        </w:rPr>
      </w:pPr>
      <w:r w:rsidRPr="002C0A38">
        <w:rPr>
          <w:lang w:val="en-IN"/>
        </w:rPr>
        <w:t>Hybrid end</w:t>
      </w:r>
      <w:r w:rsidRPr="002C0A38">
        <w:rPr>
          <w:lang w:val="en-IN"/>
        </w:rPr>
        <w:noBreakHyphen/>
        <w:t>to</w:t>
      </w:r>
      <w:r w:rsidRPr="002C0A38">
        <w:rPr>
          <w:lang w:val="en-IN"/>
        </w:rPr>
        <w:noBreakHyphen/>
        <w:t>end automation (API + UI)</w:t>
      </w:r>
    </w:p>
    <w:p w14:paraId="63D3F715" w14:textId="77777777" w:rsidR="002C0A38" w:rsidRPr="002C0A38" w:rsidRDefault="002C0A38" w:rsidP="002C0A38">
      <w:pPr>
        <w:rPr>
          <w:lang w:val="en-IN"/>
        </w:rPr>
      </w:pPr>
      <w:r w:rsidRPr="002C0A38">
        <w:rPr>
          <w:lang w:val="en-IN"/>
        </w:rPr>
        <w:pict w14:anchorId="5026B617">
          <v:rect id="_x0000_i1103" style="width:0;height:1.5pt" o:hralign="center" o:hrstd="t" o:hr="t" fillcolor="#a0a0a0" stroked="f"/>
        </w:pict>
      </w:r>
    </w:p>
    <w:p w14:paraId="55BAD7D7" w14:textId="77777777" w:rsidR="002C0A38" w:rsidRPr="002C0A38" w:rsidRDefault="002C0A38" w:rsidP="002C0A38">
      <w:pPr>
        <w:rPr>
          <w:b/>
          <w:bCs/>
          <w:lang w:val="en-IN"/>
        </w:rPr>
      </w:pPr>
      <w:r w:rsidRPr="002C0A38">
        <w:rPr>
          <w:b/>
          <w:bCs/>
          <w:lang w:val="en-IN"/>
        </w:rPr>
        <w:t>1️</w:t>
      </w:r>
      <w:r w:rsidRPr="002C0A38">
        <w:rPr>
          <w:rFonts w:ascii="Segoe UI Symbol" w:hAnsi="Segoe UI Symbol" w:cs="Segoe UI Symbol"/>
          <w:b/>
          <w:bCs/>
          <w:lang w:val="en-IN"/>
        </w:rPr>
        <w:t>⃣</w:t>
      </w:r>
      <w:r w:rsidRPr="002C0A38">
        <w:rPr>
          <w:b/>
          <w:bCs/>
          <w:lang w:val="en-IN"/>
        </w:rPr>
        <w:t xml:space="preserve"> Understanding the Importance of API Integration Calls for Web Tests</w:t>
      </w:r>
    </w:p>
    <w:p w14:paraId="7BF72C91"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Why API testing matters in UI automation</w:t>
      </w:r>
    </w:p>
    <w:p w14:paraId="5475B23B" w14:textId="77777777" w:rsidR="002C0A38" w:rsidRPr="002C0A38" w:rsidRDefault="002C0A38" w:rsidP="002C0A38">
      <w:pPr>
        <w:rPr>
          <w:lang w:val="en-IN"/>
        </w:rPr>
      </w:pPr>
      <w:r w:rsidRPr="002C0A38">
        <w:rPr>
          <w:lang w:val="en-IN"/>
        </w:rPr>
        <w:t>Traditional UI tests:</w:t>
      </w:r>
    </w:p>
    <w:p w14:paraId="42436F81" w14:textId="77777777" w:rsidR="002C0A38" w:rsidRPr="002C0A38" w:rsidRDefault="002C0A38" w:rsidP="002C0A38">
      <w:pPr>
        <w:numPr>
          <w:ilvl w:val="0"/>
          <w:numId w:val="11"/>
        </w:numPr>
        <w:rPr>
          <w:lang w:val="en-IN"/>
        </w:rPr>
      </w:pPr>
      <w:r w:rsidRPr="002C0A38">
        <w:rPr>
          <w:lang w:val="en-IN"/>
        </w:rPr>
        <w:t>Are slow (full UI navigation)</w:t>
      </w:r>
    </w:p>
    <w:p w14:paraId="30197B2F" w14:textId="77777777" w:rsidR="002C0A38" w:rsidRPr="002C0A38" w:rsidRDefault="002C0A38" w:rsidP="002C0A38">
      <w:pPr>
        <w:numPr>
          <w:ilvl w:val="0"/>
          <w:numId w:val="11"/>
        </w:numPr>
        <w:rPr>
          <w:lang w:val="en-IN"/>
        </w:rPr>
      </w:pPr>
      <w:r w:rsidRPr="002C0A38">
        <w:rPr>
          <w:lang w:val="en-IN"/>
        </w:rPr>
        <w:t>Depend on UI stability</w:t>
      </w:r>
    </w:p>
    <w:p w14:paraId="5C979350" w14:textId="77777777" w:rsidR="002C0A38" w:rsidRPr="002C0A38" w:rsidRDefault="002C0A38" w:rsidP="002C0A38">
      <w:pPr>
        <w:numPr>
          <w:ilvl w:val="0"/>
          <w:numId w:val="11"/>
        </w:numPr>
        <w:rPr>
          <w:lang w:val="en-IN"/>
        </w:rPr>
      </w:pPr>
      <w:r w:rsidRPr="002C0A38">
        <w:rPr>
          <w:lang w:val="en-IN"/>
        </w:rPr>
        <w:t>Break easily</w:t>
      </w:r>
    </w:p>
    <w:p w14:paraId="3DFB4AB7" w14:textId="77777777" w:rsidR="002C0A38" w:rsidRPr="002C0A38" w:rsidRDefault="002C0A38" w:rsidP="002C0A38">
      <w:pPr>
        <w:rPr>
          <w:lang w:val="en-IN"/>
        </w:rPr>
      </w:pPr>
      <w:r w:rsidRPr="002C0A38">
        <w:rPr>
          <w:rFonts w:ascii="Segoe UI Emoji" w:hAnsi="Segoe UI Emoji" w:cs="Segoe UI Emoji"/>
          <w:lang w:val="en-IN"/>
        </w:rPr>
        <w:t>👉</w:t>
      </w:r>
      <w:r w:rsidRPr="002C0A38">
        <w:rPr>
          <w:lang w:val="en-IN"/>
        </w:rPr>
        <w:t xml:space="preserve"> API integration solves this by:</w:t>
      </w:r>
    </w:p>
    <w:p w14:paraId="6C6E2279" w14:textId="77777777" w:rsidR="002C0A38" w:rsidRPr="002C0A38" w:rsidRDefault="002C0A38" w:rsidP="002C0A38">
      <w:pPr>
        <w:numPr>
          <w:ilvl w:val="0"/>
          <w:numId w:val="12"/>
        </w:numPr>
        <w:rPr>
          <w:lang w:val="en-IN"/>
        </w:rPr>
      </w:pPr>
      <w:r w:rsidRPr="002C0A38">
        <w:rPr>
          <w:lang w:val="en-IN"/>
        </w:rPr>
        <w:lastRenderedPageBreak/>
        <w:t>Directly preparing test data (login, order creation, etc.)</w:t>
      </w:r>
    </w:p>
    <w:p w14:paraId="582D6D8C" w14:textId="77777777" w:rsidR="002C0A38" w:rsidRPr="002C0A38" w:rsidRDefault="002C0A38" w:rsidP="002C0A38">
      <w:pPr>
        <w:numPr>
          <w:ilvl w:val="0"/>
          <w:numId w:val="12"/>
        </w:numPr>
        <w:rPr>
          <w:lang w:val="en-IN"/>
        </w:rPr>
      </w:pPr>
      <w:r w:rsidRPr="002C0A38">
        <w:rPr>
          <w:lang w:val="en-IN"/>
        </w:rPr>
        <w:t>Avoiding repetitive UI flows</w:t>
      </w:r>
    </w:p>
    <w:p w14:paraId="61D07BC8" w14:textId="77777777" w:rsidR="002C0A38" w:rsidRPr="002C0A38" w:rsidRDefault="002C0A38" w:rsidP="002C0A38">
      <w:pPr>
        <w:numPr>
          <w:ilvl w:val="0"/>
          <w:numId w:val="12"/>
        </w:numPr>
        <w:rPr>
          <w:lang w:val="en-IN"/>
        </w:rPr>
      </w:pPr>
      <w:r w:rsidRPr="002C0A38">
        <w:rPr>
          <w:lang w:val="en-IN"/>
        </w:rPr>
        <w:t>Reducing execution time significantly</w:t>
      </w:r>
    </w:p>
    <w:p w14:paraId="1629A564"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Use cases</w:t>
      </w:r>
    </w:p>
    <w:p w14:paraId="56BA98DC" w14:textId="77777777" w:rsidR="002C0A38" w:rsidRPr="002C0A38" w:rsidRDefault="002C0A38" w:rsidP="002C0A38">
      <w:pPr>
        <w:numPr>
          <w:ilvl w:val="0"/>
          <w:numId w:val="13"/>
        </w:numPr>
        <w:rPr>
          <w:lang w:val="en-IN"/>
        </w:rPr>
      </w:pPr>
      <w:r w:rsidRPr="002C0A38">
        <w:rPr>
          <w:lang w:val="en-IN"/>
        </w:rPr>
        <w:t>Authentication (get token via API instead of UI login)</w:t>
      </w:r>
    </w:p>
    <w:p w14:paraId="4F871E37" w14:textId="77777777" w:rsidR="002C0A38" w:rsidRPr="002C0A38" w:rsidRDefault="002C0A38" w:rsidP="002C0A38">
      <w:pPr>
        <w:numPr>
          <w:ilvl w:val="0"/>
          <w:numId w:val="13"/>
        </w:numPr>
        <w:rPr>
          <w:lang w:val="en-IN"/>
        </w:rPr>
      </w:pPr>
      <w:r w:rsidRPr="002C0A38">
        <w:rPr>
          <w:lang w:val="en-IN"/>
        </w:rPr>
        <w:t>Pre-creating data (orders, users)</w:t>
      </w:r>
    </w:p>
    <w:p w14:paraId="0D9F0C36" w14:textId="77777777" w:rsidR="002C0A38" w:rsidRPr="002C0A38" w:rsidRDefault="002C0A38" w:rsidP="002C0A38">
      <w:pPr>
        <w:numPr>
          <w:ilvl w:val="0"/>
          <w:numId w:val="13"/>
        </w:numPr>
        <w:rPr>
          <w:lang w:val="en-IN"/>
        </w:rPr>
      </w:pPr>
      <w:r w:rsidRPr="002C0A38">
        <w:rPr>
          <w:lang w:val="en-IN"/>
        </w:rPr>
        <w:t>Verifying backend data consistency</w:t>
      </w:r>
    </w:p>
    <w:p w14:paraId="29A41A22" w14:textId="77777777" w:rsidR="002C0A38" w:rsidRPr="002C0A38" w:rsidRDefault="002C0A38" w:rsidP="002C0A38">
      <w:pPr>
        <w:rPr>
          <w:lang w:val="en-IN"/>
        </w:rPr>
      </w:pPr>
      <w:r w:rsidRPr="002C0A38">
        <w:rPr>
          <w:lang w:val="en-IN"/>
        </w:rPr>
        <w:pict w14:anchorId="78246B3E">
          <v:rect id="_x0000_i1104" style="width:0;height:1.5pt" o:hralign="center" o:hrstd="t" o:hr="t" fillcolor="#a0a0a0" stroked="f"/>
        </w:pict>
      </w:r>
    </w:p>
    <w:p w14:paraId="178B4BC4" w14:textId="77777777" w:rsidR="002C0A38" w:rsidRPr="002C0A38" w:rsidRDefault="002C0A38" w:rsidP="002C0A38">
      <w:pPr>
        <w:rPr>
          <w:b/>
          <w:bCs/>
          <w:lang w:val="en-IN"/>
        </w:rPr>
      </w:pPr>
      <w:r w:rsidRPr="002C0A38">
        <w:rPr>
          <w:b/>
          <w:bCs/>
          <w:lang w:val="en-IN"/>
        </w:rPr>
        <w:t>2️</w:t>
      </w:r>
      <w:r w:rsidRPr="002C0A38">
        <w:rPr>
          <w:rFonts w:ascii="Segoe UI Symbol" w:hAnsi="Segoe UI Symbol" w:cs="Segoe UI Symbol"/>
          <w:b/>
          <w:bCs/>
          <w:lang w:val="en-IN"/>
        </w:rPr>
        <w:t>⃣</w:t>
      </w:r>
      <w:r w:rsidRPr="002C0A38">
        <w:rPr>
          <w:b/>
          <w:bCs/>
          <w:lang w:val="en-IN"/>
        </w:rPr>
        <w:t xml:space="preserve"> Playwright Request Method to Make API Calls &amp; Grab Response</w:t>
      </w:r>
    </w:p>
    <w:p w14:paraId="55E667A2" w14:textId="77777777" w:rsidR="002C0A38" w:rsidRPr="002C0A38" w:rsidRDefault="002C0A38" w:rsidP="002C0A38">
      <w:pPr>
        <w:rPr>
          <w:lang w:val="en-IN"/>
        </w:rPr>
      </w:pPr>
      <w:r w:rsidRPr="002C0A38">
        <w:rPr>
          <w:lang w:val="en-IN"/>
        </w:rPr>
        <w:t>Playwright provides request fixture to send HTTP calls.</w:t>
      </w:r>
    </w:p>
    <w:p w14:paraId="03228BFF"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Example: API call using Playwright</w:t>
      </w:r>
    </w:p>
    <w:p w14:paraId="5F1095DF" w14:textId="350A4410" w:rsidR="002C0A38" w:rsidRPr="002C0A38" w:rsidRDefault="002C0A38" w:rsidP="002C0A38">
      <w:pPr>
        <w:rPr>
          <w:lang w:val="en-IN"/>
        </w:rPr>
      </w:pPr>
      <w:r w:rsidRPr="002C0A38">
        <w:rPr>
          <w:lang w:val="en-IN"/>
        </w:rPr>
        <w:t xml:space="preserve">import </w:t>
      </w:r>
      <w:proofErr w:type="gramStart"/>
      <w:r w:rsidRPr="002C0A38">
        <w:rPr>
          <w:lang w:val="en-IN"/>
        </w:rPr>
        <w:t>{ test</w:t>
      </w:r>
      <w:proofErr w:type="gramEnd"/>
      <w:r w:rsidRPr="002C0A38">
        <w:rPr>
          <w:lang w:val="en-IN"/>
        </w:rPr>
        <w:t xml:space="preserve">, </w:t>
      </w:r>
      <w:proofErr w:type="gramStart"/>
      <w:r w:rsidRPr="002C0A38">
        <w:rPr>
          <w:lang w:val="en-IN"/>
        </w:rPr>
        <w:t>expect }</w:t>
      </w:r>
      <w:proofErr w:type="gramEnd"/>
      <w:r w:rsidRPr="002C0A38">
        <w:rPr>
          <w:lang w:val="en-IN"/>
        </w:rPr>
        <w:t xml:space="preserve"> from '@playwright/test';</w:t>
      </w:r>
    </w:p>
    <w:p w14:paraId="1A5266FA" w14:textId="77777777" w:rsidR="002C0A38" w:rsidRPr="002C0A38" w:rsidRDefault="002C0A38" w:rsidP="002C0A38">
      <w:pPr>
        <w:rPr>
          <w:lang w:val="en-IN"/>
        </w:rPr>
      </w:pPr>
      <w:proofErr w:type="gramStart"/>
      <w:r w:rsidRPr="002C0A38">
        <w:rPr>
          <w:lang w:val="en-IN"/>
        </w:rPr>
        <w:t>test(</w:t>
      </w:r>
      <w:proofErr w:type="gramEnd"/>
      <w:r w:rsidRPr="002C0A38">
        <w:rPr>
          <w:lang w:val="en-IN"/>
        </w:rPr>
        <w:t xml:space="preserve">'API call example', async </w:t>
      </w:r>
      <w:proofErr w:type="gramStart"/>
      <w:r w:rsidRPr="002C0A38">
        <w:rPr>
          <w:lang w:val="en-IN"/>
        </w:rPr>
        <w:t>({ request</w:t>
      </w:r>
      <w:proofErr w:type="gramEnd"/>
      <w:r w:rsidRPr="002C0A38">
        <w:rPr>
          <w:lang w:val="en-IN"/>
        </w:rPr>
        <w:t xml:space="preserve"> }) =&gt; {</w:t>
      </w:r>
    </w:p>
    <w:p w14:paraId="66454BED"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response = await </w:t>
      </w:r>
      <w:proofErr w:type="spellStart"/>
      <w:proofErr w:type="gramStart"/>
      <w:r w:rsidRPr="002C0A38">
        <w:rPr>
          <w:lang w:val="en-IN"/>
        </w:rPr>
        <w:t>request.post</w:t>
      </w:r>
      <w:proofErr w:type="spellEnd"/>
      <w:r w:rsidRPr="002C0A38">
        <w:rPr>
          <w:lang w:val="en-IN"/>
        </w:rPr>
        <w:t>(</w:t>
      </w:r>
      <w:proofErr w:type="gramEnd"/>
      <w:r w:rsidRPr="002C0A38">
        <w:rPr>
          <w:lang w:val="en-IN"/>
        </w:rPr>
        <w:t>'https://example.com/</w:t>
      </w:r>
      <w:proofErr w:type="spellStart"/>
      <w:r w:rsidRPr="002C0A38">
        <w:rPr>
          <w:lang w:val="en-IN"/>
        </w:rPr>
        <w:t>api</w:t>
      </w:r>
      <w:proofErr w:type="spellEnd"/>
      <w:r w:rsidRPr="002C0A38">
        <w:rPr>
          <w:lang w:val="en-IN"/>
        </w:rPr>
        <w:t>/login', {</w:t>
      </w:r>
    </w:p>
    <w:p w14:paraId="0B7EAB67" w14:textId="77777777" w:rsidR="002C0A38" w:rsidRPr="002C0A38" w:rsidRDefault="002C0A38" w:rsidP="002C0A38">
      <w:pPr>
        <w:rPr>
          <w:lang w:val="en-IN"/>
        </w:rPr>
      </w:pPr>
      <w:r w:rsidRPr="002C0A38">
        <w:rPr>
          <w:lang w:val="en-IN"/>
        </w:rPr>
        <w:t>data: {</w:t>
      </w:r>
    </w:p>
    <w:p w14:paraId="15823BE7" w14:textId="77777777" w:rsidR="002C0A38" w:rsidRPr="002C0A38" w:rsidRDefault="002C0A38" w:rsidP="002C0A38">
      <w:pPr>
        <w:rPr>
          <w:lang w:val="en-IN"/>
        </w:rPr>
      </w:pPr>
      <w:r w:rsidRPr="002C0A38">
        <w:rPr>
          <w:lang w:val="en-IN"/>
        </w:rPr>
        <w:t>email: 'test@example.com',</w:t>
      </w:r>
    </w:p>
    <w:p w14:paraId="4040CA36" w14:textId="77777777" w:rsidR="002C0A38" w:rsidRPr="002C0A38" w:rsidRDefault="002C0A38" w:rsidP="002C0A38">
      <w:pPr>
        <w:rPr>
          <w:lang w:val="en-IN"/>
        </w:rPr>
      </w:pPr>
      <w:r w:rsidRPr="002C0A38">
        <w:rPr>
          <w:lang w:val="en-IN"/>
        </w:rPr>
        <w:t>password: 'password123'</w:t>
      </w:r>
    </w:p>
    <w:p w14:paraId="2D0BF023" w14:textId="7D43D1F1" w:rsidR="002C0A38" w:rsidRPr="002C0A38" w:rsidRDefault="002C0A38" w:rsidP="002C0A38">
      <w:pPr>
        <w:rPr>
          <w:lang w:val="en-IN"/>
        </w:rPr>
      </w:pPr>
      <w:r w:rsidRPr="002C0A38">
        <w:rPr>
          <w:lang w:val="en-IN"/>
        </w:rPr>
        <w:t>}});</w:t>
      </w:r>
    </w:p>
    <w:p w14:paraId="5C927B40" w14:textId="25957EA3" w:rsidR="002C0A38" w:rsidRPr="002C0A38" w:rsidRDefault="002C0A38" w:rsidP="002C0A38">
      <w:pPr>
        <w:rPr>
          <w:lang w:val="en-IN"/>
        </w:rPr>
      </w:pPr>
      <w:r w:rsidRPr="002C0A38">
        <w:rPr>
          <w:lang w:val="en-IN"/>
        </w:rPr>
        <w:t>expect(</w:t>
      </w:r>
      <w:proofErr w:type="spellStart"/>
      <w:proofErr w:type="gramStart"/>
      <w:r w:rsidRPr="002C0A38">
        <w:rPr>
          <w:lang w:val="en-IN"/>
        </w:rPr>
        <w:t>response.status</w:t>
      </w:r>
      <w:proofErr w:type="spellEnd"/>
      <w:proofErr w:type="gramEnd"/>
      <w:r w:rsidRPr="002C0A38">
        <w:rPr>
          <w:lang w:val="en-IN"/>
        </w:rPr>
        <w:t>()</w:t>
      </w:r>
      <w:proofErr w:type="gramStart"/>
      <w:r w:rsidRPr="002C0A38">
        <w:rPr>
          <w:lang w:val="en-IN"/>
        </w:rPr>
        <w:t>).</w:t>
      </w:r>
      <w:proofErr w:type="spellStart"/>
      <w:r w:rsidRPr="002C0A38">
        <w:rPr>
          <w:lang w:val="en-IN"/>
        </w:rPr>
        <w:t>toBe</w:t>
      </w:r>
      <w:proofErr w:type="spellEnd"/>
      <w:proofErr w:type="gramEnd"/>
      <w:r w:rsidRPr="002C0A38">
        <w:rPr>
          <w:lang w:val="en-IN"/>
        </w:rPr>
        <w:t>(200);</w:t>
      </w:r>
    </w:p>
    <w:p w14:paraId="7A8F3657"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responseBody</w:t>
      </w:r>
      <w:proofErr w:type="spellEnd"/>
      <w:r w:rsidRPr="002C0A38">
        <w:rPr>
          <w:lang w:val="en-IN"/>
        </w:rPr>
        <w:t xml:space="preserve"> = await </w:t>
      </w:r>
      <w:proofErr w:type="spellStart"/>
      <w:proofErr w:type="gramStart"/>
      <w:r w:rsidRPr="002C0A38">
        <w:rPr>
          <w:lang w:val="en-IN"/>
        </w:rPr>
        <w:t>response.json</w:t>
      </w:r>
      <w:proofErr w:type="spellEnd"/>
      <w:proofErr w:type="gramEnd"/>
      <w:r w:rsidRPr="002C0A38">
        <w:rPr>
          <w:lang w:val="en-IN"/>
        </w:rPr>
        <w:t>();</w:t>
      </w:r>
    </w:p>
    <w:p w14:paraId="63249D9E" w14:textId="77777777" w:rsidR="002C0A38" w:rsidRPr="002C0A38" w:rsidRDefault="002C0A38" w:rsidP="002C0A38">
      <w:pPr>
        <w:rPr>
          <w:lang w:val="en-IN"/>
        </w:rPr>
      </w:pPr>
      <w:r w:rsidRPr="002C0A38">
        <w:rPr>
          <w:lang w:val="en-IN"/>
        </w:rPr>
        <w:t>console.log(</w:t>
      </w:r>
      <w:proofErr w:type="spellStart"/>
      <w:r w:rsidRPr="002C0A38">
        <w:rPr>
          <w:lang w:val="en-IN"/>
        </w:rPr>
        <w:t>responseBody</w:t>
      </w:r>
      <w:proofErr w:type="spellEnd"/>
      <w:r w:rsidRPr="002C0A38">
        <w:rPr>
          <w:lang w:val="en-IN"/>
        </w:rPr>
        <w:t>);</w:t>
      </w:r>
    </w:p>
    <w:p w14:paraId="0EBF938A" w14:textId="77777777" w:rsidR="002C0A38" w:rsidRPr="002C0A38" w:rsidRDefault="002C0A38" w:rsidP="002C0A38">
      <w:pPr>
        <w:rPr>
          <w:lang w:val="en-IN"/>
        </w:rPr>
      </w:pPr>
      <w:r w:rsidRPr="002C0A38">
        <w:rPr>
          <w:lang w:val="en-IN"/>
        </w:rPr>
        <w:t>});</w:t>
      </w:r>
    </w:p>
    <w:p w14:paraId="1A5708F6"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Key methods</w:t>
      </w:r>
    </w:p>
    <w:p w14:paraId="17FF7DB7" w14:textId="77777777" w:rsidR="002C0A38" w:rsidRPr="002C0A38" w:rsidRDefault="002C0A38" w:rsidP="002C0A38">
      <w:pPr>
        <w:numPr>
          <w:ilvl w:val="0"/>
          <w:numId w:val="14"/>
        </w:numPr>
        <w:rPr>
          <w:lang w:val="en-IN"/>
        </w:rPr>
      </w:pPr>
      <w:proofErr w:type="spellStart"/>
      <w:proofErr w:type="gramStart"/>
      <w:r w:rsidRPr="002C0A38">
        <w:rPr>
          <w:lang w:val="en-IN"/>
        </w:rPr>
        <w:t>request.get</w:t>
      </w:r>
      <w:proofErr w:type="spellEnd"/>
      <w:r w:rsidRPr="002C0A38">
        <w:rPr>
          <w:lang w:val="en-IN"/>
        </w:rPr>
        <w:t>(</w:t>
      </w:r>
      <w:proofErr w:type="gramEnd"/>
      <w:r w:rsidRPr="002C0A38">
        <w:rPr>
          <w:lang w:val="en-IN"/>
        </w:rPr>
        <w:t>)</w:t>
      </w:r>
    </w:p>
    <w:p w14:paraId="3F869FBC" w14:textId="77777777" w:rsidR="002C0A38" w:rsidRPr="002C0A38" w:rsidRDefault="002C0A38" w:rsidP="002C0A38">
      <w:pPr>
        <w:numPr>
          <w:ilvl w:val="0"/>
          <w:numId w:val="14"/>
        </w:numPr>
        <w:rPr>
          <w:lang w:val="en-IN"/>
        </w:rPr>
      </w:pPr>
      <w:proofErr w:type="spellStart"/>
      <w:proofErr w:type="gramStart"/>
      <w:r w:rsidRPr="002C0A38">
        <w:rPr>
          <w:lang w:val="en-IN"/>
        </w:rPr>
        <w:t>request.post</w:t>
      </w:r>
      <w:proofErr w:type="spellEnd"/>
      <w:r w:rsidRPr="002C0A38">
        <w:rPr>
          <w:lang w:val="en-IN"/>
        </w:rPr>
        <w:t>(</w:t>
      </w:r>
      <w:proofErr w:type="gramEnd"/>
      <w:r w:rsidRPr="002C0A38">
        <w:rPr>
          <w:lang w:val="en-IN"/>
        </w:rPr>
        <w:t>)</w:t>
      </w:r>
    </w:p>
    <w:p w14:paraId="2AAAC95D" w14:textId="77777777" w:rsidR="002C0A38" w:rsidRPr="002C0A38" w:rsidRDefault="002C0A38" w:rsidP="002C0A38">
      <w:pPr>
        <w:numPr>
          <w:ilvl w:val="0"/>
          <w:numId w:val="14"/>
        </w:numPr>
        <w:rPr>
          <w:lang w:val="en-IN"/>
        </w:rPr>
      </w:pPr>
      <w:proofErr w:type="spellStart"/>
      <w:proofErr w:type="gramStart"/>
      <w:r w:rsidRPr="002C0A38">
        <w:rPr>
          <w:lang w:val="en-IN"/>
        </w:rPr>
        <w:t>request.put</w:t>
      </w:r>
      <w:proofErr w:type="spellEnd"/>
      <w:r w:rsidRPr="002C0A38">
        <w:rPr>
          <w:lang w:val="en-IN"/>
        </w:rPr>
        <w:t>(</w:t>
      </w:r>
      <w:proofErr w:type="gramEnd"/>
      <w:r w:rsidRPr="002C0A38">
        <w:rPr>
          <w:lang w:val="en-IN"/>
        </w:rPr>
        <w:t>)</w:t>
      </w:r>
    </w:p>
    <w:p w14:paraId="74FBB4FF" w14:textId="77777777" w:rsidR="002C0A38" w:rsidRPr="002C0A38" w:rsidRDefault="002C0A38" w:rsidP="002C0A38">
      <w:pPr>
        <w:numPr>
          <w:ilvl w:val="0"/>
          <w:numId w:val="14"/>
        </w:numPr>
        <w:rPr>
          <w:lang w:val="en-IN"/>
        </w:rPr>
      </w:pPr>
      <w:proofErr w:type="spellStart"/>
      <w:proofErr w:type="gramStart"/>
      <w:r w:rsidRPr="002C0A38">
        <w:rPr>
          <w:lang w:val="en-IN"/>
        </w:rPr>
        <w:lastRenderedPageBreak/>
        <w:t>request.delete</w:t>
      </w:r>
      <w:proofErr w:type="spellEnd"/>
      <w:proofErr w:type="gramEnd"/>
      <w:r w:rsidRPr="002C0A38">
        <w:rPr>
          <w:lang w:val="en-IN"/>
        </w:rPr>
        <w:t>()</w:t>
      </w:r>
    </w:p>
    <w:p w14:paraId="775B8E06" w14:textId="77777777" w:rsidR="002C0A38" w:rsidRPr="002C0A38" w:rsidRDefault="002C0A38" w:rsidP="002C0A38">
      <w:pPr>
        <w:rPr>
          <w:lang w:val="en-IN"/>
        </w:rPr>
      </w:pPr>
      <w:r w:rsidRPr="002C0A38">
        <w:rPr>
          <w:lang w:val="en-IN"/>
        </w:rPr>
        <w:pict w14:anchorId="28331007">
          <v:rect id="_x0000_i1105" style="width:0;height:1.5pt" o:hralign="center" o:hrstd="t" o:hr="t" fillcolor="#a0a0a0" stroked="f"/>
        </w:pict>
      </w:r>
    </w:p>
    <w:p w14:paraId="0E6471E5" w14:textId="77777777" w:rsidR="002C0A38" w:rsidRPr="002C0A38" w:rsidRDefault="002C0A38" w:rsidP="002C0A38">
      <w:pPr>
        <w:rPr>
          <w:b/>
          <w:bCs/>
          <w:lang w:val="en-IN"/>
        </w:rPr>
      </w:pPr>
      <w:r w:rsidRPr="002C0A38">
        <w:rPr>
          <w:b/>
          <w:bCs/>
          <w:lang w:val="en-IN"/>
        </w:rPr>
        <w:t>3️</w:t>
      </w:r>
      <w:r w:rsidRPr="002C0A38">
        <w:rPr>
          <w:rFonts w:ascii="Segoe UI Symbol" w:hAnsi="Segoe UI Symbol" w:cs="Segoe UI Symbol"/>
          <w:b/>
          <w:bCs/>
          <w:lang w:val="en-IN"/>
        </w:rPr>
        <w:t>⃣</w:t>
      </w:r>
      <w:r w:rsidRPr="002C0A38">
        <w:rPr>
          <w:b/>
          <w:bCs/>
          <w:lang w:val="en-IN"/>
        </w:rPr>
        <w:t xml:space="preserve"> Parsing API Response &amp; Passing Token to Browser Local Storage</w:t>
      </w:r>
    </w:p>
    <w:p w14:paraId="3E721F74"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Objective:</w:t>
      </w:r>
    </w:p>
    <w:p w14:paraId="3B2D86FF" w14:textId="77777777" w:rsidR="002C0A38" w:rsidRPr="002C0A38" w:rsidRDefault="002C0A38" w:rsidP="002C0A38">
      <w:pPr>
        <w:numPr>
          <w:ilvl w:val="0"/>
          <w:numId w:val="15"/>
        </w:numPr>
        <w:rPr>
          <w:lang w:val="en-IN"/>
        </w:rPr>
      </w:pPr>
      <w:r w:rsidRPr="002C0A38">
        <w:rPr>
          <w:lang w:val="en-IN"/>
        </w:rPr>
        <w:t>Authenticate via API</w:t>
      </w:r>
    </w:p>
    <w:p w14:paraId="5CA0C704" w14:textId="77777777" w:rsidR="002C0A38" w:rsidRPr="002C0A38" w:rsidRDefault="002C0A38" w:rsidP="002C0A38">
      <w:pPr>
        <w:numPr>
          <w:ilvl w:val="0"/>
          <w:numId w:val="15"/>
        </w:numPr>
        <w:rPr>
          <w:lang w:val="en-IN"/>
        </w:rPr>
      </w:pPr>
      <w:r w:rsidRPr="002C0A38">
        <w:rPr>
          <w:lang w:val="en-IN"/>
        </w:rPr>
        <w:t>Inject token into browser → skip login UI</w:t>
      </w:r>
    </w:p>
    <w:p w14:paraId="1EFFD140"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Example:</w:t>
      </w:r>
    </w:p>
    <w:p w14:paraId="5C12CE5D" w14:textId="2DDA0882" w:rsidR="002C0A38" w:rsidRPr="002C0A38" w:rsidRDefault="002C0A38" w:rsidP="002C0A38">
      <w:pPr>
        <w:rPr>
          <w:lang w:val="en-IN"/>
        </w:rPr>
      </w:pPr>
      <w:proofErr w:type="gramStart"/>
      <w:r w:rsidRPr="002C0A38">
        <w:rPr>
          <w:lang w:val="en-IN"/>
        </w:rPr>
        <w:t>test(</w:t>
      </w:r>
      <w:proofErr w:type="gramEnd"/>
      <w:r w:rsidRPr="002C0A38">
        <w:rPr>
          <w:lang w:val="en-IN"/>
        </w:rPr>
        <w:t xml:space="preserve">'Login via API and inject token', async </w:t>
      </w:r>
      <w:proofErr w:type="gramStart"/>
      <w:r w:rsidRPr="002C0A38">
        <w:rPr>
          <w:lang w:val="en-IN"/>
        </w:rPr>
        <w:t>({ request</w:t>
      </w:r>
      <w:proofErr w:type="gramEnd"/>
      <w:r w:rsidRPr="002C0A38">
        <w:rPr>
          <w:lang w:val="en-IN"/>
        </w:rPr>
        <w:t xml:space="preserve">, </w:t>
      </w:r>
      <w:proofErr w:type="gramStart"/>
      <w:r w:rsidRPr="002C0A38">
        <w:rPr>
          <w:lang w:val="en-IN"/>
        </w:rPr>
        <w:t>page }</w:t>
      </w:r>
      <w:proofErr w:type="gramEnd"/>
      <w:r w:rsidRPr="002C0A38">
        <w:rPr>
          <w:lang w:val="en-IN"/>
        </w:rPr>
        <w:t>) =&gt; {</w:t>
      </w:r>
    </w:p>
    <w:p w14:paraId="5883AF48"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loginResponse</w:t>
      </w:r>
      <w:proofErr w:type="spellEnd"/>
      <w:r w:rsidRPr="002C0A38">
        <w:rPr>
          <w:lang w:val="en-IN"/>
        </w:rPr>
        <w:t xml:space="preserve"> = await </w:t>
      </w:r>
      <w:proofErr w:type="spellStart"/>
      <w:proofErr w:type="gramStart"/>
      <w:r w:rsidRPr="002C0A38">
        <w:rPr>
          <w:lang w:val="en-IN"/>
        </w:rPr>
        <w:t>request.post</w:t>
      </w:r>
      <w:proofErr w:type="spellEnd"/>
      <w:r w:rsidRPr="002C0A38">
        <w:rPr>
          <w:lang w:val="en-IN"/>
        </w:rPr>
        <w:t>(</w:t>
      </w:r>
      <w:proofErr w:type="gramEnd"/>
      <w:r w:rsidRPr="002C0A38">
        <w:rPr>
          <w:lang w:val="en-IN"/>
        </w:rPr>
        <w:t>'https://example.com/</w:t>
      </w:r>
      <w:proofErr w:type="spellStart"/>
      <w:r w:rsidRPr="002C0A38">
        <w:rPr>
          <w:lang w:val="en-IN"/>
        </w:rPr>
        <w:t>api</w:t>
      </w:r>
      <w:proofErr w:type="spellEnd"/>
      <w:r w:rsidRPr="002C0A38">
        <w:rPr>
          <w:lang w:val="en-IN"/>
        </w:rPr>
        <w:t>/login', {</w:t>
      </w:r>
    </w:p>
    <w:p w14:paraId="4EE853C4" w14:textId="77777777" w:rsidR="002C0A38" w:rsidRPr="002C0A38" w:rsidRDefault="002C0A38" w:rsidP="002C0A38">
      <w:pPr>
        <w:rPr>
          <w:lang w:val="en-IN"/>
        </w:rPr>
      </w:pPr>
      <w:r w:rsidRPr="002C0A38">
        <w:rPr>
          <w:lang w:val="en-IN"/>
        </w:rPr>
        <w:t>data: {</w:t>
      </w:r>
    </w:p>
    <w:p w14:paraId="41E274A6" w14:textId="77777777" w:rsidR="002C0A38" w:rsidRPr="002C0A38" w:rsidRDefault="002C0A38" w:rsidP="002C0A38">
      <w:pPr>
        <w:rPr>
          <w:lang w:val="en-IN"/>
        </w:rPr>
      </w:pPr>
      <w:r w:rsidRPr="002C0A38">
        <w:rPr>
          <w:lang w:val="en-IN"/>
        </w:rPr>
        <w:t>email: 'test@example.com',</w:t>
      </w:r>
    </w:p>
    <w:p w14:paraId="27A1D41B" w14:textId="77777777" w:rsidR="002C0A38" w:rsidRPr="002C0A38" w:rsidRDefault="002C0A38" w:rsidP="002C0A38">
      <w:pPr>
        <w:rPr>
          <w:lang w:val="en-IN"/>
        </w:rPr>
      </w:pPr>
      <w:r w:rsidRPr="002C0A38">
        <w:rPr>
          <w:lang w:val="en-IN"/>
        </w:rPr>
        <w:t>password: 'password123'</w:t>
      </w:r>
    </w:p>
    <w:p w14:paraId="0652D472" w14:textId="77777777" w:rsidR="002C0A38" w:rsidRPr="002C0A38" w:rsidRDefault="002C0A38" w:rsidP="002C0A38">
      <w:pPr>
        <w:rPr>
          <w:lang w:val="en-IN"/>
        </w:rPr>
      </w:pPr>
      <w:r w:rsidRPr="002C0A38">
        <w:rPr>
          <w:lang w:val="en-IN"/>
        </w:rPr>
        <w:t>}</w:t>
      </w:r>
    </w:p>
    <w:p w14:paraId="2C707F27" w14:textId="208523BE" w:rsidR="002C0A38" w:rsidRPr="002C0A38" w:rsidRDefault="002C0A38" w:rsidP="002C0A38">
      <w:pPr>
        <w:rPr>
          <w:lang w:val="en-IN"/>
        </w:rPr>
      </w:pPr>
      <w:r w:rsidRPr="002C0A38">
        <w:rPr>
          <w:lang w:val="en-IN"/>
        </w:rPr>
        <w:t>});</w:t>
      </w:r>
    </w:p>
    <w:p w14:paraId="72CAD275"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loginBody</w:t>
      </w:r>
      <w:proofErr w:type="spellEnd"/>
      <w:r w:rsidRPr="002C0A38">
        <w:rPr>
          <w:lang w:val="en-IN"/>
        </w:rPr>
        <w:t xml:space="preserve"> = await </w:t>
      </w:r>
      <w:proofErr w:type="spellStart"/>
      <w:r w:rsidRPr="002C0A38">
        <w:rPr>
          <w:lang w:val="en-IN"/>
        </w:rPr>
        <w:t>loginResponse.json</w:t>
      </w:r>
      <w:proofErr w:type="spellEnd"/>
      <w:r w:rsidRPr="002C0A38">
        <w:rPr>
          <w:lang w:val="en-IN"/>
        </w:rPr>
        <w:t>();</w:t>
      </w:r>
    </w:p>
    <w:p w14:paraId="077C352A" w14:textId="2EB8F290" w:rsidR="002C0A38" w:rsidRPr="002C0A38" w:rsidRDefault="002C0A38" w:rsidP="002C0A38">
      <w:pPr>
        <w:rPr>
          <w:lang w:val="en-IN"/>
        </w:rPr>
      </w:pPr>
      <w:proofErr w:type="spellStart"/>
      <w:r w:rsidRPr="002C0A38">
        <w:rPr>
          <w:lang w:val="en-IN"/>
        </w:rPr>
        <w:t>const</w:t>
      </w:r>
      <w:proofErr w:type="spellEnd"/>
      <w:r w:rsidRPr="002C0A38">
        <w:rPr>
          <w:lang w:val="en-IN"/>
        </w:rPr>
        <w:t xml:space="preserve"> token = </w:t>
      </w:r>
      <w:proofErr w:type="spellStart"/>
      <w:r w:rsidRPr="002C0A38">
        <w:rPr>
          <w:lang w:val="en-IN"/>
        </w:rPr>
        <w:t>loginBody.token</w:t>
      </w:r>
      <w:proofErr w:type="spellEnd"/>
      <w:r w:rsidRPr="002C0A38">
        <w:rPr>
          <w:lang w:val="en-IN"/>
        </w:rPr>
        <w:t>;</w:t>
      </w:r>
    </w:p>
    <w:p w14:paraId="43104DBF" w14:textId="77777777" w:rsidR="002C0A38" w:rsidRPr="002C0A38" w:rsidRDefault="002C0A38" w:rsidP="002C0A38">
      <w:pPr>
        <w:rPr>
          <w:lang w:val="en-IN"/>
        </w:rPr>
      </w:pPr>
      <w:r w:rsidRPr="002C0A38">
        <w:rPr>
          <w:lang w:val="en-IN"/>
        </w:rPr>
        <w:t xml:space="preserve">// Inject into </w:t>
      </w:r>
      <w:proofErr w:type="spellStart"/>
      <w:r w:rsidRPr="002C0A38">
        <w:rPr>
          <w:lang w:val="en-IN"/>
        </w:rPr>
        <w:t>localStorage</w:t>
      </w:r>
      <w:proofErr w:type="spellEnd"/>
      <w:r w:rsidRPr="002C0A38">
        <w:rPr>
          <w:lang w:val="en-IN"/>
        </w:rPr>
        <w:t xml:space="preserve"> before page load</w:t>
      </w:r>
    </w:p>
    <w:p w14:paraId="638368C8" w14:textId="77777777" w:rsidR="002C0A38" w:rsidRPr="002C0A38" w:rsidRDefault="002C0A38" w:rsidP="002C0A38">
      <w:pPr>
        <w:rPr>
          <w:lang w:val="en-IN"/>
        </w:rPr>
      </w:pPr>
      <w:r w:rsidRPr="002C0A38">
        <w:rPr>
          <w:lang w:val="en-IN"/>
        </w:rPr>
        <w:t xml:space="preserve">await </w:t>
      </w:r>
      <w:proofErr w:type="spellStart"/>
      <w:proofErr w:type="gramStart"/>
      <w:r w:rsidRPr="002C0A38">
        <w:rPr>
          <w:lang w:val="en-IN"/>
        </w:rPr>
        <w:t>page.addInitScript</w:t>
      </w:r>
      <w:proofErr w:type="spellEnd"/>
      <w:proofErr w:type="gramEnd"/>
      <w:r w:rsidRPr="002C0A38">
        <w:rPr>
          <w:lang w:val="en-IN"/>
        </w:rPr>
        <w:t>(value =&gt; {</w:t>
      </w:r>
    </w:p>
    <w:p w14:paraId="4357BD0A" w14:textId="77777777" w:rsidR="002C0A38" w:rsidRPr="002C0A38" w:rsidRDefault="002C0A38" w:rsidP="002C0A38">
      <w:pPr>
        <w:rPr>
          <w:lang w:val="en-IN"/>
        </w:rPr>
      </w:pPr>
      <w:proofErr w:type="spellStart"/>
      <w:proofErr w:type="gramStart"/>
      <w:r w:rsidRPr="002C0A38">
        <w:rPr>
          <w:lang w:val="en-IN"/>
        </w:rPr>
        <w:t>window.localStorage.setItem</w:t>
      </w:r>
      <w:proofErr w:type="spellEnd"/>
      <w:proofErr w:type="gramEnd"/>
      <w:r w:rsidRPr="002C0A38">
        <w:rPr>
          <w:lang w:val="en-IN"/>
        </w:rPr>
        <w:t>('token', value);</w:t>
      </w:r>
    </w:p>
    <w:p w14:paraId="373A4D2F" w14:textId="083E3D2E" w:rsidR="002C0A38" w:rsidRPr="002C0A38" w:rsidRDefault="002C0A38" w:rsidP="002C0A38">
      <w:pPr>
        <w:rPr>
          <w:lang w:val="en-IN"/>
        </w:rPr>
      </w:pPr>
      <w:r w:rsidRPr="002C0A38">
        <w:rPr>
          <w:lang w:val="en-IN"/>
        </w:rPr>
        <w:t>}, token);</w:t>
      </w:r>
    </w:p>
    <w:p w14:paraId="41065E7D" w14:textId="56BDD065" w:rsidR="002C0A38" w:rsidRPr="002C0A38" w:rsidRDefault="002C0A38" w:rsidP="002C0A38">
      <w:pPr>
        <w:rPr>
          <w:lang w:val="en-IN"/>
        </w:rPr>
      </w:pPr>
      <w:r w:rsidRPr="002C0A38">
        <w:rPr>
          <w:lang w:val="en-IN"/>
        </w:rPr>
        <w:t xml:space="preserve">await </w:t>
      </w:r>
      <w:proofErr w:type="spellStart"/>
      <w:proofErr w:type="gramStart"/>
      <w:r w:rsidRPr="002C0A38">
        <w:rPr>
          <w:lang w:val="en-IN"/>
        </w:rPr>
        <w:t>page.goto</w:t>
      </w:r>
      <w:proofErr w:type="spellEnd"/>
      <w:proofErr w:type="gramEnd"/>
      <w:r w:rsidRPr="002C0A38">
        <w:rPr>
          <w:lang w:val="en-IN"/>
        </w:rPr>
        <w:t>('https://example.com/dashboard');</w:t>
      </w:r>
    </w:p>
    <w:p w14:paraId="2C63BC73" w14:textId="77777777" w:rsidR="002C0A38" w:rsidRPr="002C0A38" w:rsidRDefault="002C0A38" w:rsidP="002C0A38">
      <w:pPr>
        <w:rPr>
          <w:lang w:val="en-IN"/>
        </w:rPr>
      </w:pPr>
      <w:r w:rsidRPr="002C0A38">
        <w:rPr>
          <w:lang w:val="en-IN"/>
        </w:rPr>
        <w:t>// User is already logged in</w:t>
      </w:r>
    </w:p>
    <w:p w14:paraId="094155DB" w14:textId="77777777" w:rsidR="002C0A38" w:rsidRPr="002C0A38" w:rsidRDefault="002C0A38" w:rsidP="002C0A38">
      <w:pPr>
        <w:rPr>
          <w:lang w:val="en-IN"/>
        </w:rPr>
      </w:pPr>
      <w:r w:rsidRPr="002C0A38">
        <w:rPr>
          <w:lang w:val="en-IN"/>
        </w:rPr>
        <w:t>await expect(</w:t>
      </w:r>
      <w:proofErr w:type="spellStart"/>
      <w:proofErr w:type="gramStart"/>
      <w:r w:rsidRPr="002C0A38">
        <w:rPr>
          <w:lang w:val="en-IN"/>
        </w:rPr>
        <w:t>page.locator</w:t>
      </w:r>
      <w:proofErr w:type="spellEnd"/>
      <w:proofErr w:type="gramEnd"/>
      <w:r w:rsidRPr="002C0A38">
        <w:rPr>
          <w:lang w:val="en-IN"/>
        </w:rPr>
        <w:t>('text=Welcome')</w:t>
      </w:r>
      <w:proofErr w:type="gramStart"/>
      <w:r w:rsidRPr="002C0A38">
        <w:rPr>
          <w:lang w:val="en-IN"/>
        </w:rPr>
        <w:t>).</w:t>
      </w:r>
      <w:proofErr w:type="spellStart"/>
      <w:r w:rsidRPr="002C0A38">
        <w:rPr>
          <w:lang w:val="en-IN"/>
        </w:rPr>
        <w:t>toBeVisible</w:t>
      </w:r>
      <w:proofErr w:type="spellEnd"/>
      <w:proofErr w:type="gramEnd"/>
      <w:r w:rsidRPr="002C0A38">
        <w:rPr>
          <w:lang w:val="en-IN"/>
        </w:rPr>
        <w:t>();</w:t>
      </w:r>
    </w:p>
    <w:p w14:paraId="2A877060" w14:textId="77777777" w:rsidR="002C0A38" w:rsidRPr="002C0A38" w:rsidRDefault="002C0A38" w:rsidP="002C0A38">
      <w:pPr>
        <w:rPr>
          <w:lang w:val="en-IN"/>
        </w:rPr>
      </w:pPr>
      <w:r w:rsidRPr="002C0A38">
        <w:rPr>
          <w:lang w:val="en-IN"/>
        </w:rPr>
        <w:t>});</w:t>
      </w:r>
    </w:p>
    <w:p w14:paraId="702463D9"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Benefit:</w:t>
      </w:r>
    </w:p>
    <w:p w14:paraId="3F177DC2" w14:textId="77777777" w:rsidR="002C0A38" w:rsidRPr="002C0A38" w:rsidRDefault="002C0A38" w:rsidP="002C0A38">
      <w:pPr>
        <w:numPr>
          <w:ilvl w:val="0"/>
          <w:numId w:val="16"/>
        </w:numPr>
        <w:rPr>
          <w:lang w:val="en-IN"/>
        </w:rPr>
      </w:pPr>
      <w:r w:rsidRPr="002C0A38">
        <w:rPr>
          <w:lang w:val="en-IN"/>
        </w:rPr>
        <w:t>Eliminates login UI flow</w:t>
      </w:r>
    </w:p>
    <w:p w14:paraId="0340541F" w14:textId="77777777" w:rsidR="002C0A38" w:rsidRPr="002C0A38" w:rsidRDefault="002C0A38" w:rsidP="002C0A38">
      <w:pPr>
        <w:numPr>
          <w:ilvl w:val="0"/>
          <w:numId w:val="16"/>
        </w:numPr>
        <w:rPr>
          <w:lang w:val="en-IN"/>
        </w:rPr>
      </w:pPr>
      <w:r w:rsidRPr="002C0A38">
        <w:rPr>
          <w:lang w:val="en-IN"/>
        </w:rPr>
        <w:lastRenderedPageBreak/>
        <w:t>Faster and more stable tests</w:t>
      </w:r>
    </w:p>
    <w:p w14:paraId="55E7D82A" w14:textId="77777777" w:rsidR="002C0A38" w:rsidRPr="002C0A38" w:rsidRDefault="002C0A38" w:rsidP="002C0A38">
      <w:pPr>
        <w:rPr>
          <w:lang w:val="en-IN"/>
        </w:rPr>
      </w:pPr>
      <w:r w:rsidRPr="002C0A38">
        <w:rPr>
          <w:lang w:val="en-IN"/>
        </w:rPr>
        <w:pict w14:anchorId="49FAA29A">
          <v:rect id="_x0000_i1106" style="width:0;height:1.5pt" o:hralign="center" o:hrstd="t" o:hr="t" fillcolor="#a0a0a0" stroked="f"/>
        </w:pict>
      </w:r>
    </w:p>
    <w:p w14:paraId="3A5CB839" w14:textId="77777777" w:rsidR="002C0A38" w:rsidRPr="002C0A38" w:rsidRDefault="002C0A38" w:rsidP="002C0A38">
      <w:pPr>
        <w:rPr>
          <w:b/>
          <w:bCs/>
          <w:lang w:val="en-IN"/>
        </w:rPr>
      </w:pPr>
      <w:r w:rsidRPr="002C0A38">
        <w:rPr>
          <w:b/>
          <w:bCs/>
          <w:lang w:val="en-IN"/>
        </w:rPr>
        <w:t>4️</w:t>
      </w:r>
      <w:r w:rsidRPr="002C0A38">
        <w:rPr>
          <w:rFonts w:ascii="Segoe UI Symbol" w:hAnsi="Segoe UI Symbol" w:cs="Segoe UI Symbol"/>
          <w:b/>
          <w:bCs/>
          <w:lang w:val="en-IN"/>
        </w:rPr>
        <w:t>⃣</w:t>
      </w:r>
      <w:r w:rsidRPr="002C0A38">
        <w:rPr>
          <w:b/>
          <w:bCs/>
          <w:lang w:val="en-IN"/>
        </w:rPr>
        <w:t xml:space="preserve"> Place Order API &amp; Bypass UI Flow (Hybrid API + UI Testing)</w:t>
      </w:r>
    </w:p>
    <w:p w14:paraId="121441F2"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Scenario:</w:t>
      </w:r>
    </w:p>
    <w:p w14:paraId="2E328F39" w14:textId="77777777" w:rsidR="002C0A38" w:rsidRPr="002C0A38" w:rsidRDefault="002C0A38" w:rsidP="002C0A38">
      <w:pPr>
        <w:rPr>
          <w:lang w:val="en-IN"/>
        </w:rPr>
      </w:pPr>
      <w:r w:rsidRPr="002C0A38">
        <w:rPr>
          <w:lang w:val="en-IN"/>
        </w:rPr>
        <w:t xml:space="preserve">Instead of: </w:t>
      </w:r>
      <w:r w:rsidRPr="002C0A38">
        <w:rPr>
          <w:rFonts w:ascii="Segoe UI Emoji" w:hAnsi="Segoe UI Emoji" w:cs="Segoe UI Emoji"/>
          <w:lang w:val="en-IN"/>
        </w:rPr>
        <w:t>👉</w:t>
      </w:r>
      <w:r w:rsidRPr="002C0A38">
        <w:rPr>
          <w:lang w:val="en-IN"/>
        </w:rPr>
        <w:t xml:space="preserve"> Login → Browse → Add to cart → Place order</w:t>
      </w:r>
    </w:p>
    <w:p w14:paraId="64AD3AEC" w14:textId="77777777" w:rsidR="002C0A38" w:rsidRPr="002C0A38" w:rsidRDefault="002C0A38" w:rsidP="002C0A38">
      <w:pPr>
        <w:rPr>
          <w:lang w:val="en-IN"/>
        </w:rPr>
      </w:pPr>
      <w:r w:rsidRPr="002C0A38">
        <w:rPr>
          <w:lang w:val="en-IN"/>
        </w:rPr>
        <w:t xml:space="preserve">We: </w:t>
      </w:r>
      <w:r w:rsidRPr="002C0A38">
        <w:rPr>
          <w:rFonts w:ascii="Segoe UI Emoji" w:hAnsi="Segoe UI Emoji" w:cs="Segoe UI Emoji"/>
          <w:lang w:val="en-IN"/>
        </w:rPr>
        <w:t>👉</w:t>
      </w:r>
      <w:r w:rsidRPr="002C0A38">
        <w:rPr>
          <w:lang w:val="en-IN"/>
        </w:rPr>
        <w:t xml:space="preserve"> Call API → directly create order → validate in UI</w:t>
      </w:r>
    </w:p>
    <w:p w14:paraId="64BA58EF"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Example:</w:t>
      </w:r>
    </w:p>
    <w:p w14:paraId="0390BD0B" w14:textId="4AF0A5DB" w:rsidR="002C0A38" w:rsidRPr="002C0A38" w:rsidRDefault="002C0A38" w:rsidP="002C0A38">
      <w:pPr>
        <w:rPr>
          <w:lang w:val="en-IN"/>
        </w:rPr>
      </w:pPr>
      <w:proofErr w:type="gramStart"/>
      <w:r w:rsidRPr="002C0A38">
        <w:rPr>
          <w:lang w:val="en-IN"/>
        </w:rPr>
        <w:t>test(</w:t>
      </w:r>
      <w:proofErr w:type="gramEnd"/>
      <w:r w:rsidRPr="002C0A38">
        <w:rPr>
          <w:lang w:val="en-IN"/>
        </w:rPr>
        <w:t xml:space="preserve">'Create order via API and verify in UI', async </w:t>
      </w:r>
      <w:proofErr w:type="gramStart"/>
      <w:r w:rsidRPr="002C0A38">
        <w:rPr>
          <w:lang w:val="en-IN"/>
        </w:rPr>
        <w:t>({ request</w:t>
      </w:r>
      <w:proofErr w:type="gramEnd"/>
      <w:r w:rsidRPr="002C0A38">
        <w:rPr>
          <w:lang w:val="en-IN"/>
        </w:rPr>
        <w:t xml:space="preserve">, </w:t>
      </w:r>
      <w:proofErr w:type="gramStart"/>
      <w:r w:rsidRPr="002C0A38">
        <w:rPr>
          <w:lang w:val="en-IN"/>
        </w:rPr>
        <w:t>page }</w:t>
      </w:r>
      <w:proofErr w:type="gramEnd"/>
      <w:r w:rsidRPr="002C0A38">
        <w:rPr>
          <w:lang w:val="en-IN"/>
        </w:rPr>
        <w:t>) =&gt; {</w:t>
      </w:r>
    </w:p>
    <w:p w14:paraId="62B0FB5A" w14:textId="77777777" w:rsidR="002C0A38" w:rsidRPr="002C0A38" w:rsidRDefault="002C0A38" w:rsidP="002C0A38">
      <w:pPr>
        <w:rPr>
          <w:lang w:val="en-IN"/>
        </w:rPr>
      </w:pPr>
      <w:r w:rsidRPr="002C0A38">
        <w:rPr>
          <w:lang w:val="en-IN"/>
        </w:rPr>
        <w:t>// Step 1: Login API</w:t>
      </w:r>
    </w:p>
    <w:p w14:paraId="3AA799EA"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loginResponse</w:t>
      </w:r>
      <w:proofErr w:type="spellEnd"/>
      <w:r w:rsidRPr="002C0A38">
        <w:rPr>
          <w:lang w:val="en-IN"/>
        </w:rPr>
        <w:t xml:space="preserve"> = await </w:t>
      </w:r>
      <w:proofErr w:type="spellStart"/>
      <w:proofErr w:type="gramStart"/>
      <w:r w:rsidRPr="002C0A38">
        <w:rPr>
          <w:lang w:val="en-IN"/>
        </w:rPr>
        <w:t>request.post</w:t>
      </w:r>
      <w:proofErr w:type="spellEnd"/>
      <w:r w:rsidRPr="002C0A38">
        <w:rPr>
          <w:lang w:val="en-IN"/>
        </w:rPr>
        <w:t>(</w:t>
      </w:r>
      <w:proofErr w:type="gramEnd"/>
      <w:r w:rsidRPr="002C0A38">
        <w:rPr>
          <w:lang w:val="en-IN"/>
        </w:rPr>
        <w:t>'/</w:t>
      </w:r>
      <w:proofErr w:type="spellStart"/>
      <w:r w:rsidRPr="002C0A38">
        <w:rPr>
          <w:lang w:val="en-IN"/>
        </w:rPr>
        <w:t>api</w:t>
      </w:r>
      <w:proofErr w:type="spellEnd"/>
      <w:r w:rsidRPr="002C0A38">
        <w:rPr>
          <w:lang w:val="en-IN"/>
        </w:rPr>
        <w:t>/login', {</w:t>
      </w:r>
    </w:p>
    <w:p w14:paraId="4AC88744" w14:textId="77777777" w:rsidR="002C0A38" w:rsidRPr="002C0A38" w:rsidRDefault="002C0A38" w:rsidP="002C0A38">
      <w:pPr>
        <w:rPr>
          <w:lang w:val="en-IN"/>
        </w:rPr>
      </w:pPr>
      <w:r w:rsidRPr="002C0A38">
        <w:rPr>
          <w:lang w:val="en-IN"/>
        </w:rPr>
        <w:t xml:space="preserve">data: </w:t>
      </w:r>
      <w:proofErr w:type="gramStart"/>
      <w:r w:rsidRPr="002C0A38">
        <w:rPr>
          <w:lang w:val="en-IN"/>
        </w:rPr>
        <w:t>{ user</w:t>
      </w:r>
      <w:proofErr w:type="gramEnd"/>
      <w:r w:rsidRPr="002C0A38">
        <w:rPr>
          <w:lang w:val="en-IN"/>
        </w:rPr>
        <w:t>: 'test', password: 'test123</w:t>
      </w:r>
      <w:proofErr w:type="gramStart"/>
      <w:r w:rsidRPr="002C0A38">
        <w:rPr>
          <w:lang w:val="en-IN"/>
        </w:rPr>
        <w:t>' }</w:t>
      </w:r>
      <w:proofErr w:type="gramEnd"/>
    </w:p>
    <w:p w14:paraId="09FA0CB4" w14:textId="77777777" w:rsidR="002C0A38" w:rsidRPr="002C0A38" w:rsidRDefault="002C0A38" w:rsidP="002C0A38">
      <w:pPr>
        <w:rPr>
          <w:lang w:val="en-IN"/>
        </w:rPr>
      </w:pPr>
      <w:r w:rsidRPr="002C0A38">
        <w:rPr>
          <w:lang w:val="en-IN"/>
        </w:rPr>
        <w:t>});</w:t>
      </w:r>
    </w:p>
    <w:p w14:paraId="58C6166D"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loginData</w:t>
      </w:r>
      <w:proofErr w:type="spellEnd"/>
      <w:r w:rsidRPr="002C0A38">
        <w:rPr>
          <w:lang w:val="en-IN"/>
        </w:rPr>
        <w:t xml:space="preserve"> = await </w:t>
      </w:r>
      <w:proofErr w:type="spellStart"/>
      <w:r w:rsidRPr="002C0A38">
        <w:rPr>
          <w:lang w:val="en-IN"/>
        </w:rPr>
        <w:t>loginResponse.json</w:t>
      </w:r>
      <w:proofErr w:type="spellEnd"/>
      <w:r w:rsidRPr="002C0A38">
        <w:rPr>
          <w:lang w:val="en-IN"/>
        </w:rPr>
        <w:t>();</w:t>
      </w:r>
    </w:p>
    <w:p w14:paraId="29484764" w14:textId="0D17A35F" w:rsidR="002C0A38" w:rsidRPr="002C0A38" w:rsidRDefault="002C0A38" w:rsidP="002C0A38">
      <w:pPr>
        <w:rPr>
          <w:lang w:val="en-IN"/>
        </w:rPr>
      </w:pPr>
      <w:proofErr w:type="spellStart"/>
      <w:r w:rsidRPr="002C0A38">
        <w:rPr>
          <w:lang w:val="en-IN"/>
        </w:rPr>
        <w:t>const</w:t>
      </w:r>
      <w:proofErr w:type="spellEnd"/>
      <w:r w:rsidRPr="002C0A38">
        <w:rPr>
          <w:lang w:val="en-IN"/>
        </w:rPr>
        <w:t xml:space="preserve"> token = </w:t>
      </w:r>
      <w:proofErr w:type="spellStart"/>
      <w:r w:rsidRPr="002C0A38">
        <w:rPr>
          <w:lang w:val="en-IN"/>
        </w:rPr>
        <w:t>loginData.token</w:t>
      </w:r>
      <w:proofErr w:type="spellEnd"/>
      <w:r w:rsidRPr="002C0A38">
        <w:rPr>
          <w:lang w:val="en-IN"/>
        </w:rPr>
        <w:t>;</w:t>
      </w:r>
    </w:p>
    <w:p w14:paraId="54E78CA3" w14:textId="77777777" w:rsidR="002C0A38" w:rsidRPr="002C0A38" w:rsidRDefault="002C0A38" w:rsidP="002C0A38">
      <w:pPr>
        <w:rPr>
          <w:lang w:val="en-IN"/>
        </w:rPr>
      </w:pPr>
      <w:r w:rsidRPr="002C0A38">
        <w:rPr>
          <w:lang w:val="en-IN"/>
        </w:rPr>
        <w:t>// Step 2: Create order via API</w:t>
      </w:r>
    </w:p>
    <w:p w14:paraId="520B23BA"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orderResponse</w:t>
      </w:r>
      <w:proofErr w:type="spellEnd"/>
      <w:r w:rsidRPr="002C0A38">
        <w:rPr>
          <w:lang w:val="en-IN"/>
        </w:rPr>
        <w:t xml:space="preserve"> = await </w:t>
      </w:r>
      <w:proofErr w:type="spellStart"/>
      <w:proofErr w:type="gramStart"/>
      <w:r w:rsidRPr="002C0A38">
        <w:rPr>
          <w:lang w:val="en-IN"/>
        </w:rPr>
        <w:t>request.post</w:t>
      </w:r>
      <w:proofErr w:type="spellEnd"/>
      <w:r w:rsidRPr="002C0A38">
        <w:rPr>
          <w:lang w:val="en-IN"/>
        </w:rPr>
        <w:t>(</w:t>
      </w:r>
      <w:proofErr w:type="gramEnd"/>
      <w:r w:rsidRPr="002C0A38">
        <w:rPr>
          <w:lang w:val="en-IN"/>
        </w:rPr>
        <w:t>'/</w:t>
      </w:r>
      <w:proofErr w:type="spellStart"/>
      <w:r w:rsidRPr="002C0A38">
        <w:rPr>
          <w:lang w:val="en-IN"/>
        </w:rPr>
        <w:t>api</w:t>
      </w:r>
      <w:proofErr w:type="spellEnd"/>
      <w:r w:rsidRPr="002C0A38">
        <w:rPr>
          <w:lang w:val="en-IN"/>
        </w:rPr>
        <w:t>/orders', {</w:t>
      </w:r>
    </w:p>
    <w:p w14:paraId="10668099" w14:textId="77777777" w:rsidR="002C0A38" w:rsidRPr="002C0A38" w:rsidRDefault="002C0A38" w:rsidP="002C0A38">
      <w:pPr>
        <w:rPr>
          <w:lang w:val="en-IN"/>
        </w:rPr>
      </w:pPr>
      <w:r w:rsidRPr="002C0A38">
        <w:rPr>
          <w:lang w:val="en-IN"/>
        </w:rPr>
        <w:t>headers: {</w:t>
      </w:r>
    </w:p>
    <w:p w14:paraId="476021E2" w14:textId="77777777" w:rsidR="002C0A38" w:rsidRPr="002C0A38" w:rsidRDefault="002C0A38" w:rsidP="002C0A38">
      <w:pPr>
        <w:rPr>
          <w:lang w:val="en-IN"/>
        </w:rPr>
      </w:pPr>
      <w:r w:rsidRPr="002C0A38">
        <w:rPr>
          <w:lang w:val="en-IN"/>
        </w:rPr>
        <w:t>Authorization: `Bearer ${token}`</w:t>
      </w:r>
    </w:p>
    <w:p w14:paraId="4E00ACB3" w14:textId="77777777" w:rsidR="002C0A38" w:rsidRPr="002C0A38" w:rsidRDefault="002C0A38" w:rsidP="002C0A38">
      <w:pPr>
        <w:rPr>
          <w:lang w:val="en-IN"/>
        </w:rPr>
      </w:pPr>
      <w:r w:rsidRPr="002C0A38">
        <w:rPr>
          <w:lang w:val="en-IN"/>
        </w:rPr>
        <w:t>},</w:t>
      </w:r>
    </w:p>
    <w:p w14:paraId="0AEE2174" w14:textId="77777777" w:rsidR="002C0A38" w:rsidRPr="002C0A38" w:rsidRDefault="002C0A38" w:rsidP="002C0A38">
      <w:pPr>
        <w:rPr>
          <w:lang w:val="en-IN"/>
        </w:rPr>
      </w:pPr>
      <w:r w:rsidRPr="002C0A38">
        <w:rPr>
          <w:lang w:val="en-IN"/>
        </w:rPr>
        <w:t>data: {</w:t>
      </w:r>
    </w:p>
    <w:p w14:paraId="6C860B1F" w14:textId="77777777" w:rsidR="002C0A38" w:rsidRPr="002C0A38" w:rsidRDefault="002C0A38" w:rsidP="002C0A38">
      <w:pPr>
        <w:rPr>
          <w:lang w:val="en-IN"/>
        </w:rPr>
      </w:pPr>
      <w:r w:rsidRPr="002C0A38">
        <w:rPr>
          <w:lang w:val="en-IN"/>
        </w:rPr>
        <w:t xml:space="preserve">items: </w:t>
      </w:r>
      <w:proofErr w:type="gramStart"/>
      <w:r w:rsidRPr="002C0A38">
        <w:rPr>
          <w:lang w:val="en-IN"/>
        </w:rPr>
        <w:t xml:space="preserve">[{ </w:t>
      </w:r>
      <w:proofErr w:type="spellStart"/>
      <w:r w:rsidRPr="002C0A38">
        <w:rPr>
          <w:lang w:val="en-IN"/>
        </w:rPr>
        <w:t>productId</w:t>
      </w:r>
      <w:proofErr w:type="spellEnd"/>
      <w:proofErr w:type="gramEnd"/>
      <w:r w:rsidRPr="002C0A38">
        <w:rPr>
          <w:lang w:val="en-IN"/>
        </w:rPr>
        <w:t xml:space="preserve">: '12345', quantity: </w:t>
      </w:r>
      <w:proofErr w:type="gramStart"/>
      <w:r w:rsidRPr="002C0A38">
        <w:rPr>
          <w:lang w:val="en-IN"/>
        </w:rPr>
        <w:t>1 }</w:t>
      </w:r>
      <w:proofErr w:type="gramEnd"/>
      <w:r w:rsidRPr="002C0A38">
        <w:rPr>
          <w:lang w:val="en-IN"/>
        </w:rPr>
        <w:t>]</w:t>
      </w:r>
    </w:p>
    <w:p w14:paraId="6D659600" w14:textId="77777777" w:rsidR="002C0A38" w:rsidRPr="002C0A38" w:rsidRDefault="002C0A38" w:rsidP="002C0A38">
      <w:pPr>
        <w:rPr>
          <w:lang w:val="en-IN"/>
        </w:rPr>
      </w:pPr>
      <w:r w:rsidRPr="002C0A38">
        <w:rPr>
          <w:lang w:val="en-IN"/>
        </w:rPr>
        <w:t>}</w:t>
      </w:r>
    </w:p>
    <w:p w14:paraId="29C7743A" w14:textId="5EE31AB3" w:rsidR="002C0A38" w:rsidRPr="002C0A38" w:rsidRDefault="002C0A38" w:rsidP="002C0A38">
      <w:pPr>
        <w:rPr>
          <w:lang w:val="en-IN"/>
        </w:rPr>
      </w:pPr>
      <w:r w:rsidRPr="002C0A38">
        <w:rPr>
          <w:lang w:val="en-IN"/>
        </w:rPr>
        <w:t>});</w:t>
      </w:r>
    </w:p>
    <w:p w14:paraId="63C2A684"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orderData</w:t>
      </w:r>
      <w:proofErr w:type="spellEnd"/>
      <w:r w:rsidRPr="002C0A38">
        <w:rPr>
          <w:lang w:val="en-IN"/>
        </w:rPr>
        <w:t xml:space="preserve"> = await </w:t>
      </w:r>
      <w:proofErr w:type="spellStart"/>
      <w:r w:rsidRPr="002C0A38">
        <w:rPr>
          <w:lang w:val="en-IN"/>
        </w:rPr>
        <w:t>orderResponse.json</w:t>
      </w:r>
      <w:proofErr w:type="spellEnd"/>
      <w:r w:rsidRPr="002C0A38">
        <w:rPr>
          <w:lang w:val="en-IN"/>
        </w:rPr>
        <w:t>();</w:t>
      </w:r>
    </w:p>
    <w:p w14:paraId="32DA9310" w14:textId="49841ECB"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orderId</w:t>
      </w:r>
      <w:proofErr w:type="spellEnd"/>
      <w:r w:rsidRPr="002C0A38">
        <w:rPr>
          <w:lang w:val="en-IN"/>
        </w:rPr>
        <w:t xml:space="preserve"> = </w:t>
      </w:r>
      <w:proofErr w:type="spellStart"/>
      <w:r w:rsidRPr="002C0A38">
        <w:rPr>
          <w:lang w:val="en-IN"/>
        </w:rPr>
        <w:t>orderData.orderId</w:t>
      </w:r>
      <w:proofErr w:type="spellEnd"/>
      <w:r w:rsidRPr="002C0A38">
        <w:rPr>
          <w:lang w:val="en-IN"/>
        </w:rPr>
        <w:t>;</w:t>
      </w:r>
    </w:p>
    <w:p w14:paraId="06489772" w14:textId="77777777" w:rsidR="002C0A38" w:rsidRPr="002C0A38" w:rsidRDefault="002C0A38" w:rsidP="002C0A38">
      <w:pPr>
        <w:rPr>
          <w:lang w:val="en-IN"/>
        </w:rPr>
      </w:pPr>
      <w:r w:rsidRPr="002C0A38">
        <w:rPr>
          <w:lang w:val="en-IN"/>
        </w:rPr>
        <w:t>// Step 3: Inject token and open UI</w:t>
      </w:r>
    </w:p>
    <w:p w14:paraId="29E6A098" w14:textId="77777777" w:rsidR="002C0A38" w:rsidRPr="002C0A38" w:rsidRDefault="002C0A38" w:rsidP="002C0A38">
      <w:pPr>
        <w:rPr>
          <w:lang w:val="en-IN"/>
        </w:rPr>
      </w:pPr>
      <w:r w:rsidRPr="002C0A38">
        <w:rPr>
          <w:lang w:val="en-IN"/>
        </w:rPr>
        <w:lastRenderedPageBreak/>
        <w:t xml:space="preserve">await </w:t>
      </w:r>
      <w:proofErr w:type="spellStart"/>
      <w:proofErr w:type="gramStart"/>
      <w:r w:rsidRPr="002C0A38">
        <w:rPr>
          <w:lang w:val="en-IN"/>
        </w:rPr>
        <w:t>page.addInitScript</w:t>
      </w:r>
      <w:proofErr w:type="spellEnd"/>
      <w:proofErr w:type="gramEnd"/>
      <w:r w:rsidRPr="002C0A38">
        <w:rPr>
          <w:lang w:val="en-IN"/>
        </w:rPr>
        <w:t>(value =&gt; {</w:t>
      </w:r>
    </w:p>
    <w:p w14:paraId="0FABB932" w14:textId="77777777" w:rsidR="002C0A38" w:rsidRPr="002C0A38" w:rsidRDefault="002C0A38" w:rsidP="002C0A38">
      <w:pPr>
        <w:rPr>
          <w:lang w:val="en-IN"/>
        </w:rPr>
      </w:pPr>
      <w:proofErr w:type="spellStart"/>
      <w:proofErr w:type="gramStart"/>
      <w:r w:rsidRPr="002C0A38">
        <w:rPr>
          <w:lang w:val="en-IN"/>
        </w:rPr>
        <w:t>window.localStorage.setItem</w:t>
      </w:r>
      <w:proofErr w:type="spellEnd"/>
      <w:proofErr w:type="gramEnd"/>
      <w:r w:rsidRPr="002C0A38">
        <w:rPr>
          <w:lang w:val="en-IN"/>
        </w:rPr>
        <w:t>('token', value);</w:t>
      </w:r>
    </w:p>
    <w:p w14:paraId="0B86C623" w14:textId="6C9E1C72" w:rsidR="002C0A38" w:rsidRPr="002C0A38" w:rsidRDefault="002C0A38" w:rsidP="002C0A38">
      <w:pPr>
        <w:rPr>
          <w:lang w:val="en-IN"/>
        </w:rPr>
      </w:pPr>
      <w:r w:rsidRPr="002C0A38">
        <w:rPr>
          <w:lang w:val="en-IN"/>
        </w:rPr>
        <w:t>}, token);</w:t>
      </w:r>
    </w:p>
    <w:p w14:paraId="5FA19F33" w14:textId="08B6454B" w:rsidR="002C0A38" w:rsidRPr="002C0A38" w:rsidRDefault="002C0A38" w:rsidP="002C0A38">
      <w:pPr>
        <w:rPr>
          <w:lang w:val="en-IN"/>
        </w:rPr>
      </w:pPr>
      <w:r w:rsidRPr="002C0A38">
        <w:rPr>
          <w:lang w:val="en-IN"/>
        </w:rPr>
        <w:t xml:space="preserve">await </w:t>
      </w:r>
      <w:proofErr w:type="spellStart"/>
      <w:proofErr w:type="gramStart"/>
      <w:r w:rsidRPr="002C0A38">
        <w:rPr>
          <w:lang w:val="en-IN"/>
        </w:rPr>
        <w:t>page.goto</w:t>
      </w:r>
      <w:proofErr w:type="spellEnd"/>
      <w:proofErr w:type="gramEnd"/>
      <w:r w:rsidRPr="002C0A38">
        <w:rPr>
          <w:lang w:val="en-IN"/>
        </w:rPr>
        <w:t>('/orders');</w:t>
      </w:r>
    </w:p>
    <w:p w14:paraId="566542B7" w14:textId="77777777" w:rsidR="002C0A38" w:rsidRPr="002C0A38" w:rsidRDefault="002C0A38" w:rsidP="002C0A38">
      <w:pPr>
        <w:rPr>
          <w:lang w:val="en-IN"/>
        </w:rPr>
      </w:pPr>
      <w:r w:rsidRPr="002C0A38">
        <w:rPr>
          <w:lang w:val="en-IN"/>
        </w:rPr>
        <w:t>// Step 4: Validate order in UI</w:t>
      </w:r>
    </w:p>
    <w:p w14:paraId="05BD427F" w14:textId="77777777" w:rsidR="002C0A38" w:rsidRPr="002C0A38" w:rsidRDefault="002C0A38" w:rsidP="002C0A38">
      <w:pPr>
        <w:rPr>
          <w:lang w:val="en-IN"/>
        </w:rPr>
      </w:pPr>
      <w:r w:rsidRPr="002C0A38">
        <w:rPr>
          <w:lang w:val="en-IN"/>
        </w:rPr>
        <w:t>await expect(</w:t>
      </w:r>
      <w:proofErr w:type="spellStart"/>
      <w:proofErr w:type="gramStart"/>
      <w:r w:rsidRPr="002C0A38">
        <w:rPr>
          <w:lang w:val="en-IN"/>
        </w:rPr>
        <w:t>page.locator</w:t>
      </w:r>
      <w:proofErr w:type="spellEnd"/>
      <w:proofErr w:type="gramEnd"/>
      <w:r w:rsidRPr="002C0A38">
        <w:rPr>
          <w:lang w:val="en-IN"/>
        </w:rPr>
        <w:t>(`text=${</w:t>
      </w:r>
      <w:proofErr w:type="spellStart"/>
      <w:r w:rsidRPr="002C0A38">
        <w:rPr>
          <w:lang w:val="en-IN"/>
        </w:rPr>
        <w:t>orderId</w:t>
      </w:r>
      <w:proofErr w:type="spellEnd"/>
      <w:r w:rsidRPr="002C0A38">
        <w:rPr>
          <w:lang w:val="en-IN"/>
        </w:rPr>
        <w:t>}`)</w:t>
      </w:r>
      <w:proofErr w:type="gramStart"/>
      <w:r w:rsidRPr="002C0A38">
        <w:rPr>
          <w:lang w:val="en-IN"/>
        </w:rPr>
        <w:t>).</w:t>
      </w:r>
      <w:proofErr w:type="spellStart"/>
      <w:r w:rsidRPr="002C0A38">
        <w:rPr>
          <w:lang w:val="en-IN"/>
        </w:rPr>
        <w:t>toBeVisible</w:t>
      </w:r>
      <w:proofErr w:type="spellEnd"/>
      <w:proofErr w:type="gramEnd"/>
      <w:r w:rsidRPr="002C0A38">
        <w:rPr>
          <w:lang w:val="en-IN"/>
        </w:rPr>
        <w:t>();</w:t>
      </w:r>
    </w:p>
    <w:p w14:paraId="48ACB7B6" w14:textId="77777777" w:rsidR="002C0A38" w:rsidRPr="002C0A38" w:rsidRDefault="002C0A38" w:rsidP="002C0A38">
      <w:pPr>
        <w:rPr>
          <w:lang w:val="en-IN"/>
        </w:rPr>
      </w:pPr>
      <w:r w:rsidRPr="002C0A38">
        <w:rPr>
          <w:lang w:val="en-IN"/>
        </w:rPr>
        <w:t>});</w:t>
      </w:r>
    </w:p>
    <w:p w14:paraId="085AA316" w14:textId="77777777" w:rsidR="002C0A38" w:rsidRPr="002C0A38" w:rsidRDefault="002C0A38" w:rsidP="002C0A38">
      <w:pPr>
        <w:rPr>
          <w:lang w:val="en-IN"/>
        </w:rPr>
      </w:pPr>
      <w:r w:rsidRPr="002C0A38">
        <w:rPr>
          <w:lang w:val="en-IN"/>
        </w:rPr>
        <w:pict w14:anchorId="2F3CC16B">
          <v:rect id="_x0000_i1107" style="width:0;height:1.5pt" o:hralign="center" o:hrstd="t" o:hr="t" fillcolor="#a0a0a0" stroked="f"/>
        </w:pict>
      </w:r>
    </w:p>
    <w:p w14:paraId="182F3559" w14:textId="77777777" w:rsidR="002C0A38" w:rsidRPr="002C0A38" w:rsidRDefault="002C0A38" w:rsidP="002C0A38">
      <w:pPr>
        <w:rPr>
          <w:b/>
          <w:bCs/>
          <w:lang w:val="en-IN"/>
        </w:rPr>
      </w:pPr>
      <w:r w:rsidRPr="002C0A38">
        <w:rPr>
          <w:b/>
          <w:bCs/>
          <w:lang w:val="en-IN"/>
        </w:rPr>
        <w:t>5️</w:t>
      </w:r>
      <w:r w:rsidRPr="002C0A38">
        <w:rPr>
          <w:rFonts w:ascii="Segoe UI Symbol" w:hAnsi="Segoe UI Symbol" w:cs="Segoe UI Symbol"/>
          <w:b/>
          <w:bCs/>
          <w:lang w:val="en-IN"/>
        </w:rPr>
        <w:t>⃣</w:t>
      </w:r>
      <w:r w:rsidRPr="002C0A38">
        <w:rPr>
          <w:b/>
          <w:bCs/>
          <w:lang w:val="en-IN"/>
        </w:rPr>
        <w:t xml:space="preserve"> End-to-End Validation with API + Web → Reduce Test Time</w:t>
      </w:r>
    </w:p>
    <w:p w14:paraId="661E4D34"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Traditional flow time:</w:t>
      </w:r>
    </w:p>
    <w:p w14:paraId="3384B4BC" w14:textId="77777777" w:rsidR="002C0A38" w:rsidRPr="002C0A38" w:rsidRDefault="002C0A38" w:rsidP="002C0A38">
      <w:pPr>
        <w:numPr>
          <w:ilvl w:val="0"/>
          <w:numId w:val="17"/>
        </w:numPr>
        <w:rPr>
          <w:lang w:val="en-IN"/>
        </w:rPr>
      </w:pPr>
      <w:r w:rsidRPr="002C0A38">
        <w:rPr>
          <w:lang w:val="en-IN"/>
        </w:rPr>
        <w:t>~60–90 seconds</w:t>
      </w:r>
    </w:p>
    <w:p w14:paraId="051658E8"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Hybrid flow:</w:t>
      </w:r>
    </w:p>
    <w:p w14:paraId="455D7022" w14:textId="77777777" w:rsidR="002C0A38" w:rsidRPr="002C0A38" w:rsidRDefault="002C0A38" w:rsidP="002C0A38">
      <w:pPr>
        <w:numPr>
          <w:ilvl w:val="0"/>
          <w:numId w:val="18"/>
        </w:numPr>
        <w:rPr>
          <w:lang w:val="en-IN"/>
        </w:rPr>
      </w:pPr>
      <w:r w:rsidRPr="002C0A38">
        <w:rPr>
          <w:lang w:val="en-IN"/>
        </w:rPr>
        <w:t>~10–20 seconds</w:t>
      </w:r>
    </w:p>
    <w:p w14:paraId="2CA39681"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Why faster?</w:t>
      </w:r>
    </w:p>
    <w:p w14:paraId="1AD197A6" w14:textId="77777777" w:rsidR="002C0A38" w:rsidRPr="002C0A38" w:rsidRDefault="002C0A38" w:rsidP="002C0A38">
      <w:pPr>
        <w:numPr>
          <w:ilvl w:val="0"/>
          <w:numId w:val="19"/>
        </w:numPr>
        <w:rPr>
          <w:lang w:val="en-IN"/>
        </w:rPr>
      </w:pPr>
      <w:r w:rsidRPr="002C0A38">
        <w:rPr>
          <w:lang w:val="en-IN"/>
        </w:rPr>
        <w:t>Skips UI actions</w:t>
      </w:r>
    </w:p>
    <w:p w14:paraId="75B38B66" w14:textId="77777777" w:rsidR="002C0A38" w:rsidRPr="002C0A38" w:rsidRDefault="002C0A38" w:rsidP="002C0A38">
      <w:pPr>
        <w:numPr>
          <w:ilvl w:val="0"/>
          <w:numId w:val="19"/>
        </w:numPr>
        <w:rPr>
          <w:lang w:val="en-IN"/>
        </w:rPr>
      </w:pPr>
      <w:r w:rsidRPr="002C0A38">
        <w:rPr>
          <w:lang w:val="en-IN"/>
        </w:rPr>
        <w:t>Avoids repeated steps like login &amp; navigation</w:t>
      </w:r>
    </w:p>
    <w:p w14:paraId="03F7CEEE"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Best practice strategy: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28"/>
        <w:gridCol w:w="1985"/>
      </w:tblGrid>
      <w:tr w:rsidR="002C0A38" w:rsidRPr="002C0A38" w14:paraId="4A6596EF" w14:textId="77777777" w:rsidTr="00507A4C">
        <w:trPr>
          <w:tblCellSpacing w:w="15" w:type="dxa"/>
        </w:trPr>
        <w:tc>
          <w:tcPr>
            <w:tcW w:w="228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CA3223" w14:textId="77777777" w:rsidR="002C0A38" w:rsidRPr="002C0A38" w:rsidRDefault="002C0A38" w:rsidP="002C0A38">
            <w:pPr>
              <w:rPr>
                <w:b/>
                <w:bCs/>
                <w:lang w:val="en-IN"/>
              </w:rPr>
            </w:pPr>
            <w:r w:rsidRPr="002C0A38">
              <w:rPr>
                <w:b/>
                <w:bCs/>
                <w:lang w:val="en-IN"/>
              </w:rPr>
              <w:t>Action</w:t>
            </w:r>
          </w:p>
        </w:tc>
        <w:tc>
          <w:tcPr>
            <w:tcW w:w="19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F252F6" w14:textId="77777777" w:rsidR="002C0A38" w:rsidRPr="002C0A38" w:rsidRDefault="002C0A38" w:rsidP="002C0A38">
            <w:pPr>
              <w:rPr>
                <w:b/>
                <w:bCs/>
                <w:lang w:val="en-IN"/>
              </w:rPr>
            </w:pPr>
            <w:r w:rsidRPr="002C0A38">
              <w:rPr>
                <w:b/>
                <w:bCs/>
                <w:lang w:val="en-IN"/>
              </w:rPr>
              <w:t>Use</w:t>
            </w:r>
          </w:p>
        </w:tc>
      </w:tr>
      <w:tr w:rsidR="002C0A38" w:rsidRPr="002C0A38" w14:paraId="3C826E54" w14:textId="77777777" w:rsidTr="00507A4C">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365C3A7F" w14:textId="77777777" w:rsidR="002C0A38" w:rsidRPr="002C0A38" w:rsidRDefault="002C0A38" w:rsidP="002C0A38">
            <w:pPr>
              <w:rPr>
                <w:lang w:val="en-IN"/>
              </w:rPr>
            </w:pPr>
            <w:r w:rsidRPr="002C0A38">
              <w:rPr>
                <w:lang w:val="en-IN"/>
              </w:rPr>
              <w:t>Authentication</w:t>
            </w:r>
          </w:p>
        </w:tc>
        <w:tc>
          <w:tcPr>
            <w:tcW w:w="1940" w:type="dxa"/>
            <w:tcBorders>
              <w:top w:val="single" w:sz="6" w:space="0" w:color="E6E6E6"/>
              <w:left w:val="single" w:sz="6" w:space="0" w:color="E6E6E6"/>
              <w:bottom w:val="single" w:sz="6" w:space="0" w:color="E6E6E6"/>
              <w:right w:val="single" w:sz="6" w:space="0" w:color="E6E6E6"/>
            </w:tcBorders>
            <w:vAlign w:val="center"/>
            <w:hideMark/>
          </w:tcPr>
          <w:p w14:paraId="0B3CF4A7" w14:textId="77777777" w:rsidR="002C0A38" w:rsidRPr="002C0A38" w:rsidRDefault="002C0A38" w:rsidP="002C0A38">
            <w:pPr>
              <w:rPr>
                <w:lang w:val="en-IN"/>
              </w:rPr>
            </w:pPr>
            <w:r w:rsidRPr="002C0A38">
              <w:rPr>
                <w:lang w:val="en-IN"/>
              </w:rPr>
              <w:t>API</w:t>
            </w:r>
          </w:p>
        </w:tc>
      </w:tr>
      <w:tr w:rsidR="002C0A38" w:rsidRPr="002C0A38" w14:paraId="7B28A631" w14:textId="77777777" w:rsidTr="00507A4C">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72CF672D" w14:textId="77777777" w:rsidR="002C0A38" w:rsidRPr="002C0A38" w:rsidRDefault="002C0A38" w:rsidP="002C0A38">
            <w:pPr>
              <w:rPr>
                <w:lang w:val="en-IN"/>
              </w:rPr>
            </w:pPr>
            <w:r w:rsidRPr="002C0A38">
              <w:rPr>
                <w:lang w:val="en-IN"/>
              </w:rPr>
              <w:t>Data setup</w:t>
            </w:r>
          </w:p>
        </w:tc>
        <w:tc>
          <w:tcPr>
            <w:tcW w:w="1940" w:type="dxa"/>
            <w:tcBorders>
              <w:top w:val="single" w:sz="6" w:space="0" w:color="E6E6E6"/>
              <w:left w:val="single" w:sz="6" w:space="0" w:color="E6E6E6"/>
              <w:bottom w:val="single" w:sz="6" w:space="0" w:color="E6E6E6"/>
              <w:right w:val="single" w:sz="6" w:space="0" w:color="E6E6E6"/>
            </w:tcBorders>
            <w:vAlign w:val="center"/>
            <w:hideMark/>
          </w:tcPr>
          <w:p w14:paraId="19B6214F" w14:textId="77777777" w:rsidR="002C0A38" w:rsidRPr="002C0A38" w:rsidRDefault="002C0A38" w:rsidP="002C0A38">
            <w:pPr>
              <w:rPr>
                <w:lang w:val="en-IN"/>
              </w:rPr>
            </w:pPr>
            <w:r w:rsidRPr="002C0A38">
              <w:rPr>
                <w:lang w:val="en-IN"/>
              </w:rPr>
              <w:t>API</w:t>
            </w:r>
          </w:p>
        </w:tc>
      </w:tr>
      <w:tr w:rsidR="002C0A38" w:rsidRPr="002C0A38" w14:paraId="4313BB6D" w14:textId="77777777" w:rsidTr="00507A4C">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617CA57A" w14:textId="77777777" w:rsidR="002C0A38" w:rsidRPr="002C0A38" w:rsidRDefault="002C0A38" w:rsidP="002C0A38">
            <w:pPr>
              <w:rPr>
                <w:lang w:val="en-IN"/>
              </w:rPr>
            </w:pPr>
            <w:r w:rsidRPr="002C0A38">
              <w:rPr>
                <w:lang w:val="en-IN"/>
              </w:rPr>
              <w:t>UI validation</w:t>
            </w:r>
          </w:p>
        </w:tc>
        <w:tc>
          <w:tcPr>
            <w:tcW w:w="1940" w:type="dxa"/>
            <w:tcBorders>
              <w:top w:val="single" w:sz="6" w:space="0" w:color="E6E6E6"/>
              <w:left w:val="single" w:sz="6" w:space="0" w:color="E6E6E6"/>
              <w:bottom w:val="single" w:sz="6" w:space="0" w:color="E6E6E6"/>
              <w:right w:val="single" w:sz="6" w:space="0" w:color="E6E6E6"/>
            </w:tcBorders>
            <w:vAlign w:val="center"/>
            <w:hideMark/>
          </w:tcPr>
          <w:p w14:paraId="05E526F2" w14:textId="77777777" w:rsidR="002C0A38" w:rsidRPr="002C0A38" w:rsidRDefault="002C0A38" w:rsidP="002C0A38">
            <w:pPr>
              <w:rPr>
                <w:lang w:val="en-IN"/>
              </w:rPr>
            </w:pPr>
            <w:r w:rsidRPr="002C0A38">
              <w:rPr>
                <w:lang w:val="en-IN"/>
              </w:rPr>
              <w:t>Browser</w:t>
            </w:r>
          </w:p>
        </w:tc>
      </w:tr>
      <w:tr w:rsidR="002C0A38" w:rsidRPr="002C0A38" w14:paraId="428C8B96" w14:textId="77777777" w:rsidTr="00507A4C">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670A1033" w14:textId="77777777" w:rsidR="002C0A38" w:rsidRPr="002C0A38" w:rsidRDefault="002C0A38" w:rsidP="002C0A38">
            <w:pPr>
              <w:rPr>
                <w:lang w:val="en-IN"/>
              </w:rPr>
            </w:pPr>
            <w:r w:rsidRPr="002C0A38">
              <w:rPr>
                <w:lang w:val="en-IN"/>
              </w:rPr>
              <w:t>Backend validation</w:t>
            </w:r>
          </w:p>
        </w:tc>
        <w:tc>
          <w:tcPr>
            <w:tcW w:w="1940" w:type="dxa"/>
            <w:tcBorders>
              <w:top w:val="single" w:sz="6" w:space="0" w:color="E6E6E6"/>
              <w:left w:val="single" w:sz="6" w:space="0" w:color="E6E6E6"/>
              <w:bottom w:val="single" w:sz="6" w:space="0" w:color="E6E6E6"/>
              <w:right w:val="single" w:sz="6" w:space="0" w:color="E6E6E6"/>
            </w:tcBorders>
            <w:vAlign w:val="center"/>
            <w:hideMark/>
          </w:tcPr>
          <w:p w14:paraId="081C58EF" w14:textId="77777777" w:rsidR="002C0A38" w:rsidRPr="002C0A38" w:rsidRDefault="002C0A38" w:rsidP="002C0A38">
            <w:pPr>
              <w:rPr>
                <w:lang w:val="en-IN"/>
              </w:rPr>
            </w:pPr>
            <w:r w:rsidRPr="002C0A38">
              <w:rPr>
                <w:lang w:val="en-IN"/>
              </w:rPr>
              <w:t>API</w:t>
            </w:r>
          </w:p>
        </w:tc>
      </w:tr>
    </w:tbl>
    <w:p w14:paraId="24D3CD44" w14:textId="77777777" w:rsidR="002C0A38" w:rsidRPr="002C0A38" w:rsidRDefault="002C0A38" w:rsidP="002C0A38">
      <w:pPr>
        <w:rPr>
          <w:lang w:val="en-IN"/>
        </w:rPr>
      </w:pPr>
      <w:r w:rsidRPr="002C0A38">
        <w:rPr>
          <w:lang w:val="en-IN"/>
        </w:rPr>
        <w:pict w14:anchorId="48D4E6AF">
          <v:rect id="_x0000_i1108" style="width:0;height:1.5pt" o:hralign="center" o:hrstd="t" o:hr="t" fillcolor="#a0a0a0" stroked="f"/>
        </w:pict>
      </w:r>
    </w:p>
    <w:p w14:paraId="6C766006" w14:textId="77777777" w:rsidR="002C0A38" w:rsidRPr="002C0A38" w:rsidRDefault="002C0A38" w:rsidP="002C0A38">
      <w:pPr>
        <w:rPr>
          <w:b/>
          <w:bCs/>
          <w:lang w:val="en-IN"/>
        </w:rPr>
      </w:pPr>
      <w:r w:rsidRPr="002C0A38">
        <w:rPr>
          <w:b/>
          <w:bCs/>
          <w:lang w:val="en-IN"/>
        </w:rPr>
        <w:t>6️</w:t>
      </w:r>
      <w:r w:rsidRPr="002C0A38">
        <w:rPr>
          <w:rFonts w:ascii="Segoe UI Symbol" w:hAnsi="Segoe UI Symbol" w:cs="Segoe UI Symbol"/>
          <w:b/>
          <w:bCs/>
          <w:lang w:val="en-IN"/>
        </w:rPr>
        <w:t>⃣</w:t>
      </w:r>
      <w:r w:rsidRPr="002C0A38">
        <w:rPr>
          <w:b/>
          <w:bCs/>
          <w:lang w:val="en-IN"/>
        </w:rPr>
        <w:t xml:space="preserve"> Refactor API Calls into Utils Folder (Maintainability)</w:t>
      </w:r>
    </w:p>
    <w:p w14:paraId="144EBA79"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Problem:</w:t>
      </w:r>
    </w:p>
    <w:p w14:paraId="2B5463D6" w14:textId="77777777" w:rsidR="002C0A38" w:rsidRPr="002C0A38" w:rsidRDefault="002C0A38" w:rsidP="002C0A38">
      <w:pPr>
        <w:rPr>
          <w:lang w:val="en-IN"/>
        </w:rPr>
      </w:pPr>
      <w:r w:rsidRPr="002C0A38">
        <w:rPr>
          <w:lang w:val="en-IN"/>
        </w:rPr>
        <w:lastRenderedPageBreak/>
        <w:t>API logic inside test files leads to:</w:t>
      </w:r>
    </w:p>
    <w:p w14:paraId="5F86E534" w14:textId="77777777" w:rsidR="002C0A38" w:rsidRPr="002C0A38" w:rsidRDefault="002C0A38" w:rsidP="002C0A38">
      <w:pPr>
        <w:numPr>
          <w:ilvl w:val="0"/>
          <w:numId w:val="20"/>
        </w:numPr>
        <w:rPr>
          <w:lang w:val="en-IN"/>
        </w:rPr>
      </w:pPr>
      <w:r w:rsidRPr="002C0A38">
        <w:rPr>
          <w:lang w:val="en-IN"/>
        </w:rPr>
        <w:t>Duplicate code</w:t>
      </w:r>
    </w:p>
    <w:p w14:paraId="5513DB46" w14:textId="77777777" w:rsidR="002C0A38" w:rsidRPr="002C0A38" w:rsidRDefault="002C0A38" w:rsidP="002C0A38">
      <w:pPr>
        <w:numPr>
          <w:ilvl w:val="0"/>
          <w:numId w:val="20"/>
        </w:numPr>
        <w:rPr>
          <w:lang w:val="en-IN"/>
        </w:rPr>
      </w:pPr>
      <w:r w:rsidRPr="002C0A38">
        <w:rPr>
          <w:lang w:val="en-IN"/>
        </w:rPr>
        <w:t>Hard to maintain</w:t>
      </w:r>
    </w:p>
    <w:p w14:paraId="75CFEF08"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Solution:</w:t>
      </w:r>
    </w:p>
    <w:p w14:paraId="4512079B" w14:textId="77777777" w:rsidR="002C0A38" w:rsidRPr="002C0A38" w:rsidRDefault="002C0A38" w:rsidP="002C0A38">
      <w:pPr>
        <w:rPr>
          <w:lang w:val="en-IN"/>
        </w:rPr>
      </w:pPr>
      <w:r w:rsidRPr="002C0A38">
        <w:rPr>
          <w:lang w:val="en-IN"/>
        </w:rPr>
        <w:t>Create reusable API helper modules</w:t>
      </w:r>
    </w:p>
    <w:p w14:paraId="5FBAAF55" w14:textId="77777777" w:rsidR="002C0A38" w:rsidRPr="002C0A38" w:rsidRDefault="002C0A38" w:rsidP="002C0A38">
      <w:pPr>
        <w:rPr>
          <w:lang w:val="en-IN"/>
        </w:rPr>
      </w:pPr>
      <w:r w:rsidRPr="002C0A38">
        <w:rPr>
          <w:lang w:val="en-IN"/>
        </w:rPr>
        <w:pict w14:anchorId="2AA2A5FC">
          <v:rect id="_x0000_i1109" style="width:0;height:1.5pt" o:hralign="center" o:hrstd="t" o:hr="t" fillcolor="#a0a0a0" stroked="f"/>
        </w:pict>
      </w:r>
    </w:p>
    <w:p w14:paraId="17E52A8B"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Example Folder Structure</w:t>
      </w:r>
    </w:p>
    <w:p w14:paraId="4D9DE818" w14:textId="77777777" w:rsidR="002C0A38" w:rsidRPr="002C0A38" w:rsidRDefault="002C0A38" w:rsidP="002C0A38">
      <w:pPr>
        <w:rPr>
          <w:lang w:val="en-IN"/>
        </w:rPr>
      </w:pPr>
      <w:r w:rsidRPr="002C0A38">
        <w:rPr>
          <w:lang w:val="en-IN"/>
        </w:rPr>
        <w:t>project/</w:t>
      </w:r>
    </w:p>
    <w:p w14:paraId="3DDDB324" w14:textId="77777777" w:rsidR="002C0A38" w:rsidRPr="002C0A38" w:rsidRDefault="002C0A38" w:rsidP="002C0A38">
      <w:pPr>
        <w:rPr>
          <w:lang w:val="en-IN"/>
        </w:rPr>
      </w:pPr>
      <w:r w:rsidRPr="002C0A38">
        <w:rPr>
          <w:lang w:val="en-IN"/>
        </w:rPr>
        <w:t xml:space="preserve"> ├── tests/</w:t>
      </w:r>
    </w:p>
    <w:p w14:paraId="7D2E3E6C" w14:textId="77777777" w:rsidR="002C0A38" w:rsidRPr="002C0A38" w:rsidRDefault="002C0A38" w:rsidP="002C0A38">
      <w:pPr>
        <w:rPr>
          <w:lang w:val="en-IN"/>
        </w:rPr>
      </w:pPr>
      <w:r w:rsidRPr="002C0A38">
        <w:rPr>
          <w:lang w:val="en-IN"/>
        </w:rPr>
        <w:t xml:space="preserve"> │    └── order.spec.js</w:t>
      </w:r>
    </w:p>
    <w:p w14:paraId="721DA6F9" w14:textId="77777777" w:rsidR="002C0A38" w:rsidRPr="002C0A38" w:rsidRDefault="002C0A38" w:rsidP="002C0A38">
      <w:pPr>
        <w:rPr>
          <w:lang w:val="en-IN"/>
        </w:rPr>
      </w:pPr>
      <w:r w:rsidRPr="002C0A38">
        <w:rPr>
          <w:lang w:val="en-IN"/>
        </w:rPr>
        <w:t xml:space="preserve"> ├── utils/</w:t>
      </w:r>
    </w:p>
    <w:p w14:paraId="769B9477" w14:textId="77777777" w:rsidR="002C0A38" w:rsidRPr="002C0A38" w:rsidRDefault="002C0A38" w:rsidP="002C0A38">
      <w:pPr>
        <w:rPr>
          <w:lang w:val="en-IN"/>
        </w:rPr>
      </w:pPr>
      <w:r w:rsidRPr="002C0A38">
        <w:rPr>
          <w:lang w:val="en-IN"/>
        </w:rPr>
        <w:t xml:space="preserve"> │    ├── apiClient.js</w:t>
      </w:r>
    </w:p>
    <w:p w14:paraId="499B9CBB" w14:textId="77777777" w:rsidR="002C0A38" w:rsidRPr="002C0A38" w:rsidRDefault="002C0A38" w:rsidP="002C0A38">
      <w:pPr>
        <w:rPr>
          <w:lang w:val="en-IN"/>
        </w:rPr>
      </w:pPr>
      <w:r w:rsidRPr="002C0A38">
        <w:rPr>
          <w:lang w:val="en-IN"/>
        </w:rPr>
        <w:t xml:space="preserve"> │    ├── authAPI.js</w:t>
      </w:r>
    </w:p>
    <w:p w14:paraId="71D88361" w14:textId="77777777" w:rsidR="002C0A38" w:rsidRPr="002C0A38" w:rsidRDefault="002C0A38" w:rsidP="002C0A38">
      <w:pPr>
        <w:rPr>
          <w:lang w:val="en-IN"/>
        </w:rPr>
      </w:pPr>
      <w:r w:rsidRPr="002C0A38">
        <w:rPr>
          <w:lang w:val="en-IN"/>
        </w:rPr>
        <w:t xml:space="preserve"> │    └── orderAPI.js</w:t>
      </w:r>
    </w:p>
    <w:p w14:paraId="1A350B17" w14:textId="77777777" w:rsidR="002C0A38" w:rsidRPr="002C0A38" w:rsidRDefault="002C0A38" w:rsidP="002C0A38">
      <w:pPr>
        <w:rPr>
          <w:lang w:val="en-IN"/>
        </w:rPr>
      </w:pPr>
      <w:r w:rsidRPr="002C0A38">
        <w:rPr>
          <w:lang w:val="en-IN"/>
        </w:rPr>
        <w:pict w14:anchorId="3CC6894B">
          <v:rect id="_x0000_i1110" style="width:0;height:1.5pt" o:hralign="center" o:hrstd="t" o:hr="t" fillcolor="#a0a0a0" stroked="f"/>
        </w:pict>
      </w:r>
    </w:p>
    <w:p w14:paraId="7FF725BA"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Step 1: Create API Client Wrapper</w:t>
      </w:r>
    </w:p>
    <w:p w14:paraId="476F4F80" w14:textId="77777777" w:rsidR="002C0A38" w:rsidRPr="002C0A38" w:rsidRDefault="002C0A38" w:rsidP="002C0A38">
      <w:pPr>
        <w:rPr>
          <w:b/>
          <w:bCs/>
          <w:lang w:val="en-IN"/>
        </w:rPr>
      </w:pPr>
      <w:r w:rsidRPr="002C0A38">
        <w:rPr>
          <w:b/>
          <w:bCs/>
          <w:lang w:val="en-IN"/>
        </w:rPr>
        <w:t>utils/apiClient.js</w:t>
      </w:r>
    </w:p>
    <w:p w14:paraId="69EFDDEF" w14:textId="77777777" w:rsidR="002C0A38" w:rsidRPr="002C0A38" w:rsidRDefault="002C0A38" w:rsidP="002C0A38">
      <w:pPr>
        <w:rPr>
          <w:lang w:val="en-IN"/>
        </w:rPr>
      </w:pPr>
      <w:r w:rsidRPr="002C0A38">
        <w:rPr>
          <w:lang w:val="en-IN"/>
        </w:rPr>
        <w:t>export class APIClient {</w:t>
      </w:r>
    </w:p>
    <w:p w14:paraId="3221FFCE" w14:textId="77777777" w:rsidR="002C0A38" w:rsidRPr="002C0A38" w:rsidRDefault="002C0A38" w:rsidP="002C0A38">
      <w:pPr>
        <w:rPr>
          <w:lang w:val="en-IN"/>
        </w:rPr>
      </w:pPr>
      <w:proofErr w:type="gramStart"/>
      <w:r w:rsidRPr="002C0A38">
        <w:rPr>
          <w:lang w:val="en-IN"/>
        </w:rPr>
        <w:t>constructor(</w:t>
      </w:r>
      <w:proofErr w:type="gramEnd"/>
      <w:r w:rsidRPr="002C0A38">
        <w:rPr>
          <w:lang w:val="en-IN"/>
        </w:rPr>
        <w:t xml:space="preserve">request, </w:t>
      </w:r>
      <w:proofErr w:type="spellStart"/>
      <w:r w:rsidRPr="002C0A38">
        <w:rPr>
          <w:lang w:val="en-IN"/>
        </w:rPr>
        <w:t>baseURL</w:t>
      </w:r>
      <w:proofErr w:type="spellEnd"/>
      <w:r w:rsidRPr="002C0A38">
        <w:rPr>
          <w:lang w:val="en-IN"/>
        </w:rPr>
        <w:t>) {</w:t>
      </w:r>
    </w:p>
    <w:p w14:paraId="5D5F3D7A" w14:textId="77777777" w:rsidR="002C0A38" w:rsidRPr="002C0A38" w:rsidRDefault="002C0A38" w:rsidP="002C0A38">
      <w:pPr>
        <w:rPr>
          <w:lang w:val="en-IN"/>
        </w:rPr>
      </w:pPr>
      <w:proofErr w:type="spellStart"/>
      <w:proofErr w:type="gramStart"/>
      <w:r w:rsidRPr="002C0A38">
        <w:rPr>
          <w:lang w:val="en-IN"/>
        </w:rPr>
        <w:t>this.request</w:t>
      </w:r>
      <w:proofErr w:type="spellEnd"/>
      <w:proofErr w:type="gramEnd"/>
      <w:r w:rsidRPr="002C0A38">
        <w:rPr>
          <w:lang w:val="en-IN"/>
        </w:rPr>
        <w:t xml:space="preserve"> = request;</w:t>
      </w:r>
    </w:p>
    <w:p w14:paraId="29C661A4" w14:textId="77777777" w:rsidR="002C0A38" w:rsidRPr="002C0A38" w:rsidRDefault="002C0A38" w:rsidP="002C0A38">
      <w:pPr>
        <w:rPr>
          <w:lang w:val="en-IN"/>
        </w:rPr>
      </w:pPr>
      <w:proofErr w:type="spellStart"/>
      <w:proofErr w:type="gramStart"/>
      <w:r w:rsidRPr="002C0A38">
        <w:rPr>
          <w:lang w:val="en-IN"/>
        </w:rPr>
        <w:t>this.baseURL</w:t>
      </w:r>
      <w:proofErr w:type="spellEnd"/>
      <w:proofErr w:type="gramEnd"/>
      <w:r w:rsidRPr="002C0A38">
        <w:rPr>
          <w:lang w:val="en-IN"/>
        </w:rPr>
        <w:t xml:space="preserve"> = </w:t>
      </w:r>
      <w:proofErr w:type="spellStart"/>
      <w:r w:rsidRPr="002C0A38">
        <w:rPr>
          <w:lang w:val="en-IN"/>
        </w:rPr>
        <w:t>baseURL</w:t>
      </w:r>
      <w:proofErr w:type="spellEnd"/>
      <w:r w:rsidRPr="002C0A38">
        <w:rPr>
          <w:lang w:val="en-IN"/>
        </w:rPr>
        <w:t>;</w:t>
      </w:r>
    </w:p>
    <w:p w14:paraId="231DEC44" w14:textId="0C09F39E" w:rsidR="002C0A38" w:rsidRPr="002C0A38" w:rsidRDefault="002C0A38" w:rsidP="002C0A38">
      <w:pPr>
        <w:rPr>
          <w:lang w:val="en-IN"/>
        </w:rPr>
      </w:pPr>
      <w:r w:rsidRPr="002C0A38">
        <w:rPr>
          <w:lang w:val="en-IN"/>
        </w:rPr>
        <w:t>}</w:t>
      </w:r>
    </w:p>
    <w:p w14:paraId="4DFDB83B" w14:textId="77777777" w:rsidR="002C0A38" w:rsidRPr="002C0A38" w:rsidRDefault="002C0A38" w:rsidP="002C0A38">
      <w:pPr>
        <w:rPr>
          <w:lang w:val="en-IN"/>
        </w:rPr>
      </w:pPr>
      <w:r w:rsidRPr="002C0A38">
        <w:rPr>
          <w:lang w:val="en-IN"/>
        </w:rPr>
        <w:t xml:space="preserve">async </w:t>
      </w:r>
      <w:proofErr w:type="gramStart"/>
      <w:r w:rsidRPr="002C0A38">
        <w:rPr>
          <w:lang w:val="en-IN"/>
        </w:rPr>
        <w:t>post(</w:t>
      </w:r>
      <w:proofErr w:type="gramEnd"/>
      <w:r w:rsidRPr="002C0A38">
        <w:rPr>
          <w:lang w:val="en-IN"/>
        </w:rPr>
        <w:t>endpoint, data, headers = {}) {</w:t>
      </w:r>
    </w:p>
    <w:p w14:paraId="19918CDF" w14:textId="77777777" w:rsidR="002C0A38" w:rsidRPr="002C0A38" w:rsidRDefault="002C0A38" w:rsidP="002C0A38">
      <w:pPr>
        <w:rPr>
          <w:lang w:val="en-IN"/>
        </w:rPr>
      </w:pPr>
      <w:r w:rsidRPr="002C0A38">
        <w:rPr>
          <w:lang w:val="en-IN"/>
        </w:rPr>
        <w:t xml:space="preserve">return await </w:t>
      </w:r>
      <w:proofErr w:type="spellStart"/>
      <w:r w:rsidRPr="002C0A38">
        <w:rPr>
          <w:lang w:val="en-IN"/>
        </w:rPr>
        <w:t>this.request.post</w:t>
      </w:r>
      <w:proofErr w:type="spellEnd"/>
      <w:r w:rsidRPr="002C0A38">
        <w:rPr>
          <w:lang w:val="en-IN"/>
        </w:rPr>
        <w:t>(`${</w:t>
      </w:r>
      <w:proofErr w:type="spellStart"/>
      <w:proofErr w:type="gramStart"/>
      <w:r w:rsidRPr="002C0A38">
        <w:rPr>
          <w:lang w:val="en-IN"/>
        </w:rPr>
        <w:t>this.baseURL</w:t>
      </w:r>
      <w:proofErr w:type="spellEnd"/>
      <w:proofErr w:type="gramEnd"/>
      <w:r w:rsidRPr="002C0A38">
        <w:rPr>
          <w:lang w:val="en-IN"/>
        </w:rPr>
        <w:t>}${endpoint}`, {</w:t>
      </w:r>
    </w:p>
    <w:p w14:paraId="7FD60DE4" w14:textId="77777777" w:rsidR="002C0A38" w:rsidRPr="002C0A38" w:rsidRDefault="002C0A38" w:rsidP="002C0A38">
      <w:pPr>
        <w:rPr>
          <w:lang w:val="en-IN"/>
        </w:rPr>
      </w:pPr>
      <w:r w:rsidRPr="002C0A38">
        <w:rPr>
          <w:lang w:val="en-IN"/>
        </w:rPr>
        <w:t>data,</w:t>
      </w:r>
    </w:p>
    <w:p w14:paraId="51DFDD96" w14:textId="77777777" w:rsidR="002C0A38" w:rsidRPr="002C0A38" w:rsidRDefault="002C0A38" w:rsidP="002C0A38">
      <w:pPr>
        <w:rPr>
          <w:lang w:val="en-IN"/>
        </w:rPr>
      </w:pPr>
      <w:r w:rsidRPr="002C0A38">
        <w:rPr>
          <w:lang w:val="en-IN"/>
        </w:rPr>
        <w:t>headers</w:t>
      </w:r>
    </w:p>
    <w:p w14:paraId="7D31C1AD" w14:textId="77777777" w:rsidR="00090899" w:rsidRDefault="002C0A38" w:rsidP="002C0A38">
      <w:pPr>
        <w:rPr>
          <w:lang w:val="en-IN"/>
        </w:rPr>
      </w:pPr>
      <w:r w:rsidRPr="002C0A38">
        <w:rPr>
          <w:lang w:val="en-IN"/>
        </w:rPr>
        <w:lastRenderedPageBreak/>
        <w:t>});</w:t>
      </w:r>
    </w:p>
    <w:p w14:paraId="7EEE6835" w14:textId="78DFF584" w:rsidR="002C0A38" w:rsidRPr="002C0A38" w:rsidRDefault="002C0A38" w:rsidP="002C0A38">
      <w:pPr>
        <w:rPr>
          <w:lang w:val="en-IN"/>
        </w:rPr>
      </w:pPr>
      <w:r w:rsidRPr="002C0A38">
        <w:rPr>
          <w:lang w:val="en-IN"/>
        </w:rPr>
        <w:t>}</w:t>
      </w:r>
    </w:p>
    <w:p w14:paraId="1B20A7B3" w14:textId="77777777" w:rsidR="002C0A38" w:rsidRPr="002C0A38" w:rsidRDefault="002C0A38" w:rsidP="002C0A38">
      <w:pPr>
        <w:rPr>
          <w:lang w:val="en-IN"/>
        </w:rPr>
      </w:pPr>
      <w:r w:rsidRPr="002C0A38">
        <w:rPr>
          <w:lang w:val="en-IN"/>
        </w:rPr>
        <w:t xml:space="preserve">async </w:t>
      </w:r>
      <w:proofErr w:type="gramStart"/>
      <w:r w:rsidRPr="002C0A38">
        <w:rPr>
          <w:lang w:val="en-IN"/>
        </w:rPr>
        <w:t>get(</w:t>
      </w:r>
      <w:proofErr w:type="gramEnd"/>
      <w:r w:rsidRPr="002C0A38">
        <w:rPr>
          <w:lang w:val="en-IN"/>
        </w:rPr>
        <w:t>endpoint, headers = {}) {</w:t>
      </w:r>
    </w:p>
    <w:p w14:paraId="4ECE4DFA" w14:textId="77777777" w:rsidR="002C0A38" w:rsidRPr="002C0A38" w:rsidRDefault="002C0A38" w:rsidP="002C0A38">
      <w:pPr>
        <w:rPr>
          <w:lang w:val="en-IN"/>
        </w:rPr>
      </w:pPr>
      <w:r w:rsidRPr="002C0A38">
        <w:rPr>
          <w:lang w:val="en-IN"/>
        </w:rPr>
        <w:t xml:space="preserve">return await </w:t>
      </w:r>
      <w:proofErr w:type="spellStart"/>
      <w:r w:rsidRPr="002C0A38">
        <w:rPr>
          <w:lang w:val="en-IN"/>
        </w:rPr>
        <w:t>this.request.get</w:t>
      </w:r>
      <w:proofErr w:type="spellEnd"/>
      <w:r w:rsidRPr="002C0A38">
        <w:rPr>
          <w:lang w:val="en-IN"/>
        </w:rPr>
        <w:t>(`${</w:t>
      </w:r>
      <w:proofErr w:type="spellStart"/>
      <w:proofErr w:type="gramStart"/>
      <w:r w:rsidRPr="002C0A38">
        <w:rPr>
          <w:lang w:val="en-IN"/>
        </w:rPr>
        <w:t>this.baseURL</w:t>
      </w:r>
      <w:proofErr w:type="spellEnd"/>
      <w:proofErr w:type="gramEnd"/>
      <w:r w:rsidRPr="002C0A38">
        <w:rPr>
          <w:lang w:val="en-IN"/>
        </w:rPr>
        <w:t>}${endpoint}`, {</w:t>
      </w:r>
    </w:p>
    <w:p w14:paraId="5B924264" w14:textId="77777777" w:rsidR="002C0A38" w:rsidRPr="002C0A38" w:rsidRDefault="002C0A38" w:rsidP="002C0A38">
      <w:pPr>
        <w:rPr>
          <w:lang w:val="en-IN"/>
        </w:rPr>
      </w:pPr>
      <w:r w:rsidRPr="002C0A38">
        <w:rPr>
          <w:lang w:val="en-IN"/>
        </w:rPr>
        <w:t>headers</w:t>
      </w:r>
    </w:p>
    <w:p w14:paraId="1509D69D" w14:textId="77777777" w:rsidR="002C0A38" w:rsidRPr="002C0A38" w:rsidRDefault="002C0A38" w:rsidP="002C0A38">
      <w:pPr>
        <w:rPr>
          <w:lang w:val="en-IN"/>
        </w:rPr>
      </w:pPr>
      <w:r w:rsidRPr="002C0A38">
        <w:rPr>
          <w:lang w:val="en-IN"/>
        </w:rPr>
        <w:t>});</w:t>
      </w:r>
    </w:p>
    <w:p w14:paraId="357B082C" w14:textId="77777777" w:rsidR="002C0A38" w:rsidRPr="002C0A38" w:rsidRDefault="002C0A38" w:rsidP="002C0A38">
      <w:pPr>
        <w:rPr>
          <w:lang w:val="en-IN"/>
        </w:rPr>
      </w:pPr>
      <w:r w:rsidRPr="002C0A38">
        <w:rPr>
          <w:lang w:val="en-IN"/>
        </w:rPr>
        <w:t>}</w:t>
      </w:r>
    </w:p>
    <w:p w14:paraId="4BF5503B" w14:textId="77777777" w:rsidR="002C0A38" w:rsidRPr="002C0A38" w:rsidRDefault="002C0A38" w:rsidP="002C0A38">
      <w:pPr>
        <w:rPr>
          <w:lang w:val="en-IN"/>
        </w:rPr>
      </w:pPr>
      <w:r w:rsidRPr="002C0A38">
        <w:rPr>
          <w:lang w:val="en-IN"/>
        </w:rPr>
        <w:t>}</w:t>
      </w:r>
    </w:p>
    <w:p w14:paraId="1D00E88A" w14:textId="77777777" w:rsidR="002C0A38" w:rsidRPr="002C0A38" w:rsidRDefault="002C0A38" w:rsidP="002C0A38">
      <w:pPr>
        <w:rPr>
          <w:lang w:val="en-IN"/>
        </w:rPr>
      </w:pPr>
      <w:r w:rsidRPr="002C0A38">
        <w:rPr>
          <w:lang w:val="en-IN"/>
        </w:rPr>
        <w:pict w14:anchorId="278DC66F">
          <v:rect id="_x0000_i1111" style="width:0;height:1.5pt" o:hralign="center" o:hrstd="t" o:hr="t" fillcolor="#a0a0a0" stroked="f"/>
        </w:pict>
      </w:r>
    </w:p>
    <w:p w14:paraId="46E5BAC4"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Step 2: Auth API</w:t>
      </w:r>
    </w:p>
    <w:p w14:paraId="763AD9BA" w14:textId="77777777" w:rsidR="002C0A38" w:rsidRPr="002C0A38" w:rsidRDefault="002C0A38" w:rsidP="002C0A38">
      <w:pPr>
        <w:rPr>
          <w:b/>
          <w:bCs/>
          <w:lang w:val="en-IN"/>
        </w:rPr>
      </w:pPr>
      <w:r w:rsidRPr="002C0A38">
        <w:rPr>
          <w:b/>
          <w:bCs/>
          <w:lang w:val="en-IN"/>
        </w:rPr>
        <w:t>utils/authAPI.js</w:t>
      </w:r>
    </w:p>
    <w:p w14:paraId="34032A3B" w14:textId="77777777" w:rsidR="002C0A38" w:rsidRPr="002C0A38" w:rsidRDefault="002C0A38" w:rsidP="002C0A38">
      <w:pPr>
        <w:rPr>
          <w:lang w:val="en-IN"/>
        </w:rPr>
      </w:pPr>
      <w:r w:rsidRPr="002C0A38">
        <w:rPr>
          <w:lang w:val="en-IN"/>
        </w:rPr>
        <w:t xml:space="preserve">export class </w:t>
      </w:r>
      <w:proofErr w:type="spellStart"/>
      <w:r w:rsidRPr="002C0A38">
        <w:rPr>
          <w:lang w:val="en-IN"/>
        </w:rPr>
        <w:t>AuthAPI</w:t>
      </w:r>
      <w:proofErr w:type="spellEnd"/>
      <w:r w:rsidRPr="002C0A38">
        <w:rPr>
          <w:lang w:val="en-IN"/>
        </w:rPr>
        <w:t xml:space="preserve"> {</w:t>
      </w:r>
    </w:p>
    <w:p w14:paraId="7877F24C" w14:textId="77777777" w:rsidR="002C0A38" w:rsidRPr="002C0A38" w:rsidRDefault="002C0A38" w:rsidP="002C0A38">
      <w:pPr>
        <w:rPr>
          <w:lang w:val="en-IN"/>
        </w:rPr>
      </w:pPr>
      <w:r w:rsidRPr="002C0A38">
        <w:rPr>
          <w:lang w:val="en-IN"/>
        </w:rPr>
        <w:t>constructor(</w:t>
      </w:r>
      <w:proofErr w:type="spellStart"/>
      <w:r w:rsidRPr="002C0A38">
        <w:rPr>
          <w:lang w:val="en-IN"/>
        </w:rPr>
        <w:t>apiClient</w:t>
      </w:r>
      <w:proofErr w:type="spellEnd"/>
      <w:r w:rsidRPr="002C0A38">
        <w:rPr>
          <w:lang w:val="en-IN"/>
        </w:rPr>
        <w:t>) {</w:t>
      </w:r>
    </w:p>
    <w:p w14:paraId="2C9737C9" w14:textId="77777777" w:rsidR="002C0A38" w:rsidRPr="002C0A38" w:rsidRDefault="002C0A38" w:rsidP="002C0A38">
      <w:pPr>
        <w:rPr>
          <w:lang w:val="en-IN"/>
        </w:rPr>
      </w:pPr>
      <w:proofErr w:type="spellStart"/>
      <w:proofErr w:type="gramStart"/>
      <w:r w:rsidRPr="002C0A38">
        <w:rPr>
          <w:lang w:val="en-IN"/>
        </w:rPr>
        <w:t>this.apiClient</w:t>
      </w:r>
      <w:proofErr w:type="spellEnd"/>
      <w:proofErr w:type="gramEnd"/>
      <w:r w:rsidRPr="002C0A38">
        <w:rPr>
          <w:lang w:val="en-IN"/>
        </w:rPr>
        <w:t xml:space="preserve"> = </w:t>
      </w:r>
      <w:proofErr w:type="spellStart"/>
      <w:r w:rsidRPr="002C0A38">
        <w:rPr>
          <w:lang w:val="en-IN"/>
        </w:rPr>
        <w:t>apiClient</w:t>
      </w:r>
      <w:proofErr w:type="spellEnd"/>
      <w:r w:rsidRPr="002C0A38">
        <w:rPr>
          <w:lang w:val="en-IN"/>
        </w:rPr>
        <w:t>;</w:t>
      </w:r>
    </w:p>
    <w:p w14:paraId="06687935" w14:textId="42DAC9E8" w:rsidR="002C0A38" w:rsidRPr="002C0A38" w:rsidRDefault="002C0A38" w:rsidP="002C0A38">
      <w:pPr>
        <w:rPr>
          <w:lang w:val="en-IN"/>
        </w:rPr>
      </w:pPr>
      <w:r w:rsidRPr="002C0A38">
        <w:rPr>
          <w:lang w:val="en-IN"/>
        </w:rPr>
        <w:t>}</w:t>
      </w:r>
    </w:p>
    <w:p w14:paraId="70FE8EF0" w14:textId="77777777" w:rsidR="002C0A38" w:rsidRPr="002C0A38" w:rsidRDefault="002C0A38" w:rsidP="002C0A38">
      <w:pPr>
        <w:rPr>
          <w:lang w:val="en-IN"/>
        </w:rPr>
      </w:pPr>
      <w:r w:rsidRPr="002C0A38">
        <w:rPr>
          <w:lang w:val="en-IN"/>
        </w:rPr>
        <w:t xml:space="preserve">async </w:t>
      </w:r>
      <w:proofErr w:type="gramStart"/>
      <w:r w:rsidRPr="002C0A38">
        <w:rPr>
          <w:lang w:val="en-IN"/>
        </w:rPr>
        <w:t>login(</w:t>
      </w:r>
      <w:proofErr w:type="gramEnd"/>
      <w:r w:rsidRPr="002C0A38">
        <w:rPr>
          <w:lang w:val="en-IN"/>
        </w:rPr>
        <w:t>email, password) {</w:t>
      </w:r>
    </w:p>
    <w:p w14:paraId="70BE7F3A"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response = await </w:t>
      </w:r>
      <w:proofErr w:type="spellStart"/>
      <w:proofErr w:type="gramStart"/>
      <w:r w:rsidRPr="002C0A38">
        <w:rPr>
          <w:lang w:val="en-IN"/>
        </w:rPr>
        <w:t>this.apiClient.post</w:t>
      </w:r>
      <w:proofErr w:type="spellEnd"/>
      <w:r w:rsidRPr="002C0A38">
        <w:rPr>
          <w:lang w:val="en-IN"/>
        </w:rPr>
        <w:t>(</w:t>
      </w:r>
      <w:proofErr w:type="gramEnd"/>
      <w:r w:rsidRPr="002C0A38">
        <w:rPr>
          <w:lang w:val="en-IN"/>
        </w:rPr>
        <w:t>'/</w:t>
      </w:r>
      <w:proofErr w:type="spellStart"/>
      <w:r w:rsidRPr="002C0A38">
        <w:rPr>
          <w:lang w:val="en-IN"/>
        </w:rPr>
        <w:t>api</w:t>
      </w:r>
      <w:proofErr w:type="spellEnd"/>
      <w:r w:rsidRPr="002C0A38">
        <w:rPr>
          <w:lang w:val="en-IN"/>
        </w:rPr>
        <w:t>/login', {</w:t>
      </w:r>
    </w:p>
    <w:p w14:paraId="5723BF97" w14:textId="77777777" w:rsidR="002C0A38" w:rsidRPr="002C0A38" w:rsidRDefault="002C0A38" w:rsidP="002C0A38">
      <w:pPr>
        <w:rPr>
          <w:lang w:val="en-IN"/>
        </w:rPr>
      </w:pPr>
      <w:r w:rsidRPr="002C0A38">
        <w:rPr>
          <w:lang w:val="en-IN"/>
        </w:rPr>
        <w:t>email,</w:t>
      </w:r>
    </w:p>
    <w:p w14:paraId="1179F6E0" w14:textId="77777777" w:rsidR="002C0A38" w:rsidRPr="002C0A38" w:rsidRDefault="002C0A38" w:rsidP="002C0A38">
      <w:pPr>
        <w:rPr>
          <w:lang w:val="en-IN"/>
        </w:rPr>
      </w:pPr>
      <w:r w:rsidRPr="002C0A38">
        <w:rPr>
          <w:lang w:val="en-IN"/>
        </w:rPr>
        <w:t>password</w:t>
      </w:r>
    </w:p>
    <w:p w14:paraId="256902E5" w14:textId="5E8093FC" w:rsidR="002C0A38" w:rsidRPr="002C0A38" w:rsidRDefault="002C0A38" w:rsidP="002C0A38">
      <w:pPr>
        <w:rPr>
          <w:lang w:val="en-IN"/>
        </w:rPr>
      </w:pPr>
      <w:r w:rsidRPr="002C0A38">
        <w:rPr>
          <w:lang w:val="en-IN"/>
        </w:rPr>
        <w:t>});</w:t>
      </w:r>
    </w:p>
    <w:p w14:paraId="48A0E435"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body = await </w:t>
      </w:r>
      <w:proofErr w:type="spellStart"/>
      <w:proofErr w:type="gramStart"/>
      <w:r w:rsidRPr="002C0A38">
        <w:rPr>
          <w:lang w:val="en-IN"/>
        </w:rPr>
        <w:t>response.json</w:t>
      </w:r>
      <w:proofErr w:type="spellEnd"/>
      <w:proofErr w:type="gramEnd"/>
      <w:r w:rsidRPr="002C0A38">
        <w:rPr>
          <w:lang w:val="en-IN"/>
        </w:rPr>
        <w:t>();</w:t>
      </w:r>
    </w:p>
    <w:p w14:paraId="5F5F9700" w14:textId="77777777" w:rsidR="002C0A38" w:rsidRPr="002C0A38" w:rsidRDefault="002C0A38" w:rsidP="002C0A38">
      <w:pPr>
        <w:rPr>
          <w:lang w:val="en-IN"/>
        </w:rPr>
      </w:pPr>
      <w:r w:rsidRPr="002C0A38">
        <w:rPr>
          <w:lang w:val="en-IN"/>
        </w:rPr>
        <w:t xml:space="preserve">return </w:t>
      </w:r>
      <w:proofErr w:type="spellStart"/>
      <w:proofErr w:type="gramStart"/>
      <w:r w:rsidRPr="002C0A38">
        <w:rPr>
          <w:lang w:val="en-IN"/>
        </w:rPr>
        <w:t>body.token</w:t>
      </w:r>
      <w:proofErr w:type="spellEnd"/>
      <w:proofErr w:type="gramEnd"/>
      <w:r w:rsidRPr="002C0A38">
        <w:rPr>
          <w:lang w:val="en-IN"/>
        </w:rPr>
        <w:t>;</w:t>
      </w:r>
    </w:p>
    <w:p w14:paraId="7130BB5B" w14:textId="77777777" w:rsidR="002C0A38" w:rsidRPr="002C0A38" w:rsidRDefault="002C0A38" w:rsidP="002C0A38">
      <w:pPr>
        <w:rPr>
          <w:lang w:val="en-IN"/>
        </w:rPr>
      </w:pPr>
      <w:r w:rsidRPr="002C0A38">
        <w:rPr>
          <w:lang w:val="en-IN"/>
        </w:rPr>
        <w:t>}</w:t>
      </w:r>
    </w:p>
    <w:p w14:paraId="75908286" w14:textId="77777777" w:rsidR="002C0A38" w:rsidRPr="002C0A38" w:rsidRDefault="002C0A38" w:rsidP="002C0A38">
      <w:pPr>
        <w:rPr>
          <w:lang w:val="en-IN"/>
        </w:rPr>
      </w:pPr>
      <w:r w:rsidRPr="002C0A38">
        <w:rPr>
          <w:lang w:val="en-IN"/>
        </w:rPr>
        <w:t>}</w:t>
      </w:r>
    </w:p>
    <w:p w14:paraId="598FDD62" w14:textId="77777777" w:rsidR="002C0A38" w:rsidRPr="002C0A38" w:rsidRDefault="002C0A38" w:rsidP="002C0A38">
      <w:pPr>
        <w:rPr>
          <w:lang w:val="en-IN"/>
        </w:rPr>
      </w:pPr>
      <w:r w:rsidRPr="002C0A38">
        <w:rPr>
          <w:lang w:val="en-IN"/>
        </w:rPr>
        <w:pict w14:anchorId="05024F0B">
          <v:rect id="_x0000_i1112" style="width:0;height:1.5pt" o:hralign="center" o:hrstd="t" o:hr="t" fillcolor="#a0a0a0" stroked="f"/>
        </w:pict>
      </w:r>
    </w:p>
    <w:p w14:paraId="7F2CEE16"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Step 3: Order API</w:t>
      </w:r>
    </w:p>
    <w:p w14:paraId="79B6BB00" w14:textId="77777777" w:rsidR="002C0A38" w:rsidRPr="002C0A38" w:rsidRDefault="002C0A38" w:rsidP="002C0A38">
      <w:pPr>
        <w:rPr>
          <w:b/>
          <w:bCs/>
          <w:lang w:val="en-IN"/>
        </w:rPr>
      </w:pPr>
      <w:r w:rsidRPr="002C0A38">
        <w:rPr>
          <w:b/>
          <w:bCs/>
          <w:lang w:val="en-IN"/>
        </w:rPr>
        <w:lastRenderedPageBreak/>
        <w:t>utils/orderAPI.js</w:t>
      </w:r>
    </w:p>
    <w:p w14:paraId="569B1A93" w14:textId="77777777" w:rsidR="002C0A38" w:rsidRPr="002C0A38" w:rsidRDefault="002C0A38" w:rsidP="002C0A38">
      <w:pPr>
        <w:rPr>
          <w:lang w:val="en-IN"/>
        </w:rPr>
      </w:pPr>
      <w:r w:rsidRPr="002C0A38">
        <w:rPr>
          <w:lang w:val="en-IN"/>
        </w:rPr>
        <w:t xml:space="preserve">export class </w:t>
      </w:r>
      <w:proofErr w:type="spellStart"/>
      <w:r w:rsidRPr="002C0A38">
        <w:rPr>
          <w:lang w:val="en-IN"/>
        </w:rPr>
        <w:t>OrderAPI</w:t>
      </w:r>
      <w:proofErr w:type="spellEnd"/>
      <w:r w:rsidRPr="002C0A38">
        <w:rPr>
          <w:lang w:val="en-IN"/>
        </w:rPr>
        <w:t xml:space="preserve"> {</w:t>
      </w:r>
    </w:p>
    <w:p w14:paraId="17574CF3" w14:textId="77777777" w:rsidR="002C0A38" w:rsidRPr="002C0A38" w:rsidRDefault="002C0A38" w:rsidP="002C0A38">
      <w:pPr>
        <w:rPr>
          <w:lang w:val="en-IN"/>
        </w:rPr>
      </w:pPr>
      <w:r w:rsidRPr="002C0A38">
        <w:rPr>
          <w:lang w:val="en-IN"/>
        </w:rPr>
        <w:t>constructor(</w:t>
      </w:r>
      <w:proofErr w:type="spellStart"/>
      <w:r w:rsidRPr="002C0A38">
        <w:rPr>
          <w:lang w:val="en-IN"/>
        </w:rPr>
        <w:t>apiClient</w:t>
      </w:r>
      <w:proofErr w:type="spellEnd"/>
      <w:r w:rsidRPr="002C0A38">
        <w:rPr>
          <w:lang w:val="en-IN"/>
        </w:rPr>
        <w:t>) {</w:t>
      </w:r>
    </w:p>
    <w:p w14:paraId="0B2FCE10" w14:textId="77777777" w:rsidR="002C0A38" w:rsidRPr="002C0A38" w:rsidRDefault="002C0A38" w:rsidP="002C0A38">
      <w:pPr>
        <w:rPr>
          <w:lang w:val="en-IN"/>
        </w:rPr>
      </w:pPr>
      <w:proofErr w:type="spellStart"/>
      <w:proofErr w:type="gramStart"/>
      <w:r w:rsidRPr="002C0A38">
        <w:rPr>
          <w:lang w:val="en-IN"/>
        </w:rPr>
        <w:t>this.apiClient</w:t>
      </w:r>
      <w:proofErr w:type="spellEnd"/>
      <w:proofErr w:type="gramEnd"/>
      <w:r w:rsidRPr="002C0A38">
        <w:rPr>
          <w:lang w:val="en-IN"/>
        </w:rPr>
        <w:t xml:space="preserve"> = </w:t>
      </w:r>
      <w:proofErr w:type="spellStart"/>
      <w:r w:rsidRPr="002C0A38">
        <w:rPr>
          <w:lang w:val="en-IN"/>
        </w:rPr>
        <w:t>apiClient</w:t>
      </w:r>
      <w:proofErr w:type="spellEnd"/>
      <w:r w:rsidRPr="002C0A38">
        <w:rPr>
          <w:lang w:val="en-IN"/>
        </w:rPr>
        <w:t>;</w:t>
      </w:r>
    </w:p>
    <w:p w14:paraId="72F9FAC7" w14:textId="05BA0810" w:rsidR="002C0A38" w:rsidRPr="002C0A38" w:rsidRDefault="002C0A38" w:rsidP="002C0A38">
      <w:pPr>
        <w:rPr>
          <w:lang w:val="en-IN"/>
        </w:rPr>
      </w:pPr>
      <w:r w:rsidRPr="002C0A38">
        <w:rPr>
          <w:lang w:val="en-IN"/>
        </w:rPr>
        <w:t>}</w:t>
      </w:r>
    </w:p>
    <w:p w14:paraId="7B168B51" w14:textId="77777777" w:rsidR="002C0A38" w:rsidRPr="002C0A38" w:rsidRDefault="002C0A38" w:rsidP="002C0A38">
      <w:pPr>
        <w:rPr>
          <w:lang w:val="en-IN"/>
        </w:rPr>
      </w:pPr>
      <w:r w:rsidRPr="002C0A38">
        <w:rPr>
          <w:lang w:val="en-IN"/>
        </w:rPr>
        <w:t xml:space="preserve">async </w:t>
      </w:r>
      <w:proofErr w:type="spellStart"/>
      <w:proofErr w:type="gramStart"/>
      <w:r w:rsidRPr="002C0A38">
        <w:rPr>
          <w:lang w:val="en-IN"/>
        </w:rPr>
        <w:t>createOrder</w:t>
      </w:r>
      <w:proofErr w:type="spellEnd"/>
      <w:r w:rsidRPr="002C0A38">
        <w:rPr>
          <w:lang w:val="en-IN"/>
        </w:rPr>
        <w:t>(</w:t>
      </w:r>
      <w:proofErr w:type="gramEnd"/>
      <w:r w:rsidRPr="002C0A38">
        <w:rPr>
          <w:lang w:val="en-IN"/>
        </w:rPr>
        <w:t xml:space="preserve">token, </w:t>
      </w:r>
      <w:proofErr w:type="spellStart"/>
      <w:r w:rsidRPr="002C0A38">
        <w:rPr>
          <w:lang w:val="en-IN"/>
        </w:rPr>
        <w:t>orderData</w:t>
      </w:r>
      <w:proofErr w:type="spellEnd"/>
      <w:r w:rsidRPr="002C0A38">
        <w:rPr>
          <w:lang w:val="en-IN"/>
        </w:rPr>
        <w:t>) {</w:t>
      </w:r>
    </w:p>
    <w:p w14:paraId="2AEB9957"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response = await </w:t>
      </w:r>
      <w:proofErr w:type="spellStart"/>
      <w:proofErr w:type="gramStart"/>
      <w:r w:rsidRPr="002C0A38">
        <w:rPr>
          <w:lang w:val="en-IN"/>
        </w:rPr>
        <w:t>this.apiClient.post</w:t>
      </w:r>
      <w:proofErr w:type="spellEnd"/>
      <w:r w:rsidRPr="002C0A38">
        <w:rPr>
          <w:lang w:val="en-IN"/>
        </w:rPr>
        <w:t>(</w:t>
      </w:r>
      <w:proofErr w:type="gramEnd"/>
      <w:r w:rsidRPr="002C0A38">
        <w:rPr>
          <w:lang w:val="en-IN"/>
        </w:rPr>
        <w:t>'/</w:t>
      </w:r>
      <w:proofErr w:type="spellStart"/>
      <w:r w:rsidRPr="002C0A38">
        <w:rPr>
          <w:lang w:val="en-IN"/>
        </w:rPr>
        <w:t>api</w:t>
      </w:r>
      <w:proofErr w:type="spellEnd"/>
      <w:r w:rsidRPr="002C0A38">
        <w:rPr>
          <w:lang w:val="en-IN"/>
        </w:rPr>
        <w:t xml:space="preserve">/orders', </w:t>
      </w:r>
      <w:proofErr w:type="spellStart"/>
      <w:r w:rsidRPr="002C0A38">
        <w:rPr>
          <w:lang w:val="en-IN"/>
        </w:rPr>
        <w:t>orderData</w:t>
      </w:r>
      <w:proofErr w:type="spellEnd"/>
      <w:r w:rsidRPr="002C0A38">
        <w:rPr>
          <w:lang w:val="en-IN"/>
        </w:rPr>
        <w:t>, {</w:t>
      </w:r>
    </w:p>
    <w:p w14:paraId="2B665C46" w14:textId="77777777" w:rsidR="002C0A38" w:rsidRPr="002C0A38" w:rsidRDefault="002C0A38" w:rsidP="002C0A38">
      <w:pPr>
        <w:rPr>
          <w:lang w:val="en-IN"/>
        </w:rPr>
      </w:pPr>
      <w:r w:rsidRPr="002C0A38">
        <w:rPr>
          <w:lang w:val="en-IN"/>
        </w:rPr>
        <w:t>Authorization: `Bearer ${token}`</w:t>
      </w:r>
    </w:p>
    <w:p w14:paraId="2FD7C17E" w14:textId="4CD3F54D" w:rsidR="002C0A38" w:rsidRPr="002C0A38" w:rsidRDefault="002C0A38" w:rsidP="002C0A38">
      <w:pPr>
        <w:rPr>
          <w:lang w:val="en-IN"/>
        </w:rPr>
      </w:pPr>
      <w:r w:rsidRPr="002C0A38">
        <w:rPr>
          <w:lang w:val="en-IN"/>
        </w:rPr>
        <w:t>});</w:t>
      </w:r>
    </w:p>
    <w:p w14:paraId="0326D997" w14:textId="77777777" w:rsidR="002C0A38" w:rsidRPr="002C0A38" w:rsidRDefault="002C0A38" w:rsidP="002C0A38">
      <w:pPr>
        <w:rPr>
          <w:lang w:val="en-IN"/>
        </w:rPr>
      </w:pPr>
      <w:r w:rsidRPr="002C0A38">
        <w:rPr>
          <w:lang w:val="en-IN"/>
        </w:rPr>
        <w:t xml:space="preserve">return await </w:t>
      </w:r>
      <w:proofErr w:type="spellStart"/>
      <w:proofErr w:type="gramStart"/>
      <w:r w:rsidRPr="002C0A38">
        <w:rPr>
          <w:lang w:val="en-IN"/>
        </w:rPr>
        <w:t>response.json</w:t>
      </w:r>
      <w:proofErr w:type="spellEnd"/>
      <w:proofErr w:type="gramEnd"/>
      <w:r w:rsidRPr="002C0A38">
        <w:rPr>
          <w:lang w:val="en-IN"/>
        </w:rPr>
        <w:t>();</w:t>
      </w:r>
    </w:p>
    <w:p w14:paraId="04762F08" w14:textId="77777777" w:rsidR="002C0A38" w:rsidRPr="002C0A38" w:rsidRDefault="002C0A38" w:rsidP="002C0A38">
      <w:pPr>
        <w:rPr>
          <w:lang w:val="en-IN"/>
        </w:rPr>
      </w:pPr>
      <w:r w:rsidRPr="002C0A38">
        <w:rPr>
          <w:lang w:val="en-IN"/>
        </w:rPr>
        <w:t>}</w:t>
      </w:r>
    </w:p>
    <w:p w14:paraId="44F6E9B9" w14:textId="77777777" w:rsidR="002C0A38" w:rsidRPr="002C0A38" w:rsidRDefault="002C0A38" w:rsidP="002C0A38">
      <w:pPr>
        <w:rPr>
          <w:lang w:val="en-IN"/>
        </w:rPr>
      </w:pPr>
      <w:r w:rsidRPr="002C0A38">
        <w:rPr>
          <w:lang w:val="en-IN"/>
        </w:rPr>
        <w:t>}</w:t>
      </w:r>
    </w:p>
    <w:p w14:paraId="47EF5DF5" w14:textId="77777777" w:rsidR="002C0A38" w:rsidRPr="002C0A38" w:rsidRDefault="002C0A38" w:rsidP="002C0A38">
      <w:pPr>
        <w:rPr>
          <w:lang w:val="en-IN"/>
        </w:rPr>
      </w:pPr>
      <w:r w:rsidRPr="002C0A38">
        <w:rPr>
          <w:lang w:val="en-IN"/>
        </w:rPr>
        <w:pict w14:anchorId="449F0DBF">
          <v:rect id="_x0000_i1113" style="width:0;height:1.5pt" o:hralign="center" o:hrstd="t" o:hr="t" fillcolor="#a0a0a0" stroked="f"/>
        </w:pict>
      </w:r>
    </w:p>
    <w:p w14:paraId="44F44B62" w14:textId="77777777" w:rsidR="002C0A38" w:rsidRPr="002C0A38" w:rsidRDefault="002C0A38" w:rsidP="002C0A38">
      <w:pPr>
        <w:rPr>
          <w:b/>
          <w:bCs/>
          <w:lang w:val="en-IN"/>
        </w:rPr>
      </w:pPr>
      <w:r w:rsidRPr="002C0A38">
        <w:rPr>
          <w:b/>
          <w:bCs/>
          <w:lang w:val="en-IN"/>
        </w:rPr>
        <w:t>7️</w:t>
      </w:r>
      <w:r w:rsidRPr="002C0A38">
        <w:rPr>
          <w:rFonts w:ascii="Segoe UI Symbol" w:hAnsi="Segoe UI Symbol" w:cs="Segoe UI Symbol"/>
          <w:b/>
          <w:bCs/>
          <w:lang w:val="en-IN"/>
        </w:rPr>
        <w:t>⃣</w:t>
      </w:r>
      <w:r w:rsidRPr="002C0A38">
        <w:rPr>
          <w:b/>
          <w:bCs/>
          <w:lang w:val="en-IN"/>
        </w:rPr>
        <w:t xml:space="preserve"> Part 2 – Use Refactored APIs in Test (Clean Web Test Logic)</w:t>
      </w:r>
    </w:p>
    <w:p w14:paraId="6AFCBE19"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Test file (clean &amp; readable)</w:t>
      </w:r>
    </w:p>
    <w:p w14:paraId="45A345AF" w14:textId="77777777" w:rsidR="002C0A38" w:rsidRPr="002C0A38" w:rsidRDefault="002C0A38" w:rsidP="002C0A38">
      <w:pPr>
        <w:rPr>
          <w:lang w:val="en-IN"/>
        </w:rPr>
      </w:pPr>
      <w:r w:rsidRPr="002C0A38">
        <w:rPr>
          <w:lang w:val="en-IN"/>
        </w:rPr>
        <w:t xml:space="preserve">import </w:t>
      </w:r>
      <w:proofErr w:type="gramStart"/>
      <w:r w:rsidRPr="002C0A38">
        <w:rPr>
          <w:lang w:val="en-IN"/>
        </w:rPr>
        <w:t>{ test</w:t>
      </w:r>
      <w:proofErr w:type="gramEnd"/>
      <w:r w:rsidRPr="002C0A38">
        <w:rPr>
          <w:lang w:val="en-IN"/>
        </w:rPr>
        <w:t xml:space="preserve">, </w:t>
      </w:r>
      <w:proofErr w:type="gramStart"/>
      <w:r w:rsidRPr="002C0A38">
        <w:rPr>
          <w:lang w:val="en-IN"/>
        </w:rPr>
        <w:t>expect }</w:t>
      </w:r>
      <w:proofErr w:type="gramEnd"/>
      <w:r w:rsidRPr="002C0A38">
        <w:rPr>
          <w:lang w:val="en-IN"/>
        </w:rPr>
        <w:t xml:space="preserve"> from '@playwright/test';</w:t>
      </w:r>
    </w:p>
    <w:p w14:paraId="23B531E7" w14:textId="77777777" w:rsidR="002C0A38" w:rsidRPr="002C0A38" w:rsidRDefault="002C0A38" w:rsidP="002C0A38">
      <w:pPr>
        <w:rPr>
          <w:lang w:val="en-IN"/>
        </w:rPr>
      </w:pPr>
      <w:r w:rsidRPr="002C0A38">
        <w:rPr>
          <w:lang w:val="en-IN"/>
        </w:rPr>
        <w:t xml:space="preserve">import </w:t>
      </w:r>
      <w:proofErr w:type="gramStart"/>
      <w:r w:rsidRPr="002C0A38">
        <w:rPr>
          <w:lang w:val="en-IN"/>
        </w:rPr>
        <w:t>{ APIClient</w:t>
      </w:r>
      <w:proofErr w:type="gramEnd"/>
      <w:r w:rsidRPr="002C0A38">
        <w:rPr>
          <w:lang w:val="en-IN"/>
        </w:rPr>
        <w:t xml:space="preserve"> } from </w:t>
      </w:r>
      <w:proofErr w:type="gramStart"/>
      <w:r w:rsidRPr="002C0A38">
        <w:rPr>
          <w:lang w:val="en-IN"/>
        </w:rPr>
        <w:t>'..</w:t>
      </w:r>
      <w:proofErr w:type="gramEnd"/>
      <w:r w:rsidRPr="002C0A38">
        <w:rPr>
          <w:lang w:val="en-IN"/>
        </w:rPr>
        <w:t>/utils/</w:t>
      </w:r>
      <w:proofErr w:type="spellStart"/>
      <w:r w:rsidRPr="002C0A38">
        <w:rPr>
          <w:lang w:val="en-IN"/>
        </w:rPr>
        <w:t>apiClient</w:t>
      </w:r>
      <w:proofErr w:type="spellEnd"/>
      <w:r w:rsidRPr="002C0A38">
        <w:rPr>
          <w:lang w:val="en-IN"/>
        </w:rPr>
        <w:t>';</w:t>
      </w:r>
    </w:p>
    <w:p w14:paraId="794830E6" w14:textId="77777777" w:rsidR="002C0A38" w:rsidRPr="002C0A38" w:rsidRDefault="002C0A38" w:rsidP="002C0A38">
      <w:pPr>
        <w:rPr>
          <w:lang w:val="en-IN"/>
        </w:rPr>
      </w:pPr>
      <w:r w:rsidRPr="002C0A38">
        <w:rPr>
          <w:lang w:val="en-IN"/>
        </w:rPr>
        <w:t xml:space="preserve">import </w:t>
      </w:r>
      <w:proofErr w:type="gramStart"/>
      <w:r w:rsidRPr="002C0A38">
        <w:rPr>
          <w:lang w:val="en-IN"/>
        </w:rPr>
        <w:t xml:space="preserve">{ </w:t>
      </w:r>
      <w:proofErr w:type="spellStart"/>
      <w:r w:rsidRPr="002C0A38">
        <w:rPr>
          <w:lang w:val="en-IN"/>
        </w:rPr>
        <w:t>AuthAPI</w:t>
      </w:r>
      <w:proofErr w:type="spellEnd"/>
      <w:proofErr w:type="gramEnd"/>
      <w:r w:rsidRPr="002C0A38">
        <w:rPr>
          <w:lang w:val="en-IN"/>
        </w:rPr>
        <w:t xml:space="preserve"> } from </w:t>
      </w:r>
      <w:proofErr w:type="gramStart"/>
      <w:r w:rsidRPr="002C0A38">
        <w:rPr>
          <w:lang w:val="en-IN"/>
        </w:rPr>
        <w:t>'..</w:t>
      </w:r>
      <w:proofErr w:type="gramEnd"/>
      <w:r w:rsidRPr="002C0A38">
        <w:rPr>
          <w:lang w:val="en-IN"/>
        </w:rPr>
        <w:t>/utils/</w:t>
      </w:r>
      <w:proofErr w:type="spellStart"/>
      <w:r w:rsidRPr="002C0A38">
        <w:rPr>
          <w:lang w:val="en-IN"/>
        </w:rPr>
        <w:t>authAPI</w:t>
      </w:r>
      <w:proofErr w:type="spellEnd"/>
      <w:r w:rsidRPr="002C0A38">
        <w:rPr>
          <w:lang w:val="en-IN"/>
        </w:rPr>
        <w:t>';</w:t>
      </w:r>
    </w:p>
    <w:p w14:paraId="5A30263E" w14:textId="6EE4A752" w:rsidR="002C0A38" w:rsidRPr="002C0A38" w:rsidRDefault="002C0A38" w:rsidP="002C0A38">
      <w:pPr>
        <w:rPr>
          <w:lang w:val="en-IN"/>
        </w:rPr>
      </w:pPr>
      <w:r w:rsidRPr="002C0A38">
        <w:rPr>
          <w:lang w:val="en-IN"/>
        </w:rPr>
        <w:t xml:space="preserve">import </w:t>
      </w:r>
      <w:proofErr w:type="gramStart"/>
      <w:r w:rsidRPr="002C0A38">
        <w:rPr>
          <w:lang w:val="en-IN"/>
        </w:rPr>
        <w:t xml:space="preserve">{ </w:t>
      </w:r>
      <w:proofErr w:type="spellStart"/>
      <w:r w:rsidRPr="002C0A38">
        <w:rPr>
          <w:lang w:val="en-IN"/>
        </w:rPr>
        <w:t>OrderAPI</w:t>
      </w:r>
      <w:proofErr w:type="spellEnd"/>
      <w:proofErr w:type="gramEnd"/>
      <w:r w:rsidRPr="002C0A38">
        <w:rPr>
          <w:lang w:val="en-IN"/>
        </w:rPr>
        <w:t xml:space="preserve"> } from '../utils/</w:t>
      </w:r>
      <w:proofErr w:type="spellStart"/>
      <w:r w:rsidRPr="002C0A38">
        <w:rPr>
          <w:lang w:val="en-IN"/>
        </w:rPr>
        <w:t>orderAPI</w:t>
      </w:r>
      <w:proofErr w:type="spellEnd"/>
      <w:r w:rsidRPr="002C0A38">
        <w:rPr>
          <w:lang w:val="en-IN"/>
        </w:rPr>
        <w:t>';</w:t>
      </w:r>
    </w:p>
    <w:p w14:paraId="7305F82F" w14:textId="54F3E4E1" w:rsidR="002C0A38" w:rsidRPr="002C0A38" w:rsidRDefault="002C0A38" w:rsidP="002C0A38">
      <w:pPr>
        <w:rPr>
          <w:lang w:val="en-IN"/>
        </w:rPr>
      </w:pPr>
      <w:proofErr w:type="gramStart"/>
      <w:r w:rsidRPr="002C0A38">
        <w:rPr>
          <w:lang w:val="en-IN"/>
        </w:rPr>
        <w:t>test(</w:t>
      </w:r>
      <w:proofErr w:type="gramEnd"/>
      <w:r w:rsidRPr="002C0A38">
        <w:rPr>
          <w:lang w:val="en-IN"/>
        </w:rPr>
        <w:t xml:space="preserve">'Refactored API + UI test', async </w:t>
      </w:r>
      <w:proofErr w:type="gramStart"/>
      <w:r w:rsidRPr="002C0A38">
        <w:rPr>
          <w:lang w:val="en-IN"/>
        </w:rPr>
        <w:t>({ request</w:t>
      </w:r>
      <w:proofErr w:type="gramEnd"/>
      <w:r w:rsidRPr="002C0A38">
        <w:rPr>
          <w:lang w:val="en-IN"/>
        </w:rPr>
        <w:t xml:space="preserve">, </w:t>
      </w:r>
      <w:proofErr w:type="gramStart"/>
      <w:r w:rsidRPr="002C0A38">
        <w:rPr>
          <w:lang w:val="en-IN"/>
        </w:rPr>
        <w:t>page }</w:t>
      </w:r>
      <w:proofErr w:type="gramEnd"/>
      <w:r w:rsidRPr="002C0A38">
        <w:rPr>
          <w:lang w:val="en-IN"/>
        </w:rPr>
        <w:t>) =&gt; {</w:t>
      </w:r>
    </w:p>
    <w:p w14:paraId="470F229A"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apiClient</w:t>
      </w:r>
      <w:proofErr w:type="spellEnd"/>
      <w:r w:rsidRPr="002C0A38">
        <w:rPr>
          <w:lang w:val="en-IN"/>
        </w:rPr>
        <w:t xml:space="preserve"> = new </w:t>
      </w:r>
      <w:proofErr w:type="gramStart"/>
      <w:r w:rsidRPr="002C0A38">
        <w:rPr>
          <w:lang w:val="en-IN"/>
        </w:rPr>
        <w:t>APIClient(</w:t>
      </w:r>
      <w:proofErr w:type="gramEnd"/>
      <w:r w:rsidRPr="002C0A38">
        <w:rPr>
          <w:lang w:val="en-IN"/>
        </w:rPr>
        <w:t>request, 'https://example.com');</w:t>
      </w:r>
    </w:p>
    <w:p w14:paraId="2AAF4DC8" w14:textId="77777777"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authAPI</w:t>
      </w:r>
      <w:proofErr w:type="spellEnd"/>
      <w:r w:rsidRPr="002C0A38">
        <w:rPr>
          <w:lang w:val="en-IN"/>
        </w:rPr>
        <w:t xml:space="preserve"> = new </w:t>
      </w:r>
      <w:proofErr w:type="spellStart"/>
      <w:r w:rsidRPr="002C0A38">
        <w:rPr>
          <w:lang w:val="en-IN"/>
        </w:rPr>
        <w:t>AuthAPI</w:t>
      </w:r>
      <w:proofErr w:type="spellEnd"/>
      <w:r w:rsidRPr="002C0A38">
        <w:rPr>
          <w:lang w:val="en-IN"/>
        </w:rPr>
        <w:t>(</w:t>
      </w:r>
      <w:proofErr w:type="spellStart"/>
      <w:r w:rsidRPr="002C0A38">
        <w:rPr>
          <w:lang w:val="en-IN"/>
        </w:rPr>
        <w:t>apiClient</w:t>
      </w:r>
      <w:proofErr w:type="spellEnd"/>
      <w:r w:rsidRPr="002C0A38">
        <w:rPr>
          <w:lang w:val="en-IN"/>
        </w:rPr>
        <w:t>);</w:t>
      </w:r>
    </w:p>
    <w:p w14:paraId="336B65F2" w14:textId="2BA081C0" w:rsidR="002C0A38" w:rsidRPr="002C0A38" w:rsidRDefault="002C0A38" w:rsidP="002C0A38">
      <w:pPr>
        <w:rPr>
          <w:lang w:val="en-IN"/>
        </w:rPr>
      </w:pPr>
      <w:proofErr w:type="spellStart"/>
      <w:r w:rsidRPr="002C0A38">
        <w:rPr>
          <w:lang w:val="en-IN"/>
        </w:rPr>
        <w:t>const</w:t>
      </w:r>
      <w:proofErr w:type="spellEnd"/>
      <w:r w:rsidRPr="002C0A38">
        <w:rPr>
          <w:lang w:val="en-IN"/>
        </w:rPr>
        <w:t xml:space="preserve"> </w:t>
      </w:r>
      <w:proofErr w:type="spellStart"/>
      <w:r w:rsidRPr="002C0A38">
        <w:rPr>
          <w:lang w:val="en-IN"/>
        </w:rPr>
        <w:t>orderAPI</w:t>
      </w:r>
      <w:proofErr w:type="spellEnd"/>
      <w:r w:rsidRPr="002C0A38">
        <w:rPr>
          <w:lang w:val="en-IN"/>
        </w:rPr>
        <w:t xml:space="preserve"> = new </w:t>
      </w:r>
      <w:proofErr w:type="spellStart"/>
      <w:r w:rsidRPr="002C0A38">
        <w:rPr>
          <w:lang w:val="en-IN"/>
        </w:rPr>
        <w:t>OrderAPI</w:t>
      </w:r>
      <w:proofErr w:type="spellEnd"/>
      <w:r w:rsidRPr="002C0A38">
        <w:rPr>
          <w:lang w:val="en-IN"/>
        </w:rPr>
        <w:t>(</w:t>
      </w:r>
      <w:proofErr w:type="spellStart"/>
      <w:r w:rsidRPr="002C0A38">
        <w:rPr>
          <w:lang w:val="en-IN"/>
        </w:rPr>
        <w:t>apiClient</w:t>
      </w:r>
      <w:proofErr w:type="spellEnd"/>
      <w:r w:rsidRPr="002C0A38">
        <w:rPr>
          <w:lang w:val="en-IN"/>
        </w:rPr>
        <w:t>);</w:t>
      </w:r>
    </w:p>
    <w:p w14:paraId="3A32BABF" w14:textId="77777777" w:rsidR="002C0A38" w:rsidRPr="002C0A38" w:rsidRDefault="002C0A38" w:rsidP="002C0A38">
      <w:pPr>
        <w:rPr>
          <w:lang w:val="en-IN"/>
        </w:rPr>
      </w:pPr>
      <w:r w:rsidRPr="002C0A38">
        <w:rPr>
          <w:lang w:val="en-IN"/>
        </w:rPr>
        <w:t>// Login via API</w:t>
      </w:r>
    </w:p>
    <w:p w14:paraId="0DEBEE9B" w14:textId="479E7FD0" w:rsidR="002C0A38" w:rsidRPr="002C0A38" w:rsidRDefault="002C0A38" w:rsidP="002C0A38">
      <w:pPr>
        <w:rPr>
          <w:lang w:val="en-IN"/>
        </w:rPr>
      </w:pPr>
      <w:proofErr w:type="spellStart"/>
      <w:r w:rsidRPr="002C0A38">
        <w:rPr>
          <w:lang w:val="en-IN"/>
        </w:rPr>
        <w:t>const</w:t>
      </w:r>
      <w:proofErr w:type="spellEnd"/>
      <w:r w:rsidRPr="002C0A38">
        <w:rPr>
          <w:lang w:val="en-IN"/>
        </w:rPr>
        <w:t xml:space="preserve"> token = await </w:t>
      </w:r>
      <w:proofErr w:type="spellStart"/>
      <w:r w:rsidRPr="002C0A38">
        <w:rPr>
          <w:lang w:val="en-IN"/>
        </w:rPr>
        <w:t>authAPI.login</w:t>
      </w:r>
      <w:proofErr w:type="spellEnd"/>
      <w:r w:rsidRPr="002C0A38">
        <w:rPr>
          <w:lang w:val="en-IN"/>
        </w:rPr>
        <w:t>('test@example.com', 'password123');</w:t>
      </w:r>
    </w:p>
    <w:p w14:paraId="2F2D673B" w14:textId="77777777" w:rsidR="002C0A38" w:rsidRPr="002C0A38" w:rsidRDefault="002C0A38" w:rsidP="002C0A38">
      <w:pPr>
        <w:rPr>
          <w:lang w:val="en-IN"/>
        </w:rPr>
      </w:pPr>
      <w:r w:rsidRPr="002C0A38">
        <w:rPr>
          <w:lang w:val="en-IN"/>
        </w:rPr>
        <w:t>// Create Order</w:t>
      </w:r>
    </w:p>
    <w:p w14:paraId="7BDE21BD" w14:textId="77777777" w:rsidR="002C0A38" w:rsidRPr="002C0A38" w:rsidRDefault="002C0A38" w:rsidP="002C0A38">
      <w:pPr>
        <w:rPr>
          <w:lang w:val="en-IN"/>
        </w:rPr>
      </w:pPr>
      <w:proofErr w:type="spellStart"/>
      <w:r w:rsidRPr="002C0A38">
        <w:rPr>
          <w:lang w:val="en-IN"/>
        </w:rPr>
        <w:lastRenderedPageBreak/>
        <w:t>const</w:t>
      </w:r>
      <w:proofErr w:type="spellEnd"/>
      <w:r w:rsidRPr="002C0A38">
        <w:rPr>
          <w:lang w:val="en-IN"/>
        </w:rPr>
        <w:t xml:space="preserve"> order = await </w:t>
      </w:r>
      <w:proofErr w:type="spellStart"/>
      <w:r w:rsidRPr="002C0A38">
        <w:rPr>
          <w:lang w:val="en-IN"/>
        </w:rPr>
        <w:t>orderAPI.createOrder</w:t>
      </w:r>
      <w:proofErr w:type="spellEnd"/>
      <w:r w:rsidRPr="002C0A38">
        <w:rPr>
          <w:lang w:val="en-IN"/>
        </w:rPr>
        <w:t>(token, {</w:t>
      </w:r>
    </w:p>
    <w:p w14:paraId="13C151AA" w14:textId="77777777" w:rsidR="002C0A38" w:rsidRPr="002C0A38" w:rsidRDefault="002C0A38" w:rsidP="002C0A38">
      <w:pPr>
        <w:rPr>
          <w:lang w:val="en-IN"/>
        </w:rPr>
      </w:pPr>
      <w:r w:rsidRPr="002C0A38">
        <w:rPr>
          <w:lang w:val="en-IN"/>
        </w:rPr>
        <w:t xml:space="preserve">items: </w:t>
      </w:r>
      <w:proofErr w:type="gramStart"/>
      <w:r w:rsidRPr="002C0A38">
        <w:rPr>
          <w:lang w:val="en-IN"/>
        </w:rPr>
        <w:t xml:space="preserve">[{ </w:t>
      </w:r>
      <w:proofErr w:type="spellStart"/>
      <w:r w:rsidRPr="002C0A38">
        <w:rPr>
          <w:lang w:val="en-IN"/>
        </w:rPr>
        <w:t>productId</w:t>
      </w:r>
      <w:proofErr w:type="spellEnd"/>
      <w:proofErr w:type="gramEnd"/>
      <w:r w:rsidRPr="002C0A38">
        <w:rPr>
          <w:lang w:val="en-IN"/>
        </w:rPr>
        <w:t xml:space="preserve">: '123', quantity: </w:t>
      </w:r>
      <w:proofErr w:type="gramStart"/>
      <w:r w:rsidRPr="002C0A38">
        <w:rPr>
          <w:lang w:val="en-IN"/>
        </w:rPr>
        <w:t>1 }</w:t>
      </w:r>
      <w:proofErr w:type="gramEnd"/>
      <w:r w:rsidRPr="002C0A38">
        <w:rPr>
          <w:lang w:val="en-IN"/>
        </w:rPr>
        <w:t>]</w:t>
      </w:r>
    </w:p>
    <w:p w14:paraId="4E1237A4" w14:textId="269A18F8" w:rsidR="002C0A38" w:rsidRPr="002C0A38" w:rsidRDefault="002C0A38" w:rsidP="002C0A38">
      <w:pPr>
        <w:rPr>
          <w:lang w:val="en-IN"/>
        </w:rPr>
      </w:pPr>
      <w:r w:rsidRPr="002C0A38">
        <w:rPr>
          <w:lang w:val="en-IN"/>
        </w:rPr>
        <w:t>});</w:t>
      </w:r>
    </w:p>
    <w:p w14:paraId="2BED61D3" w14:textId="77777777" w:rsidR="002C0A38" w:rsidRPr="002C0A38" w:rsidRDefault="002C0A38" w:rsidP="002C0A38">
      <w:pPr>
        <w:rPr>
          <w:lang w:val="en-IN"/>
        </w:rPr>
      </w:pPr>
      <w:r w:rsidRPr="002C0A38">
        <w:rPr>
          <w:lang w:val="en-IN"/>
        </w:rPr>
        <w:t>// Inject token</w:t>
      </w:r>
    </w:p>
    <w:p w14:paraId="4CCEADEC" w14:textId="77777777" w:rsidR="002C0A38" w:rsidRPr="002C0A38" w:rsidRDefault="002C0A38" w:rsidP="002C0A38">
      <w:pPr>
        <w:rPr>
          <w:lang w:val="en-IN"/>
        </w:rPr>
      </w:pPr>
      <w:r w:rsidRPr="002C0A38">
        <w:rPr>
          <w:lang w:val="en-IN"/>
        </w:rPr>
        <w:t xml:space="preserve">await </w:t>
      </w:r>
      <w:proofErr w:type="spellStart"/>
      <w:proofErr w:type="gramStart"/>
      <w:r w:rsidRPr="002C0A38">
        <w:rPr>
          <w:lang w:val="en-IN"/>
        </w:rPr>
        <w:t>page.addInitScript</w:t>
      </w:r>
      <w:proofErr w:type="spellEnd"/>
      <w:proofErr w:type="gramEnd"/>
      <w:r w:rsidRPr="002C0A38">
        <w:rPr>
          <w:lang w:val="en-IN"/>
        </w:rPr>
        <w:t>(value =&gt; {</w:t>
      </w:r>
    </w:p>
    <w:p w14:paraId="2FF32182" w14:textId="77777777" w:rsidR="002C0A38" w:rsidRPr="002C0A38" w:rsidRDefault="002C0A38" w:rsidP="002C0A38">
      <w:pPr>
        <w:rPr>
          <w:lang w:val="en-IN"/>
        </w:rPr>
      </w:pPr>
      <w:proofErr w:type="spellStart"/>
      <w:proofErr w:type="gramStart"/>
      <w:r w:rsidRPr="002C0A38">
        <w:rPr>
          <w:lang w:val="en-IN"/>
        </w:rPr>
        <w:t>window.localStorage.setItem</w:t>
      </w:r>
      <w:proofErr w:type="spellEnd"/>
      <w:proofErr w:type="gramEnd"/>
      <w:r w:rsidRPr="002C0A38">
        <w:rPr>
          <w:lang w:val="en-IN"/>
        </w:rPr>
        <w:t>('token', value);</w:t>
      </w:r>
    </w:p>
    <w:p w14:paraId="05BF9296" w14:textId="00BCA3BC" w:rsidR="002C0A38" w:rsidRPr="002C0A38" w:rsidRDefault="002C0A38" w:rsidP="002C0A38">
      <w:pPr>
        <w:rPr>
          <w:lang w:val="en-IN"/>
        </w:rPr>
      </w:pPr>
      <w:r w:rsidRPr="002C0A38">
        <w:rPr>
          <w:lang w:val="en-IN"/>
        </w:rPr>
        <w:t>}, token);</w:t>
      </w:r>
    </w:p>
    <w:p w14:paraId="0F4E1D1B" w14:textId="5FE21B44" w:rsidR="002C0A38" w:rsidRPr="002C0A38" w:rsidRDefault="002C0A38" w:rsidP="002C0A38">
      <w:pPr>
        <w:rPr>
          <w:lang w:val="en-IN"/>
        </w:rPr>
      </w:pPr>
      <w:r w:rsidRPr="002C0A38">
        <w:rPr>
          <w:lang w:val="en-IN"/>
        </w:rPr>
        <w:t xml:space="preserve">await </w:t>
      </w:r>
      <w:proofErr w:type="spellStart"/>
      <w:proofErr w:type="gramStart"/>
      <w:r w:rsidRPr="002C0A38">
        <w:rPr>
          <w:lang w:val="en-IN"/>
        </w:rPr>
        <w:t>page.goto</w:t>
      </w:r>
      <w:proofErr w:type="spellEnd"/>
      <w:proofErr w:type="gramEnd"/>
      <w:r w:rsidRPr="002C0A38">
        <w:rPr>
          <w:lang w:val="en-IN"/>
        </w:rPr>
        <w:t>('/orders');</w:t>
      </w:r>
    </w:p>
    <w:p w14:paraId="42BF51F3" w14:textId="77777777" w:rsidR="002C0A38" w:rsidRPr="002C0A38" w:rsidRDefault="002C0A38" w:rsidP="002C0A38">
      <w:pPr>
        <w:rPr>
          <w:lang w:val="en-IN"/>
        </w:rPr>
      </w:pPr>
      <w:r w:rsidRPr="002C0A38">
        <w:rPr>
          <w:lang w:val="en-IN"/>
        </w:rPr>
        <w:t>// Validate order in UI</w:t>
      </w:r>
    </w:p>
    <w:p w14:paraId="40B7B982" w14:textId="77777777" w:rsidR="002C0A38" w:rsidRPr="002C0A38" w:rsidRDefault="002C0A38" w:rsidP="002C0A38">
      <w:pPr>
        <w:rPr>
          <w:lang w:val="en-IN"/>
        </w:rPr>
      </w:pPr>
      <w:r w:rsidRPr="002C0A38">
        <w:rPr>
          <w:lang w:val="en-IN"/>
        </w:rPr>
        <w:t>await expect(</w:t>
      </w:r>
      <w:proofErr w:type="spellStart"/>
      <w:proofErr w:type="gramStart"/>
      <w:r w:rsidRPr="002C0A38">
        <w:rPr>
          <w:lang w:val="en-IN"/>
        </w:rPr>
        <w:t>page.locator</w:t>
      </w:r>
      <w:proofErr w:type="spellEnd"/>
      <w:proofErr w:type="gramEnd"/>
      <w:r w:rsidRPr="002C0A38">
        <w:rPr>
          <w:lang w:val="en-IN"/>
        </w:rPr>
        <w:t>(`text=${</w:t>
      </w:r>
      <w:proofErr w:type="spellStart"/>
      <w:proofErr w:type="gramStart"/>
      <w:r w:rsidRPr="002C0A38">
        <w:rPr>
          <w:lang w:val="en-IN"/>
        </w:rPr>
        <w:t>order.orderId</w:t>
      </w:r>
      <w:proofErr w:type="spellEnd"/>
      <w:proofErr w:type="gramEnd"/>
      <w:r w:rsidRPr="002C0A38">
        <w:rPr>
          <w:lang w:val="en-IN"/>
        </w:rPr>
        <w:t>}`)</w:t>
      </w:r>
      <w:proofErr w:type="gramStart"/>
      <w:r w:rsidRPr="002C0A38">
        <w:rPr>
          <w:lang w:val="en-IN"/>
        </w:rPr>
        <w:t>).</w:t>
      </w:r>
      <w:proofErr w:type="spellStart"/>
      <w:r w:rsidRPr="002C0A38">
        <w:rPr>
          <w:lang w:val="en-IN"/>
        </w:rPr>
        <w:t>toBeVisible</w:t>
      </w:r>
      <w:proofErr w:type="spellEnd"/>
      <w:proofErr w:type="gramEnd"/>
      <w:r w:rsidRPr="002C0A38">
        <w:rPr>
          <w:lang w:val="en-IN"/>
        </w:rPr>
        <w:t>();</w:t>
      </w:r>
    </w:p>
    <w:p w14:paraId="63548F15" w14:textId="77777777" w:rsidR="002C0A38" w:rsidRPr="002C0A38" w:rsidRDefault="002C0A38" w:rsidP="002C0A38">
      <w:pPr>
        <w:rPr>
          <w:lang w:val="en-IN"/>
        </w:rPr>
      </w:pPr>
      <w:r w:rsidRPr="002C0A38">
        <w:rPr>
          <w:lang w:val="en-IN"/>
        </w:rPr>
        <w:t>});</w:t>
      </w:r>
    </w:p>
    <w:p w14:paraId="714037E5" w14:textId="77777777" w:rsidR="002C0A38" w:rsidRPr="002C0A38" w:rsidRDefault="002C0A38" w:rsidP="002C0A38">
      <w:pPr>
        <w:rPr>
          <w:lang w:val="en-IN"/>
        </w:rPr>
      </w:pPr>
      <w:r w:rsidRPr="002C0A38">
        <w:rPr>
          <w:lang w:val="en-IN"/>
        </w:rPr>
        <w:pict w14:anchorId="24DF2D6F">
          <v:rect id="_x0000_i1114" style="width:0;height:1.5pt" o:hralign="center" o:hrstd="t" o:hr="t" fillcolor="#a0a0a0" stroked="f"/>
        </w:pict>
      </w:r>
    </w:p>
    <w:p w14:paraId="47AD3384"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Benefits of Refactoring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3402"/>
      </w:tblGrid>
      <w:tr w:rsidR="002C0A38" w:rsidRPr="002C0A38" w14:paraId="7ACC0824" w14:textId="77777777" w:rsidTr="002C4889">
        <w:trPr>
          <w:tblCellSpacing w:w="15" w:type="dxa"/>
        </w:trPr>
        <w:tc>
          <w:tcPr>
            <w:tcW w:w="228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E3B60" w14:textId="77777777" w:rsidR="002C0A38" w:rsidRPr="002C0A38" w:rsidRDefault="002C0A38" w:rsidP="002C0A38">
            <w:pPr>
              <w:rPr>
                <w:b/>
                <w:bCs/>
                <w:lang w:val="en-IN"/>
              </w:rPr>
            </w:pPr>
            <w:r w:rsidRPr="002C0A38">
              <w:rPr>
                <w:b/>
                <w:bCs/>
                <w:lang w:val="en-IN"/>
              </w:rPr>
              <w:t>Benefit</w:t>
            </w:r>
          </w:p>
        </w:tc>
        <w:tc>
          <w:tcPr>
            <w:tcW w:w="335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58A559" w14:textId="77777777" w:rsidR="002C0A38" w:rsidRPr="002C0A38" w:rsidRDefault="002C0A38" w:rsidP="002C0A38">
            <w:pPr>
              <w:rPr>
                <w:b/>
                <w:bCs/>
                <w:lang w:val="en-IN"/>
              </w:rPr>
            </w:pPr>
            <w:r w:rsidRPr="002C0A38">
              <w:rPr>
                <w:b/>
                <w:bCs/>
                <w:lang w:val="en-IN"/>
              </w:rPr>
              <w:t>Explanation</w:t>
            </w:r>
          </w:p>
        </w:tc>
      </w:tr>
      <w:tr w:rsidR="002C0A38" w:rsidRPr="002C0A38" w14:paraId="4FC79DBD" w14:textId="77777777" w:rsidTr="002C4889">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006151DB" w14:textId="77777777" w:rsidR="002C0A38" w:rsidRPr="002C0A38" w:rsidRDefault="002C0A38" w:rsidP="002C0A38">
            <w:pPr>
              <w:rPr>
                <w:lang w:val="en-IN"/>
              </w:rPr>
            </w:pPr>
            <w:r w:rsidRPr="002C0A38">
              <w:rPr>
                <w:lang w:val="en-IN"/>
              </w:rPr>
              <w:t>Reusability</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308DECF1" w14:textId="77777777" w:rsidR="002C0A38" w:rsidRPr="002C0A38" w:rsidRDefault="002C0A38" w:rsidP="002C0A38">
            <w:pPr>
              <w:rPr>
                <w:lang w:val="en-IN"/>
              </w:rPr>
            </w:pPr>
            <w:r w:rsidRPr="002C0A38">
              <w:rPr>
                <w:lang w:val="en-IN"/>
              </w:rPr>
              <w:t>APIs reused across tests</w:t>
            </w:r>
          </w:p>
        </w:tc>
      </w:tr>
      <w:tr w:rsidR="002C0A38" w:rsidRPr="002C0A38" w14:paraId="704EBCF5" w14:textId="77777777" w:rsidTr="002C4889">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37FB28C3" w14:textId="77777777" w:rsidR="002C0A38" w:rsidRPr="002C0A38" w:rsidRDefault="002C0A38" w:rsidP="002C0A38">
            <w:pPr>
              <w:rPr>
                <w:lang w:val="en-IN"/>
              </w:rPr>
            </w:pPr>
            <w:r w:rsidRPr="002C0A38">
              <w:rPr>
                <w:lang w:val="en-IN"/>
              </w:rPr>
              <w:t>Clean code</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39579728" w14:textId="77777777" w:rsidR="002C0A38" w:rsidRPr="002C0A38" w:rsidRDefault="002C0A38" w:rsidP="002C0A38">
            <w:pPr>
              <w:rPr>
                <w:lang w:val="en-IN"/>
              </w:rPr>
            </w:pPr>
            <w:r w:rsidRPr="002C0A38">
              <w:rPr>
                <w:lang w:val="en-IN"/>
              </w:rPr>
              <w:t>Test logic remains readable</w:t>
            </w:r>
          </w:p>
        </w:tc>
      </w:tr>
      <w:tr w:rsidR="002C0A38" w:rsidRPr="002C0A38" w14:paraId="7553CE26" w14:textId="77777777" w:rsidTr="002C4889">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17B404A2" w14:textId="77777777" w:rsidR="002C0A38" w:rsidRPr="002C0A38" w:rsidRDefault="002C0A38" w:rsidP="002C0A38">
            <w:pPr>
              <w:rPr>
                <w:lang w:val="en-IN"/>
              </w:rPr>
            </w:pPr>
            <w:r w:rsidRPr="002C0A38">
              <w:rPr>
                <w:lang w:val="en-IN"/>
              </w:rPr>
              <w:t>Scalability</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7022779E" w14:textId="77777777" w:rsidR="002C0A38" w:rsidRPr="002C0A38" w:rsidRDefault="002C0A38" w:rsidP="002C0A38">
            <w:pPr>
              <w:rPr>
                <w:lang w:val="en-IN"/>
              </w:rPr>
            </w:pPr>
            <w:r w:rsidRPr="002C0A38">
              <w:rPr>
                <w:lang w:val="en-IN"/>
              </w:rPr>
              <w:t>Easy to add new APIs</w:t>
            </w:r>
          </w:p>
        </w:tc>
      </w:tr>
      <w:tr w:rsidR="002C0A38" w:rsidRPr="002C0A38" w14:paraId="6DCC32AE" w14:textId="77777777" w:rsidTr="002C4889">
        <w:trPr>
          <w:tblCellSpacing w:w="15" w:type="dxa"/>
        </w:trPr>
        <w:tc>
          <w:tcPr>
            <w:tcW w:w="2283" w:type="dxa"/>
            <w:tcBorders>
              <w:top w:val="single" w:sz="6" w:space="0" w:color="E6E6E6"/>
              <w:left w:val="single" w:sz="6" w:space="0" w:color="E6E6E6"/>
              <w:bottom w:val="single" w:sz="6" w:space="0" w:color="E6E6E6"/>
              <w:right w:val="single" w:sz="6" w:space="0" w:color="E6E6E6"/>
            </w:tcBorders>
            <w:vAlign w:val="center"/>
            <w:hideMark/>
          </w:tcPr>
          <w:p w14:paraId="2B187B6C" w14:textId="77777777" w:rsidR="002C0A38" w:rsidRPr="002C0A38" w:rsidRDefault="002C0A38" w:rsidP="002C0A38">
            <w:pPr>
              <w:rPr>
                <w:lang w:val="en-IN"/>
              </w:rPr>
            </w:pPr>
            <w:r w:rsidRPr="002C0A38">
              <w:rPr>
                <w:lang w:val="en-IN"/>
              </w:rPr>
              <w:t>Maintenance</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65439C33" w14:textId="77777777" w:rsidR="002C0A38" w:rsidRPr="002C0A38" w:rsidRDefault="002C0A38" w:rsidP="002C0A38">
            <w:pPr>
              <w:rPr>
                <w:lang w:val="en-IN"/>
              </w:rPr>
            </w:pPr>
            <w:r w:rsidRPr="002C0A38">
              <w:rPr>
                <w:lang w:val="en-IN"/>
              </w:rPr>
              <w:t>Changes done in one place</w:t>
            </w:r>
          </w:p>
        </w:tc>
      </w:tr>
    </w:tbl>
    <w:p w14:paraId="4DC13B77" w14:textId="77777777" w:rsidR="002C0A38" w:rsidRPr="002C0A38" w:rsidRDefault="002C0A38" w:rsidP="002C0A38">
      <w:pPr>
        <w:rPr>
          <w:lang w:val="en-IN"/>
        </w:rPr>
      </w:pPr>
      <w:r w:rsidRPr="002C0A38">
        <w:rPr>
          <w:lang w:val="en-IN"/>
        </w:rPr>
        <w:pict w14:anchorId="20DEB505">
          <v:rect id="_x0000_i1115" style="width:0;height:1.5pt" o:hralign="center" o:hrstd="t" o:hr="t" fillcolor="#a0a0a0" stroked="f"/>
        </w:pict>
      </w:r>
    </w:p>
    <w:p w14:paraId="0913209F" w14:textId="77777777" w:rsidR="002C0A38" w:rsidRPr="002C0A38" w:rsidRDefault="002C0A38" w:rsidP="002C0A38">
      <w:pPr>
        <w:rPr>
          <w:b/>
          <w:bCs/>
          <w:lang w:val="en-IN"/>
        </w:rPr>
      </w:pPr>
      <w:r w:rsidRPr="002C0A38">
        <w:rPr>
          <w:rFonts w:ascii="Segoe UI Emoji" w:hAnsi="Segoe UI Emoji" w:cs="Segoe UI Emoji"/>
          <w:b/>
          <w:bCs/>
          <w:lang w:val="en-IN"/>
        </w:rPr>
        <w:t>🔚</w:t>
      </w:r>
      <w:r w:rsidRPr="002C0A38">
        <w:rPr>
          <w:b/>
          <w:bCs/>
          <w:lang w:val="en-IN"/>
        </w:rPr>
        <w:t xml:space="preserve"> Final Summary</w:t>
      </w:r>
    </w:p>
    <w:p w14:paraId="3DD725D0" w14:textId="77777777" w:rsidR="002C0A38" w:rsidRPr="002C0A38" w:rsidRDefault="002C0A38" w:rsidP="002C0A38">
      <w:pPr>
        <w:rPr>
          <w:lang w:val="en-IN"/>
        </w:rPr>
      </w:pPr>
      <w:r w:rsidRPr="002C0A38">
        <w:rPr>
          <w:rFonts w:ascii="Segoe UI Emoji" w:hAnsi="Segoe UI Emoji" w:cs="Segoe UI Emoji"/>
          <w:lang w:val="en-IN"/>
        </w:rPr>
        <w:t>✅</w:t>
      </w:r>
      <w:r w:rsidRPr="002C0A38">
        <w:rPr>
          <w:lang w:val="en-IN"/>
        </w:rPr>
        <w:t xml:space="preserve"> Playwright enables </w:t>
      </w:r>
      <w:r w:rsidRPr="002C0A38">
        <w:rPr>
          <w:b/>
          <w:bCs/>
          <w:lang w:val="en-IN"/>
        </w:rPr>
        <w:t>hybrid API + UI testing</w:t>
      </w:r>
      <w:r w:rsidRPr="002C0A38">
        <w:rPr>
          <w:lang w:val="en-IN"/>
        </w:rPr>
        <w:br/>
      </w:r>
      <w:r w:rsidRPr="002C0A38">
        <w:rPr>
          <w:rFonts w:ascii="Segoe UI Emoji" w:hAnsi="Segoe UI Emoji" w:cs="Segoe UI Emoji"/>
          <w:lang w:val="en-IN"/>
        </w:rPr>
        <w:t>✅</w:t>
      </w:r>
      <w:r w:rsidRPr="002C0A38">
        <w:rPr>
          <w:lang w:val="en-IN"/>
        </w:rPr>
        <w:t xml:space="preserve"> API calls help:</w:t>
      </w:r>
    </w:p>
    <w:p w14:paraId="01D2834B" w14:textId="77777777" w:rsidR="002C0A38" w:rsidRPr="002C0A38" w:rsidRDefault="002C0A38" w:rsidP="002C0A38">
      <w:pPr>
        <w:numPr>
          <w:ilvl w:val="0"/>
          <w:numId w:val="21"/>
        </w:numPr>
        <w:rPr>
          <w:lang w:val="en-IN"/>
        </w:rPr>
      </w:pPr>
      <w:r w:rsidRPr="002C0A38">
        <w:rPr>
          <w:lang w:val="en-IN"/>
        </w:rPr>
        <w:t>Skip UI flows</w:t>
      </w:r>
    </w:p>
    <w:p w14:paraId="040388DA" w14:textId="77777777" w:rsidR="002C0A38" w:rsidRPr="002C0A38" w:rsidRDefault="002C0A38" w:rsidP="002C0A38">
      <w:pPr>
        <w:numPr>
          <w:ilvl w:val="0"/>
          <w:numId w:val="21"/>
        </w:numPr>
        <w:rPr>
          <w:lang w:val="en-IN"/>
        </w:rPr>
      </w:pPr>
      <w:r w:rsidRPr="002C0A38">
        <w:rPr>
          <w:lang w:val="en-IN"/>
        </w:rPr>
        <w:t>Speed up execution</w:t>
      </w:r>
    </w:p>
    <w:p w14:paraId="16A5B3F2" w14:textId="77777777" w:rsidR="002C0A38" w:rsidRPr="002C0A38" w:rsidRDefault="002C0A38" w:rsidP="002C0A38">
      <w:pPr>
        <w:numPr>
          <w:ilvl w:val="0"/>
          <w:numId w:val="21"/>
        </w:numPr>
        <w:rPr>
          <w:lang w:val="en-IN"/>
        </w:rPr>
      </w:pPr>
      <w:r w:rsidRPr="002C0A38">
        <w:rPr>
          <w:lang w:val="en-IN"/>
        </w:rPr>
        <w:t>Improve stability</w:t>
      </w:r>
    </w:p>
    <w:p w14:paraId="6DF4FD7B" w14:textId="77777777" w:rsidR="002C0A38" w:rsidRPr="002C0A38" w:rsidRDefault="002C0A38" w:rsidP="002C0A38">
      <w:pPr>
        <w:rPr>
          <w:lang w:val="en-IN"/>
        </w:rPr>
      </w:pPr>
      <w:r w:rsidRPr="002C0A38">
        <w:rPr>
          <w:rFonts w:ascii="Segoe UI Emoji" w:hAnsi="Segoe UI Emoji" w:cs="Segoe UI Emoji"/>
          <w:lang w:val="en-IN"/>
        </w:rPr>
        <w:lastRenderedPageBreak/>
        <w:t>✅</w:t>
      </w:r>
      <w:r w:rsidRPr="002C0A38">
        <w:rPr>
          <w:lang w:val="en-IN"/>
        </w:rPr>
        <w:t xml:space="preserve"> Key techniques:</w:t>
      </w:r>
    </w:p>
    <w:p w14:paraId="6AAD3993" w14:textId="77777777" w:rsidR="002C0A38" w:rsidRPr="002C0A38" w:rsidRDefault="002C0A38" w:rsidP="002C0A38">
      <w:pPr>
        <w:numPr>
          <w:ilvl w:val="0"/>
          <w:numId w:val="22"/>
        </w:numPr>
        <w:rPr>
          <w:lang w:val="en-IN"/>
        </w:rPr>
      </w:pPr>
      <w:r w:rsidRPr="002C0A38">
        <w:rPr>
          <w:lang w:val="en-IN"/>
        </w:rPr>
        <w:t>Use request for API calls</w:t>
      </w:r>
    </w:p>
    <w:p w14:paraId="1286B591" w14:textId="77777777" w:rsidR="002C0A38" w:rsidRPr="002C0A38" w:rsidRDefault="002C0A38" w:rsidP="002C0A38">
      <w:pPr>
        <w:numPr>
          <w:ilvl w:val="0"/>
          <w:numId w:val="22"/>
        </w:numPr>
        <w:rPr>
          <w:lang w:val="en-IN"/>
        </w:rPr>
      </w:pPr>
      <w:r w:rsidRPr="002C0A38">
        <w:rPr>
          <w:lang w:val="en-IN"/>
        </w:rPr>
        <w:t xml:space="preserve">Extract token &amp; inject into </w:t>
      </w:r>
      <w:proofErr w:type="spellStart"/>
      <w:r w:rsidRPr="002C0A38">
        <w:rPr>
          <w:lang w:val="en-IN"/>
        </w:rPr>
        <w:t>localStorage</w:t>
      </w:r>
      <w:proofErr w:type="spellEnd"/>
    </w:p>
    <w:p w14:paraId="54F02423" w14:textId="77777777" w:rsidR="002C0A38" w:rsidRPr="002C0A38" w:rsidRDefault="002C0A38" w:rsidP="002C0A38">
      <w:pPr>
        <w:numPr>
          <w:ilvl w:val="0"/>
          <w:numId w:val="22"/>
        </w:numPr>
        <w:rPr>
          <w:lang w:val="en-IN"/>
        </w:rPr>
      </w:pPr>
      <w:r w:rsidRPr="002C0A38">
        <w:rPr>
          <w:lang w:val="en-IN"/>
        </w:rPr>
        <w:t>Pre-create data via API</w:t>
      </w:r>
    </w:p>
    <w:p w14:paraId="1BA72FDA" w14:textId="77777777" w:rsidR="002C0A38" w:rsidRPr="002C0A38" w:rsidRDefault="002C0A38" w:rsidP="002C0A38">
      <w:pPr>
        <w:numPr>
          <w:ilvl w:val="0"/>
          <w:numId w:val="22"/>
        </w:numPr>
        <w:rPr>
          <w:lang w:val="en-IN"/>
        </w:rPr>
      </w:pPr>
      <w:r w:rsidRPr="002C0A38">
        <w:rPr>
          <w:lang w:val="en-IN"/>
        </w:rPr>
        <w:t>Refactor APIs into utils</w:t>
      </w:r>
    </w:p>
    <w:p w14:paraId="5A81FF65" w14:textId="77777777" w:rsidR="002C0A38" w:rsidRDefault="002C0A38"/>
    <w:sectPr w:rsidR="002C0A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91AD2"/>
    <w:multiLevelType w:val="multilevel"/>
    <w:tmpl w:val="2E6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56749"/>
    <w:multiLevelType w:val="multilevel"/>
    <w:tmpl w:val="391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00F7E"/>
    <w:multiLevelType w:val="multilevel"/>
    <w:tmpl w:val="2044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62A17"/>
    <w:multiLevelType w:val="multilevel"/>
    <w:tmpl w:val="DC6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F1480"/>
    <w:multiLevelType w:val="multilevel"/>
    <w:tmpl w:val="671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50FEC"/>
    <w:multiLevelType w:val="multilevel"/>
    <w:tmpl w:val="0AC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F5FD3"/>
    <w:multiLevelType w:val="multilevel"/>
    <w:tmpl w:val="CE4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56C9B"/>
    <w:multiLevelType w:val="multilevel"/>
    <w:tmpl w:val="7CE0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3082B"/>
    <w:multiLevelType w:val="multilevel"/>
    <w:tmpl w:val="F10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A37FE"/>
    <w:multiLevelType w:val="multilevel"/>
    <w:tmpl w:val="B54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B01E3"/>
    <w:multiLevelType w:val="multilevel"/>
    <w:tmpl w:val="2A9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4291D"/>
    <w:multiLevelType w:val="multilevel"/>
    <w:tmpl w:val="084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3187D"/>
    <w:multiLevelType w:val="multilevel"/>
    <w:tmpl w:val="2F5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61036">
    <w:abstractNumId w:val="8"/>
  </w:num>
  <w:num w:numId="2" w16cid:durableId="1517503185">
    <w:abstractNumId w:val="6"/>
  </w:num>
  <w:num w:numId="3" w16cid:durableId="773327808">
    <w:abstractNumId w:val="5"/>
  </w:num>
  <w:num w:numId="4" w16cid:durableId="1213880650">
    <w:abstractNumId w:val="4"/>
  </w:num>
  <w:num w:numId="5" w16cid:durableId="1190146376">
    <w:abstractNumId w:val="7"/>
  </w:num>
  <w:num w:numId="6" w16cid:durableId="684405942">
    <w:abstractNumId w:val="3"/>
  </w:num>
  <w:num w:numId="7" w16cid:durableId="1724450724">
    <w:abstractNumId w:val="2"/>
  </w:num>
  <w:num w:numId="8" w16cid:durableId="1116605870">
    <w:abstractNumId w:val="1"/>
  </w:num>
  <w:num w:numId="9" w16cid:durableId="1623344092">
    <w:abstractNumId w:val="0"/>
  </w:num>
  <w:num w:numId="10" w16cid:durableId="2031105579">
    <w:abstractNumId w:val="19"/>
  </w:num>
  <w:num w:numId="11" w16cid:durableId="1948342276">
    <w:abstractNumId w:val="17"/>
  </w:num>
  <w:num w:numId="12" w16cid:durableId="177163668">
    <w:abstractNumId w:val="13"/>
  </w:num>
  <w:num w:numId="13" w16cid:durableId="230119415">
    <w:abstractNumId w:val="21"/>
  </w:num>
  <w:num w:numId="14" w16cid:durableId="1954970692">
    <w:abstractNumId w:val="16"/>
  </w:num>
  <w:num w:numId="15" w16cid:durableId="692339331">
    <w:abstractNumId w:val="10"/>
  </w:num>
  <w:num w:numId="16" w16cid:durableId="696077262">
    <w:abstractNumId w:val="14"/>
  </w:num>
  <w:num w:numId="17" w16cid:durableId="693314201">
    <w:abstractNumId w:val="18"/>
  </w:num>
  <w:num w:numId="18" w16cid:durableId="192961177">
    <w:abstractNumId w:val="9"/>
  </w:num>
  <w:num w:numId="19" w16cid:durableId="702874347">
    <w:abstractNumId w:val="20"/>
  </w:num>
  <w:num w:numId="20" w16cid:durableId="62877394">
    <w:abstractNumId w:val="15"/>
  </w:num>
  <w:num w:numId="21" w16cid:durableId="1592350142">
    <w:abstractNumId w:val="12"/>
  </w:num>
  <w:num w:numId="22" w16cid:durableId="1538350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899"/>
    <w:rsid w:val="0015074B"/>
    <w:rsid w:val="00284CC3"/>
    <w:rsid w:val="0029639D"/>
    <w:rsid w:val="002C0A38"/>
    <w:rsid w:val="002C4889"/>
    <w:rsid w:val="00326F90"/>
    <w:rsid w:val="00507A4C"/>
    <w:rsid w:val="006535C4"/>
    <w:rsid w:val="009B6D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22556"/>
  <w14:defaultImageDpi w14:val="300"/>
  <w15:docId w15:val="{D28BD443-767D-40A2-BC1E-E2208AB9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caca1c-04b8-40d7-944e-e72f4105afe1}" enabled="1" method="Standard" siteId="{a9c0bc09-8b46-4206-9351-2ba12fb4a5c0}"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11</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KASAUDHAN,LAV (Agilent IND)</dc:creator>
  <cp:keywords/>
  <dc:description>generated by python-docx</dc:description>
  <cp:lastModifiedBy>KASAUDHAN,LAV (Agilent IND)</cp:lastModifiedBy>
  <cp:revision>6</cp:revision>
  <dcterms:created xsi:type="dcterms:W3CDTF">2026-06-11T05:27:00Z</dcterms:created>
  <dcterms:modified xsi:type="dcterms:W3CDTF">2026-06-11T05:36:00Z</dcterms:modified>
  <cp:category/>
</cp:coreProperties>
</file>
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4C7D" w14:textId="77777777" w:rsidR="00E70F09" w:rsidRDefault="00000000">
      <w:pPr>
        <w:pStyle w:val="Title"/>
      </w:pPr>
      <w:r>
        <w:t>Session Storage &amp; Network Interception in Playwright (TypeScript) - Detailed Guide</w:t>
      </w:r>
    </w:p>
    <w:p w14:paraId="53D352D1" w14:textId="77777777" w:rsidR="00E70F09" w:rsidRDefault="00000000">
      <w:r>
        <w:t>1. Session Storage in Playwright</w:t>
      </w:r>
    </w:p>
    <w:p w14:paraId="6D1CFC0E" w14:textId="77777777" w:rsidR="00E70F09" w:rsidRDefault="00000000">
      <w:r>
        <w:t>Session storage is used to store temporary data per browser tab/session. In Playwright, it is useful for storing authentication tokens and avoiding repeated login steps.</w:t>
      </w:r>
    </w:p>
    <w:p w14:paraId="0BFEA704" w14:textId="77777777" w:rsidR="00E70F09" w:rsidRDefault="00000000">
      <w:r>
        <w:t>2. Save Session Storage (TypeScript)</w:t>
      </w:r>
    </w:p>
    <w:p w14:paraId="4359F6BB" w14:textId="77777777" w:rsidR="00E70F09" w:rsidRDefault="00000000">
      <w:r>
        <w:rPr>
          <w:rFonts w:ascii="Courier New" w:hAnsi="Courier New"/>
          <w:sz w:val="18"/>
        </w:rPr>
        <w:t>const sessionStorageData = await page.evaluate(() =&gt; {</w:t>
      </w:r>
      <w:r>
        <w:rPr>
          <w:rFonts w:ascii="Courier New" w:hAnsi="Courier New"/>
          <w:sz w:val="18"/>
        </w:rPr>
        <w:br/>
        <w:t xml:space="preserve">  const data: Record&lt;string, string&gt; = {};</w:t>
      </w:r>
      <w:r>
        <w:rPr>
          <w:rFonts w:ascii="Courier New" w:hAnsi="Courier New"/>
          <w:sz w:val="18"/>
        </w:rPr>
        <w:br/>
        <w:t xml:space="preserve">  for (let i = 0; i &lt; sessionStorage.length; i++) {</w:t>
      </w:r>
      <w:r>
        <w:rPr>
          <w:rFonts w:ascii="Courier New" w:hAnsi="Courier New"/>
          <w:sz w:val="18"/>
        </w:rPr>
        <w:br/>
        <w:t xml:space="preserve">    const key = sessionStorage.key(i)!;</w:t>
      </w:r>
      <w:r>
        <w:rPr>
          <w:rFonts w:ascii="Courier New" w:hAnsi="Courier New"/>
          <w:sz w:val="18"/>
        </w:rPr>
        <w:br/>
        <w:t xml:space="preserve">    data[key] = sessionStorage.getItem(key)!;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 xml:space="preserve">  return data;</w:t>
      </w:r>
      <w:r>
        <w:rPr>
          <w:rFonts w:ascii="Courier New" w:hAnsi="Courier New"/>
          <w:sz w:val="18"/>
        </w:rPr>
        <w:br/>
        <w:t>});</w:t>
      </w:r>
    </w:p>
    <w:p w14:paraId="6D5B3933" w14:textId="77777777" w:rsidR="00E70F09" w:rsidRDefault="00000000">
      <w:r>
        <w:t>3. Inject Session Storage into New Context</w:t>
      </w:r>
    </w:p>
    <w:p w14:paraId="5FAE4E7D" w14:textId="77777777" w:rsidR="00E70F09" w:rsidRDefault="00000000">
      <w:r>
        <w:rPr>
          <w:rFonts w:ascii="Courier New" w:hAnsi="Courier New"/>
          <w:sz w:val="18"/>
        </w:rPr>
        <w:t>await page.addInitScript((data) =&gt; {</w:t>
      </w:r>
      <w:r>
        <w:rPr>
          <w:rFonts w:ascii="Courier New" w:hAnsi="Courier New"/>
          <w:sz w:val="18"/>
        </w:rPr>
        <w:br/>
        <w:t xml:space="preserve">  for (const key in data) {</w:t>
      </w:r>
      <w:r>
        <w:rPr>
          <w:rFonts w:ascii="Courier New" w:hAnsi="Courier New"/>
          <w:sz w:val="18"/>
        </w:rPr>
        <w:br/>
        <w:t xml:space="preserve">    window.sessionStorage.setItem(key, data[key]);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}, sessionData);</w:t>
      </w:r>
    </w:p>
    <w:p w14:paraId="3D060014" w14:textId="77777777" w:rsidR="00E70F09" w:rsidRDefault="00000000">
      <w:r>
        <w:t>4. Debugging API Calls in VS Code</w:t>
      </w:r>
    </w:p>
    <w:p w14:paraId="2A3DE3F9" w14:textId="77777777" w:rsidR="00E70F09" w:rsidRDefault="00000000">
      <w:r>
        <w:rPr>
          <w:rFonts w:ascii="Courier New" w:hAnsi="Courier New"/>
          <w:sz w:val="18"/>
        </w:rPr>
        <w:t>debugger;</w:t>
      </w:r>
      <w:r>
        <w:rPr>
          <w:rFonts w:ascii="Courier New" w:hAnsi="Courier New"/>
          <w:sz w:val="18"/>
        </w:rPr>
        <w:br/>
        <w:t>const response = await request.get('/api/users');</w:t>
      </w:r>
      <w:r>
        <w:rPr>
          <w:rFonts w:ascii="Courier New" w:hAnsi="Courier New"/>
          <w:sz w:val="18"/>
        </w:rPr>
        <w:br/>
        <w:t>console.log(await response.json());</w:t>
      </w:r>
    </w:p>
    <w:p w14:paraId="235F7FBB" w14:textId="77777777" w:rsidR="00E70F09" w:rsidRDefault="00000000">
      <w:r>
        <w:t>5. Trace Viewer Logging</w:t>
      </w:r>
    </w:p>
    <w:p w14:paraId="21B3EC39" w14:textId="77777777" w:rsidR="00E70F09" w:rsidRDefault="00000000">
      <w:r>
        <w:t>Trace viewer helps visualize test execution including API request/response details.</w:t>
      </w:r>
    </w:p>
    <w:p w14:paraId="0E79FE88" w14:textId="77777777" w:rsidR="00E70F09" w:rsidRDefault="00000000">
      <w:r>
        <w:t>6. Intercept Network Response</w:t>
      </w:r>
    </w:p>
    <w:p w14:paraId="7926673E" w14:textId="77777777" w:rsidR="00E70F09" w:rsidRDefault="00000000">
      <w:r>
        <w:rPr>
          <w:rFonts w:ascii="Courier New" w:hAnsi="Courier New"/>
          <w:sz w:val="18"/>
        </w:rPr>
        <w:t>await page.route('**/api/products', async (route) =&gt; {</w:t>
      </w:r>
      <w:r>
        <w:rPr>
          <w:rFonts w:ascii="Courier New" w:hAnsi="Courier New"/>
          <w:sz w:val="18"/>
        </w:rPr>
        <w:br/>
        <w:t xml:space="preserve">  await route.fulfill({</w:t>
      </w:r>
      <w:r>
        <w:rPr>
          <w:rFonts w:ascii="Courier New" w:hAnsi="Courier New"/>
          <w:sz w:val="18"/>
        </w:rPr>
        <w:br/>
        <w:t xml:space="preserve">    status: 200,</w:t>
      </w:r>
      <w:r>
        <w:rPr>
          <w:rFonts w:ascii="Courier New" w:hAnsi="Courier New"/>
          <w:sz w:val="18"/>
        </w:rPr>
        <w:br/>
        <w:t xml:space="preserve">    body: JSON.stringify({ message: 'mocked' })</w:t>
      </w:r>
      <w:r>
        <w:rPr>
          <w:rFonts w:ascii="Courier New" w:hAnsi="Courier New"/>
          <w:sz w:val="18"/>
        </w:rPr>
        <w:br/>
        <w:t xml:space="preserve">  });</w:t>
      </w:r>
      <w:r>
        <w:rPr>
          <w:rFonts w:ascii="Courier New" w:hAnsi="Courier New"/>
          <w:sz w:val="18"/>
        </w:rPr>
        <w:br/>
        <w:t>});</w:t>
      </w:r>
    </w:p>
    <w:p w14:paraId="5153AC6F" w14:textId="77777777" w:rsidR="00E70F09" w:rsidRDefault="00000000">
      <w:r>
        <w:t>7. Modify Network Request</w:t>
      </w:r>
    </w:p>
    <w:p w14:paraId="120B025B" w14:textId="77777777" w:rsidR="00E70F09" w:rsidRDefault="00000000">
      <w:r>
        <w:rPr>
          <w:rFonts w:ascii="Courier New" w:hAnsi="Courier New"/>
          <w:sz w:val="18"/>
        </w:rPr>
        <w:lastRenderedPageBreak/>
        <w:t>await page.route('**/api/orders', async (route, request) =&gt; {</w:t>
      </w:r>
      <w:r>
        <w:rPr>
          <w:rFonts w:ascii="Courier New" w:hAnsi="Courier New"/>
          <w:sz w:val="18"/>
        </w:rPr>
        <w:br/>
        <w:t xml:space="preserve">  const data = request.postDataJSON();</w:t>
      </w:r>
      <w:r>
        <w:rPr>
          <w:rFonts w:ascii="Courier New" w:hAnsi="Courier New"/>
          <w:sz w:val="18"/>
        </w:rPr>
        <w:br/>
        <w:t xml:space="preserve">  data.qty = 10;</w:t>
      </w:r>
      <w:r>
        <w:rPr>
          <w:rFonts w:ascii="Courier New" w:hAnsi="Courier New"/>
          <w:sz w:val="18"/>
        </w:rPr>
        <w:br/>
        <w:t xml:space="preserve">  await route.continue({ postData: JSON.stringify(data) });</w:t>
      </w:r>
      <w:r>
        <w:rPr>
          <w:rFonts w:ascii="Courier New" w:hAnsi="Courier New"/>
          <w:sz w:val="18"/>
        </w:rPr>
        <w:br/>
        <w:t>});</w:t>
      </w:r>
    </w:p>
    <w:p w14:paraId="4B662357" w14:textId="77777777" w:rsidR="00E70F09" w:rsidRDefault="00000000">
      <w:r>
        <w:t>8. Abort Network Calls</w:t>
      </w:r>
    </w:p>
    <w:p w14:paraId="2866A8FB" w14:textId="77777777" w:rsidR="00E70F09" w:rsidRDefault="00000000">
      <w:pPr>
        <w:pBdr>
          <w:bottom w:val="double" w:sz="6" w:space="1" w:color="auto"/>
        </w:pBd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await </w:t>
      </w:r>
      <w:proofErr w:type="spellStart"/>
      <w:proofErr w:type="gramStart"/>
      <w:r>
        <w:rPr>
          <w:rFonts w:ascii="Courier New" w:hAnsi="Courier New"/>
          <w:sz w:val="18"/>
        </w:rPr>
        <w:t>page.route</w:t>
      </w:r>
      <w:proofErr w:type="spellEnd"/>
      <w:proofErr w:type="gramEnd"/>
      <w:r>
        <w:rPr>
          <w:rFonts w:ascii="Courier New" w:hAnsi="Courier New"/>
          <w:sz w:val="18"/>
        </w:rPr>
        <w:t>('**/*.</w:t>
      </w:r>
      <w:proofErr w:type="spellStart"/>
      <w:r>
        <w:rPr>
          <w:rFonts w:ascii="Courier New" w:hAnsi="Courier New"/>
          <w:sz w:val="18"/>
        </w:rPr>
        <w:t>png</w:t>
      </w:r>
      <w:proofErr w:type="spellEnd"/>
      <w:r>
        <w:rPr>
          <w:rFonts w:ascii="Courier New" w:hAnsi="Courier New"/>
          <w:sz w:val="18"/>
        </w:rPr>
        <w:t xml:space="preserve">', route =&gt; </w:t>
      </w:r>
      <w:proofErr w:type="spellStart"/>
      <w:proofErr w:type="gramStart"/>
      <w:r>
        <w:rPr>
          <w:rFonts w:ascii="Courier New" w:hAnsi="Courier New"/>
          <w:sz w:val="18"/>
        </w:rPr>
        <w:t>route.abort</w:t>
      </w:r>
      <w:proofErr w:type="spellEnd"/>
      <w:proofErr w:type="gramEnd"/>
      <w:r>
        <w:rPr>
          <w:rFonts w:ascii="Courier New" w:hAnsi="Courier New"/>
          <w:sz w:val="18"/>
        </w:rPr>
        <w:t>());</w:t>
      </w:r>
    </w:p>
    <w:p w14:paraId="1BD5EAE8" w14:textId="3D9F73BF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Below is a </w:t>
      </w:r>
      <w:r w:rsidRPr="00CC2A0C">
        <w:rPr>
          <w:b/>
          <w:bCs/>
          <w:lang w:val="en-IN"/>
        </w:rPr>
        <w:t>complete, detailed guide</w:t>
      </w:r>
      <w:r w:rsidRPr="00CC2A0C">
        <w:rPr>
          <w:lang w:val="en-IN"/>
        </w:rPr>
        <w:t xml:space="preserve"> on </w:t>
      </w:r>
      <w:r w:rsidRPr="00CC2A0C">
        <w:rPr>
          <w:b/>
          <w:bCs/>
          <w:lang w:val="en-IN"/>
        </w:rPr>
        <w:t>Session Storage &amp; Network Interception in Playwright</w:t>
      </w:r>
      <w:r>
        <w:rPr>
          <w:b/>
          <w:bCs/>
          <w:lang w:val="en-IN"/>
        </w:rPr>
        <w:t xml:space="preserve"> with JS</w:t>
      </w:r>
      <w:r w:rsidRPr="00CC2A0C">
        <w:rPr>
          <w:lang w:val="en-IN"/>
        </w:rPr>
        <w:t>, covering all requested topics with examples, debugging approaches, and real-world usage.</w:t>
      </w:r>
    </w:p>
    <w:p w14:paraId="78A17868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205EE6E1">
          <v:rect id="_x0000_i1181" style="width:0;height:1.5pt" o:hralign="center" o:hrstd="t" o:hr="t" fillcolor="#a0a0a0" stroked="f"/>
        </w:pict>
      </w:r>
    </w:p>
    <w:p w14:paraId="6595327A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1. What is Session Storage in Browser?</w:t>
      </w:r>
    </w:p>
    <w:p w14:paraId="27BE6689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Definition</w:t>
      </w:r>
    </w:p>
    <w:p w14:paraId="4E70650B" w14:textId="77777777" w:rsidR="00CC2A0C" w:rsidRPr="00CC2A0C" w:rsidRDefault="00CC2A0C" w:rsidP="00CC2A0C">
      <w:pPr>
        <w:rPr>
          <w:lang w:val="en-IN"/>
        </w:rPr>
      </w:pPr>
      <w:r w:rsidRPr="00CC2A0C">
        <w:rPr>
          <w:b/>
          <w:bCs/>
          <w:lang w:val="en-IN"/>
        </w:rPr>
        <w:t>Session Storage</w:t>
      </w:r>
      <w:r w:rsidRPr="00CC2A0C">
        <w:rPr>
          <w:lang w:val="en-IN"/>
        </w:rPr>
        <w:t xml:space="preserve"> is a browser storage mechanism that:</w:t>
      </w:r>
    </w:p>
    <w:p w14:paraId="48E13794" w14:textId="77777777" w:rsidR="00CC2A0C" w:rsidRPr="00CC2A0C" w:rsidRDefault="00CC2A0C" w:rsidP="00CC2A0C">
      <w:pPr>
        <w:numPr>
          <w:ilvl w:val="0"/>
          <w:numId w:val="10"/>
        </w:numPr>
        <w:rPr>
          <w:lang w:val="en-IN"/>
        </w:rPr>
      </w:pPr>
      <w:r w:rsidRPr="00CC2A0C">
        <w:rPr>
          <w:lang w:val="en-IN"/>
        </w:rPr>
        <w:t>Stores data per tab/session</w:t>
      </w:r>
    </w:p>
    <w:p w14:paraId="031E07C7" w14:textId="77777777" w:rsidR="00CC2A0C" w:rsidRPr="00CC2A0C" w:rsidRDefault="00CC2A0C" w:rsidP="00CC2A0C">
      <w:pPr>
        <w:numPr>
          <w:ilvl w:val="0"/>
          <w:numId w:val="10"/>
        </w:numPr>
        <w:rPr>
          <w:lang w:val="en-IN"/>
        </w:rPr>
      </w:pPr>
      <w:r w:rsidRPr="00CC2A0C">
        <w:rPr>
          <w:lang w:val="en-IN"/>
        </w:rPr>
        <w:t>Gets cleared when the tab is closed</w:t>
      </w:r>
    </w:p>
    <w:p w14:paraId="321D1D0F" w14:textId="77777777" w:rsidR="00CC2A0C" w:rsidRPr="00CC2A0C" w:rsidRDefault="00CC2A0C" w:rsidP="00CC2A0C">
      <w:pPr>
        <w:numPr>
          <w:ilvl w:val="0"/>
          <w:numId w:val="10"/>
        </w:numPr>
        <w:rPr>
          <w:lang w:val="en-IN"/>
        </w:rPr>
      </w:pPr>
      <w:r w:rsidRPr="00CC2A0C">
        <w:rPr>
          <w:lang w:val="en-IN"/>
        </w:rPr>
        <w:t xml:space="preserve">Is accessible via </w:t>
      </w:r>
      <w:proofErr w:type="spellStart"/>
      <w:proofErr w:type="gramStart"/>
      <w:r w:rsidRPr="00CC2A0C">
        <w:rPr>
          <w:lang w:val="en-IN"/>
        </w:rPr>
        <w:t>window.sessionStorage</w:t>
      </w:r>
      <w:proofErr w:type="spellEnd"/>
      <w:proofErr w:type="gramEnd"/>
    </w:p>
    <w:p w14:paraId="21F09209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Difference vs Local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872"/>
        <w:gridCol w:w="2977"/>
      </w:tblGrid>
      <w:tr w:rsidR="00CC2A0C" w:rsidRPr="00CC2A0C" w14:paraId="5B82324A" w14:textId="77777777" w:rsidTr="00B6330A">
        <w:trPr>
          <w:tblCellSpacing w:w="15" w:type="dxa"/>
        </w:trPr>
        <w:tc>
          <w:tcPr>
            <w:tcW w:w="16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1F15A0" w14:textId="77777777" w:rsidR="00CC2A0C" w:rsidRPr="00CC2A0C" w:rsidRDefault="00CC2A0C" w:rsidP="00CC2A0C">
            <w:pPr>
              <w:rPr>
                <w:b/>
                <w:bCs/>
                <w:lang w:val="en-IN"/>
              </w:rPr>
            </w:pPr>
            <w:r w:rsidRPr="00CC2A0C">
              <w:rPr>
                <w:b/>
                <w:bCs/>
                <w:lang w:val="en-IN"/>
              </w:rPr>
              <w:t>Feature</w:t>
            </w:r>
          </w:p>
        </w:tc>
        <w:tc>
          <w:tcPr>
            <w:tcW w:w="18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8D5100" w14:textId="77777777" w:rsidR="00CC2A0C" w:rsidRPr="00CC2A0C" w:rsidRDefault="00CC2A0C" w:rsidP="00CC2A0C">
            <w:pPr>
              <w:rPr>
                <w:b/>
                <w:bCs/>
                <w:lang w:val="en-IN"/>
              </w:rPr>
            </w:pPr>
            <w:r w:rsidRPr="00CC2A0C">
              <w:rPr>
                <w:b/>
                <w:bCs/>
                <w:lang w:val="en-IN"/>
              </w:rPr>
              <w:t>Local Storage</w:t>
            </w:r>
          </w:p>
        </w:tc>
        <w:tc>
          <w:tcPr>
            <w:tcW w:w="293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69377B" w14:textId="77777777" w:rsidR="00CC2A0C" w:rsidRPr="00CC2A0C" w:rsidRDefault="00CC2A0C" w:rsidP="00CC2A0C">
            <w:pPr>
              <w:rPr>
                <w:b/>
                <w:bCs/>
                <w:lang w:val="en-IN"/>
              </w:rPr>
            </w:pPr>
            <w:r w:rsidRPr="00CC2A0C">
              <w:rPr>
                <w:b/>
                <w:bCs/>
                <w:lang w:val="en-IN"/>
              </w:rPr>
              <w:t>Session Storage</w:t>
            </w:r>
          </w:p>
        </w:tc>
      </w:tr>
      <w:tr w:rsidR="00CC2A0C" w:rsidRPr="00CC2A0C" w14:paraId="0E16DA3B" w14:textId="77777777" w:rsidTr="00B6330A">
        <w:trPr>
          <w:tblCellSpacing w:w="15" w:type="dxa"/>
        </w:trPr>
        <w:tc>
          <w:tcPr>
            <w:tcW w:w="16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01B19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Lifetime</w:t>
            </w:r>
          </w:p>
        </w:tc>
        <w:tc>
          <w:tcPr>
            <w:tcW w:w="18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AC5C3B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Persistent</w:t>
            </w:r>
          </w:p>
        </w:tc>
        <w:tc>
          <w:tcPr>
            <w:tcW w:w="293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B2E94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Per session/tab</w:t>
            </w:r>
          </w:p>
        </w:tc>
      </w:tr>
      <w:tr w:rsidR="00CC2A0C" w:rsidRPr="00CC2A0C" w14:paraId="340FD633" w14:textId="77777777" w:rsidTr="00B6330A">
        <w:trPr>
          <w:tblCellSpacing w:w="15" w:type="dxa"/>
        </w:trPr>
        <w:tc>
          <w:tcPr>
            <w:tcW w:w="16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BEC395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Scope</w:t>
            </w:r>
          </w:p>
        </w:tc>
        <w:tc>
          <w:tcPr>
            <w:tcW w:w="18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61DCCF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Shared across tabs</w:t>
            </w:r>
          </w:p>
        </w:tc>
        <w:tc>
          <w:tcPr>
            <w:tcW w:w="293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0B515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Single tab</w:t>
            </w:r>
          </w:p>
        </w:tc>
      </w:tr>
      <w:tr w:rsidR="00CC2A0C" w:rsidRPr="00CC2A0C" w14:paraId="04D4B1AE" w14:textId="77777777" w:rsidTr="00B6330A">
        <w:trPr>
          <w:tblCellSpacing w:w="15" w:type="dxa"/>
        </w:trPr>
        <w:tc>
          <w:tcPr>
            <w:tcW w:w="16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9927C2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Use case</w:t>
            </w:r>
          </w:p>
        </w:tc>
        <w:tc>
          <w:tcPr>
            <w:tcW w:w="18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73763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 xml:space="preserve">Tokens, user </w:t>
            </w:r>
            <w:proofErr w:type="spellStart"/>
            <w:r w:rsidRPr="00CC2A0C">
              <w:rPr>
                <w:lang w:val="en-IN"/>
              </w:rPr>
              <w:t>prefs</w:t>
            </w:r>
            <w:proofErr w:type="spellEnd"/>
          </w:p>
        </w:tc>
        <w:tc>
          <w:tcPr>
            <w:tcW w:w="293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3498BF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Temporary session data</w:t>
            </w:r>
          </w:p>
        </w:tc>
      </w:tr>
    </w:tbl>
    <w:p w14:paraId="6EB10EF7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73CC17EF">
          <v:rect id="_x0000_i1182" style="width:0;height:1.5pt" o:hralign="center" o:hrstd="t" o:hr="t" fillcolor="#a0a0a0" stroked="f"/>
        </w:pict>
      </w:r>
    </w:p>
    <w:p w14:paraId="199800C2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2. How to Save Session Storage Using Playwright &amp; Reuse It</w:t>
      </w:r>
    </w:p>
    <w:p w14:paraId="7761E305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Problem</w:t>
      </w:r>
    </w:p>
    <w:p w14:paraId="014F412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Avoid re-login for every test.</w:t>
      </w:r>
    </w:p>
    <w:p w14:paraId="58829B2E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Solution</w:t>
      </w:r>
    </w:p>
    <w:p w14:paraId="258807C9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Save session storage → reuse in new browser context</w:t>
      </w:r>
    </w:p>
    <w:p w14:paraId="6E9F6150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lastRenderedPageBreak/>
        <w:pict w14:anchorId="77BF0FA0">
          <v:rect id="_x0000_i1183" style="width:0;height:1.5pt" o:hralign="center" o:hrstd="t" o:hr="t" fillcolor="#a0a0a0" stroked="f"/>
        </w:pict>
      </w:r>
    </w:p>
    <w:p w14:paraId="73653C36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Step 1: Capture Session Storage</w:t>
      </w:r>
    </w:p>
    <w:p w14:paraId="2C39215E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import </w:t>
      </w:r>
      <w:proofErr w:type="gramStart"/>
      <w:r w:rsidRPr="00CC2A0C">
        <w:rPr>
          <w:lang w:val="en-IN"/>
        </w:rPr>
        <w:t>{ test</w:t>
      </w:r>
      <w:proofErr w:type="gramEnd"/>
      <w:r w:rsidRPr="00CC2A0C">
        <w:rPr>
          <w:lang w:val="en-IN"/>
        </w:rPr>
        <w:t xml:space="preserve"> } from '@playwright/test';</w:t>
      </w:r>
    </w:p>
    <w:p w14:paraId="78D2D5E6" w14:textId="3FFDE336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import fs from 'fs';</w:t>
      </w:r>
    </w:p>
    <w:p w14:paraId="4B64C919" w14:textId="77777777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test(</w:t>
      </w:r>
      <w:proofErr w:type="gramEnd"/>
      <w:r w:rsidRPr="00CC2A0C">
        <w:rPr>
          <w:lang w:val="en-IN"/>
        </w:rPr>
        <w:t xml:space="preserve">'Save session storage', async </w:t>
      </w:r>
      <w:proofErr w:type="gramStart"/>
      <w:r w:rsidRPr="00CC2A0C">
        <w:rPr>
          <w:lang w:val="en-IN"/>
        </w:rPr>
        <w:t>({ page</w:t>
      </w:r>
      <w:proofErr w:type="gramEnd"/>
      <w:r w:rsidRPr="00CC2A0C">
        <w:rPr>
          <w:lang w:val="en-IN"/>
        </w:rPr>
        <w:t xml:space="preserve"> }) =&gt; {</w:t>
      </w:r>
    </w:p>
    <w:p w14:paraId="775143C9" w14:textId="0A025F05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page.goto</w:t>
      </w:r>
      <w:proofErr w:type="spellEnd"/>
      <w:proofErr w:type="gramEnd"/>
      <w:r w:rsidRPr="00CC2A0C">
        <w:rPr>
          <w:lang w:val="en-IN"/>
        </w:rPr>
        <w:t>('https://example.com/login');</w:t>
      </w:r>
    </w:p>
    <w:p w14:paraId="03A260F2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// Perform login steps</w:t>
      </w:r>
    </w:p>
    <w:p w14:paraId="076DDF30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page.fill</w:t>
      </w:r>
      <w:proofErr w:type="spellEnd"/>
      <w:proofErr w:type="gramEnd"/>
      <w:r w:rsidRPr="00CC2A0C">
        <w:rPr>
          <w:lang w:val="en-IN"/>
        </w:rPr>
        <w:t>('#username', 'user');</w:t>
      </w:r>
    </w:p>
    <w:p w14:paraId="1D17DB8D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page.fill</w:t>
      </w:r>
      <w:proofErr w:type="spellEnd"/>
      <w:proofErr w:type="gramEnd"/>
      <w:r w:rsidRPr="00CC2A0C">
        <w:rPr>
          <w:lang w:val="en-IN"/>
        </w:rPr>
        <w:t>('#password', 'password');</w:t>
      </w:r>
    </w:p>
    <w:p w14:paraId="5A0525A4" w14:textId="1803F279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page.click</w:t>
      </w:r>
      <w:proofErr w:type="spellEnd"/>
      <w:proofErr w:type="gramEnd"/>
      <w:r w:rsidRPr="00CC2A0C">
        <w:rPr>
          <w:lang w:val="en-IN"/>
        </w:rPr>
        <w:t>('button[type=submit]');</w:t>
      </w:r>
    </w:p>
    <w:p w14:paraId="1281E1B8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// Wait for login success</w:t>
      </w:r>
    </w:p>
    <w:p w14:paraId="3BF06113" w14:textId="6A79D383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page.waitForURL</w:t>
      </w:r>
      <w:proofErr w:type="spellEnd"/>
      <w:proofErr w:type="gramEnd"/>
      <w:r w:rsidRPr="00CC2A0C">
        <w:rPr>
          <w:lang w:val="en-IN"/>
        </w:rPr>
        <w:t>('**/dashboard');</w:t>
      </w:r>
    </w:p>
    <w:p w14:paraId="0FC8F49D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// Extract session storage</w:t>
      </w:r>
    </w:p>
    <w:p w14:paraId="2B5CF54A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</w:t>
      </w:r>
      <w:proofErr w:type="spellStart"/>
      <w:r w:rsidRPr="00CC2A0C">
        <w:rPr>
          <w:lang w:val="en-IN"/>
        </w:rPr>
        <w:t>sessionStorage</w:t>
      </w:r>
      <w:proofErr w:type="spellEnd"/>
      <w:r w:rsidRPr="00CC2A0C">
        <w:rPr>
          <w:lang w:val="en-IN"/>
        </w:rPr>
        <w:t xml:space="preserve"> = await </w:t>
      </w:r>
      <w:proofErr w:type="spellStart"/>
      <w:proofErr w:type="gramStart"/>
      <w:r w:rsidRPr="00CC2A0C">
        <w:rPr>
          <w:lang w:val="en-IN"/>
        </w:rPr>
        <w:t>page.evaluate</w:t>
      </w:r>
      <w:proofErr w:type="spellEnd"/>
      <w:proofErr w:type="gramEnd"/>
      <w:r w:rsidRPr="00CC2A0C">
        <w:rPr>
          <w:lang w:val="en-IN"/>
        </w:rPr>
        <w:t>(() =&gt; {</w:t>
      </w:r>
    </w:p>
    <w:p w14:paraId="283AF1F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let data = {};</w:t>
      </w:r>
    </w:p>
    <w:p w14:paraId="7860B77D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for (let </w:t>
      </w:r>
      <w:proofErr w:type="spellStart"/>
      <w:r w:rsidRPr="00CC2A0C">
        <w:rPr>
          <w:lang w:val="en-IN"/>
        </w:rPr>
        <w:t>i</w:t>
      </w:r>
      <w:proofErr w:type="spellEnd"/>
      <w:r w:rsidRPr="00CC2A0C">
        <w:rPr>
          <w:lang w:val="en-IN"/>
        </w:rPr>
        <w:t xml:space="preserve"> = 0; </w:t>
      </w:r>
      <w:proofErr w:type="spellStart"/>
      <w:r w:rsidRPr="00CC2A0C">
        <w:rPr>
          <w:lang w:val="en-IN"/>
        </w:rPr>
        <w:t>i</w:t>
      </w:r>
      <w:proofErr w:type="spellEnd"/>
      <w:r w:rsidRPr="00CC2A0C">
        <w:rPr>
          <w:lang w:val="en-IN"/>
        </w:rPr>
        <w:t xml:space="preserve"> &lt; </w:t>
      </w:r>
      <w:proofErr w:type="spellStart"/>
      <w:r w:rsidRPr="00CC2A0C">
        <w:rPr>
          <w:lang w:val="en-IN"/>
        </w:rPr>
        <w:t>sessionStorage.length</w:t>
      </w:r>
      <w:proofErr w:type="spellEnd"/>
      <w:r w:rsidRPr="00CC2A0C">
        <w:rPr>
          <w:lang w:val="en-IN"/>
        </w:rPr>
        <w:t xml:space="preserve">; </w:t>
      </w:r>
      <w:proofErr w:type="spellStart"/>
      <w:r w:rsidRPr="00CC2A0C">
        <w:rPr>
          <w:lang w:val="en-IN"/>
        </w:rPr>
        <w:t>i</w:t>
      </w:r>
      <w:proofErr w:type="spellEnd"/>
      <w:r w:rsidRPr="00CC2A0C">
        <w:rPr>
          <w:lang w:val="en-IN"/>
        </w:rPr>
        <w:t>++) {</w:t>
      </w:r>
    </w:p>
    <w:p w14:paraId="316C29CD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key = </w:t>
      </w:r>
      <w:proofErr w:type="spellStart"/>
      <w:r w:rsidRPr="00CC2A0C">
        <w:rPr>
          <w:lang w:val="en-IN"/>
        </w:rPr>
        <w:t>sessionStorage.key</w:t>
      </w:r>
      <w:proofErr w:type="spellEnd"/>
      <w:r w:rsidRPr="00CC2A0C">
        <w:rPr>
          <w:lang w:val="en-IN"/>
        </w:rPr>
        <w:t>(</w:t>
      </w:r>
      <w:proofErr w:type="spellStart"/>
      <w:r w:rsidRPr="00CC2A0C">
        <w:rPr>
          <w:lang w:val="en-IN"/>
        </w:rPr>
        <w:t>i</w:t>
      </w:r>
      <w:proofErr w:type="spellEnd"/>
      <w:r w:rsidRPr="00CC2A0C">
        <w:rPr>
          <w:lang w:val="en-IN"/>
        </w:rPr>
        <w:t>);</w:t>
      </w:r>
    </w:p>
    <w:p w14:paraId="1D8C6CD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data[key] = </w:t>
      </w:r>
      <w:proofErr w:type="spellStart"/>
      <w:r w:rsidRPr="00CC2A0C">
        <w:rPr>
          <w:lang w:val="en-IN"/>
        </w:rPr>
        <w:t>sessionStorage.getItem</w:t>
      </w:r>
      <w:proofErr w:type="spellEnd"/>
      <w:r w:rsidRPr="00CC2A0C">
        <w:rPr>
          <w:lang w:val="en-IN"/>
        </w:rPr>
        <w:t>(key);</w:t>
      </w:r>
    </w:p>
    <w:p w14:paraId="2F379BD7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</w:t>
      </w:r>
    </w:p>
    <w:p w14:paraId="036261FF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return data;</w:t>
      </w:r>
    </w:p>
    <w:p w14:paraId="360D1F5A" w14:textId="5EB43456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3078933E" w14:textId="77777777" w:rsidR="00CC2A0C" w:rsidRPr="00CC2A0C" w:rsidRDefault="00CC2A0C" w:rsidP="00CC2A0C">
      <w:pPr>
        <w:rPr>
          <w:lang w:val="en-IN"/>
        </w:rPr>
      </w:pPr>
      <w:proofErr w:type="spellStart"/>
      <w:proofErr w:type="gramStart"/>
      <w:r w:rsidRPr="00CC2A0C">
        <w:rPr>
          <w:lang w:val="en-IN"/>
        </w:rPr>
        <w:t>fs.writeFileSync</w:t>
      </w:r>
      <w:proofErr w:type="spellEnd"/>
      <w:proofErr w:type="gramEnd"/>
      <w:r w:rsidRPr="00CC2A0C">
        <w:rPr>
          <w:lang w:val="en-IN"/>
        </w:rPr>
        <w:t>('</w:t>
      </w:r>
      <w:proofErr w:type="spellStart"/>
      <w:proofErr w:type="gramStart"/>
      <w:r w:rsidRPr="00CC2A0C">
        <w:rPr>
          <w:lang w:val="en-IN"/>
        </w:rPr>
        <w:t>session.json</w:t>
      </w:r>
      <w:proofErr w:type="spellEnd"/>
      <w:proofErr w:type="gramEnd"/>
      <w:r w:rsidRPr="00CC2A0C">
        <w:rPr>
          <w:lang w:val="en-IN"/>
        </w:rPr>
        <w:t xml:space="preserve">', </w:t>
      </w:r>
      <w:proofErr w:type="spellStart"/>
      <w:r w:rsidRPr="00CC2A0C">
        <w:rPr>
          <w:lang w:val="en-IN"/>
        </w:rPr>
        <w:t>JSON.stringify</w:t>
      </w:r>
      <w:proofErr w:type="spellEnd"/>
      <w:r w:rsidRPr="00CC2A0C">
        <w:rPr>
          <w:lang w:val="en-IN"/>
        </w:rPr>
        <w:t>(</w:t>
      </w:r>
      <w:proofErr w:type="spellStart"/>
      <w:r w:rsidRPr="00CC2A0C">
        <w:rPr>
          <w:lang w:val="en-IN"/>
        </w:rPr>
        <w:t>sessionStorage</w:t>
      </w:r>
      <w:proofErr w:type="spellEnd"/>
      <w:r w:rsidRPr="00CC2A0C">
        <w:rPr>
          <w:lang w:val="en-IN"/>
        </w:rPr>
        <w:t>));</w:t>
      </w:r>
    </w:p>
    <w:p w14:paraId="1CB5794F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635BF23E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77C76B3A">
          <v:rect id="_x0000_i1184" style="width:0;height:1.5pt" o:hralign="center" o:hrstd="t" o:hr="t" fillcolor="#a0a0a0" stroked="f"/>
        </w:pict>
      </w:r>
    </w:p>
    <w:p w14:paraId="59691B8C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Step 2: Inject Session Storage into New Context</w:t>
      </w:r>
    </w:p>
    <w:p w14:paraId="71B749A6" w14:textId="77777777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test(</w:t>
      </w:r>
      <w:proofErr w:type="gramEnd"/>
      <w:r w:rsidRPr="00CC2A0C">
        <w:rPr>
          <w:lang w:val="en-IN"/>
        </w:rPr>
        <w:t xml:space="preserve">'Reuse session storage', async </w:t>
      </w:r>
      <w:proofErr w:type="gramStart"/>
      <w:r w:rsidRPr="00CC2A0C">
        <w:rPr>
          <w:lang w:val="en-IN"/>
        </w:rPr>
        <w:t>({ browser</w:t>
      </w:r>
      <w:proofErr w:type="gramEnd"/>
      <w:r w:rsidRPr="00CC2A0C">
        <w:rPr>
          <w:lang w:val="en-IN"/>
        </w:rPr>
        <w:t xml:space="preserve"> }) =&gt; {</w:t>
      </w:r>
    </w:p>
    <w:p w14:paraId="1F914F1B" w14:textId="77777777" w:rsidR="00CC2A0C" w:rsidRPr="00CC2A0C" w:rsidRDefault="00CC2A0C" w:rsidP="00CC2A0C">
      <w:pPr>
        <w:rPr>
          <w:lang w:val="en-IN"/>
        </w:rPr>
      </w:pPr>
    </w:p>
    <w:p w14:paraId="70AE8CA2" w14:textId="4248A8B9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</w:t>
      </w:r>
      <w:proofErr w:type="spellStart"/>
      <w:r w:rsidRPr="00CC2A0C">
        <w:rPr>
          <w:lang w:val="en-IN"/>
        </w:rPr>
        <w:t>sessionData</w:t>
      </w:r>
      <w:proofErr w:type="spellEnd"/>
      <w:r w:rsidRPr="00CC2A0C">
        <w:rPr>
          <w:lang w:val="en-IN"/>
        </w:rPr>
        <w:t xml:space="preserve"> = </w:t>
      </w:r>
      <w:proofErr w:type="spellStart"/>
      <w:r w:rsidRPr="00CC2A0C">
        <w:rPr>
          <w:lang w:val="en-IN"/>
        </w:rPr>
        <w:t>JSON.parse</w:t>
      </w:r>
      <w:proofErr w:type="spellEnd"/>
      <w:r w:rsidRPr="00CC2A0C">
        <w:rPr>
          <w:lang w:val="en-IN"/>
        </w:rPr>
        <w:t>(</w:t>
      </w:r>
      <w:proofErr w:type="spellStart"/>
      <w:proofErr w:type="gramStart"/>
      <w:r w:rsidRPr="00CC2A0C">
        <w:rPr>
          <w:lang w:val="en-IN"/>
        </w:rPr>
        <w:t>fs.readFileSync</w:t>
      </w:r>
      <w:proofErr w:type="spellEnd"/>
      <w:proofErr w:type="gramEnd"/>
      <w:r w:rsidRPr="00CC2A0C">
        <w:rPr>
          <w:lang w:val="en-IN"/>
        </w:rPr>
        <w:t>('</w:t>
      </w:r>
      <w:proofErr w:type="spellStart"/>
      <w:proofErr w:type="gramStart"/>
      <w:r w:rsidRPr="00CC2A0C">
        <w:rPr>
          <w:lang w:val="en-IN"/>
        </w:rPr>
        <w:t>session.json</w:t>
      </w:r>
      <w:proofErr w:type="spellEnd"/>
      <w:proofErr w:type="gramEnd"/>
      <w:r w:rsidRPr="00CC2A0C">
        <w:rPr>
          <w:lang w:val="en-IN"/>
        </w:rPr>
        <w:t>'));</w:t>
      </w:r>
    </w:p>
    <w:p w14:paraId="4943F093" w14:textId="787DA71B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context = await </w:t>
      </w:r>
      <w:proofErr w:type="spellStart"/>
      <w:proofErr w:type="gramStart"/>
      <w:r w:rsidRPr="00CC2A0C">
        <w:rPr>
          <w:lang w:val="en-IN"/>
        </w:rPr>
        <w:t>browser.newContext</w:t>
      </w:r>
      <w:proofErr w:type="spellEnd"/>
      <w:proofErr w:type="gramEnd"/>
      <w:r w:rsidRPr="00CC2A0C">
        <w:rPr>
          <w:lang w:val="en-IN"/>
        </w:rPr>
        <w:t>();</w:t>
      </w:r>
    </w:p>
    <w:p w14:paraId="65166D85" w14:textId="0780B83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page = await </w:t>
      </w:r>
      <w:proofErr w:type="spellStart"/>
      <w:proofErr w:type="gramStart"/>
      <w:r w:rsidRPr="00CC2A0C">
        <w:rPr>
          <w:lang w:val="en-IN"/>
        </w:rPr>
        <w:t>context.newPage</w:t>
      </w:r>
      <w:proofErr w:type="spellEnd"/>
      <w:proofErr w:type="gramEnd"/>
      <w:r w:rsidRPr="00CC2A0C">
        <w:rPr>
          <w:lang w:val="en-IN"/>
        </w:rPr>
        <w:t>();</w:t>
      </w:r>
    </w:p>
    <w:p w14:paraId="28746128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page.addInitScript</w:t>
      </w:r>
      <w:proofErr w:type="spellEnd"/>
      <w:proofErr w:type="gramEnd"/>
      <w:r w:rsidRPr="00CC2A0C">
        <w:rPr>
          <w:lang w:val="en-IN"/>
        </w:rPr>
        <w:t>(storage =&gt; {</w:t>
      </w:r>
    </w:p>
    <w:p w14:paraId="13C00D35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for (</w:t>
      </w: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key in storage) {</w:t>
      </w:r>
    </w:p>
    <w:p w14:paraId="49C75D48" w14:textId="77777777" w:rsidR="00CC2A0C" w:rsidRPr="00CC2A0C" w:rsidRDefault="00CC2A0C" w:rsidP="00CC2A0C">
      <w:pPr>
        <w:rPr>
          <w:lang w:val="en-IN"/>
        </w:rPr>
      </w:pPr>
      <w:proofErr w:type="spellStart"/>
      <w:proofErr w:type="gramStart"/>
      <w:r w:rsidRPr="00CC2A0C">
        <w:rPr>
          <w:lang w:val="en-IN"/>
        </w:rPr>
        <w:t>window.sessionStorage.setItem</w:t>
      </w:r>
      <w:proofErr w:type="spellEnd"/>
      <w:proofErr w:type="gramEnd"/>
      <w:r w:rsidRPr="00CC2A0C">
        <w:rPr>
          <w:lang w:val="en-IN"/>
        </w:rPr>
        <w:t>(key, storage[key]);</w:t>
      </w:r>
    </w:p>
    <w:p w14:paraId="0052616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</w:t>
      </w:r>
    </w:p>
    <w:p w14:paraId="79A34709" w14:textId="7027BDC4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}, </w:t>
      </w:r>
      <w:proofErr w:type="spellStart"/>
      <w:r w:rsidRPr="00CC2A0C">
        <w:rPr>
          <w:lang w:val="en-IN"/>
        </w:rPr>
        <w:t>sessionData</w:t>
      </w:r>
      <w:proofErr w:type="spellEnd"/>
      <w:r w:rsidRPr="00CC2A0C">
        <w:rPr>
          <w:lang w:val="en-IN"/>
        </w:rPr>
        <w:t>);</w:t>
      </w:r>
    </w:p>
    <w:p w14:paraId="139F64EF" w14:textId="3FA7F35A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page.goto</w:t>
      </w:r>
      <w:proofErr w:type="spellEnd"/>
      <w:proofErr w:type="gramEnd"/>
      <w:r w:rsidRPr="00CC2A0C">
        <w:rPr>
          <w:lang w:val="en-IN"/>
        </w:rPr>
        <w:t>('https://example.com/dashboard');</w:t>
      </w:r>
    </w:p>
    <w:p w14:paraId="64EFE975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3045F34B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386984E2">
          <v:rect id="_x0000_i1185" style="width:0;height:1.5pt" o:hralign="center" o:hrstd="t" o:hr="t" fillcolor="#a0a0a0" stroked="f"/>
        </w:pict>
      </w:r>
    </w:p>
    <w:p w14:paraId="06935B8B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3. Debug API Steps Using VS Code Debugging</w:t>
      </w:r>
    </w:p>
    <w:p w14:paraId="5E2B880F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How to Debug Playwright Tests</w:t>
      </w:r>
    </w:p>
    <w:p w14:paraId="470F99DD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b/>
          <w:bCs/>
          <w:lang w:val="en-IN"/>
        </w:rPr>
        <w:t>Option 1: Use --debug</w:t>
      </w:r>
    </w:p>
    <w:p w14:paraId="45E25E1D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npx</w:t>
      </w:r>
      <w:proofErr w:type="spellEnd"/>
      <w:r w:rsidRPr="00CC2A0C">
        <w:rPr>
          <w:lang w:val="en-IN"/>
        </w:rPr>
        <w:t xml:space="preserve"> playwright test --debug</w:t>
      </w:r>
    </w:p>
    <w:p w14:paraId="1D559325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b/>
          <w:bCs/>
          <w:lang w:val="en-IN"/>
        </w:rPr>
        <w:t>Option 2: Add debugger in code</w:t>
      </w:r>
    </w:p>
    <w:p w14:paraId="0B6AFB23" w14:textId="77777777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test(</w:t>
      </w:r>
      <w:proofErr w:type="gramEnd"/>
      <w:r w:rsidRPr="00CC2A0C">
        <w:rPr>
          <w:lang w:val="en-IN"/>
        </w:rPr>
        <w:t xml:space="preserve">'Debug API test', async </w:t>
      </w:r>
      <w:proofErr w:type="gramStart"/>
      <w:r w:rsidRPr="00CC2A0C">
        <w:rPr>
          <w:lang w:val="en-IN"/>
        </w:rPr>
        <w:t>({ request</w:t>
      </w:r>
      <w:proofErr w:type="gramEnd"/>
      <w:r w:rsidRPr="00CC2A0C">
        <w:rPr>
          <w:lang w:val="en-IN"/>
        </w:rPr>
        <w:t xml:space="preserve"> }) =&gt; {</w:t>
      </w:r>
    </w:p>
    <w:p w14:paraId="53A4D185" w14:textId="08655462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debugger;</w:t>
      </w:r>
    </w:p>
    <w:p w14:paraId="7506CBA2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response = await </w:t>
      </w:r>
      <w:proofErr w:type="spellStart"/>
      <w:r w:rsidRPr="00CC2A0C">
        <w:rPr>
          <w:lang w:val="en-IN"/>
        </w:rPr>
        <w:t>request.get</w:t>
      </w:r>
      <w:proofErr w:type="spellEnd"/>
      <w:r w:rsidRPr="00CC2A0C">
        <w:rPr>
          <w:lang w:val="en-IN"/>
        </w:rPr>
        <w:t>('/</w:t>
      </w:r>
      <w:proofErr w:type="spellStart"/>
      <w:r w:rsidRPr="00CC2A0C">
        <w:rPr>
          <w:lang w:val="en-IN"/>
        </w:rPr>
        <w:t>api</w:t>
      </w:r>
      <w:proofErr w:type="spellEnd"/>
      <w:r w:rsidRPr="00CC2A0C">
        <w:rPr>
          <w:lang w:val="en-IN"/>
        </w:rPr>
        <w:t>/users');</w:t>
      </w:r>
    </w:p>
    <w:p w14:paraId="20BEEA68" w14:textId="77777777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console.log(</w:t>
      </w:r>
      <w:proofErr w:type="gramEnd"/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response.json</w:t>
      </w:r>
      <w:proofErr w:type="spellEnd"/>
      <w:proofErr w:type="gramEnd"/>
      <w:r w:rsidRPr="00CC2A0C">
        <w:rPr>
          <w:lang w:val="en-IN"/>
        </w:rPr>
        <w:t>());</w:t>
      </w:r>
    </w:p>
    <w:p w14:paraId="573368A1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77BA82D5" w14:textId="77777777" w:rsidR="00CC2A0C" w:rsidRPr="00CC2A0C" w:rsidRDefault="00CC2A0C" w:rsidP="00CC2A0C">
      <w:pPr>
        <w:rPr>
          <w:lang w:val="en-IN"/>
        </w:rPr>
      </w:pPr>
      <w:r w:rsidRPr="00CC2A0C">
        <w:rPr>
          <w:rFonts w:ascii="Segoe UI Emoji" w:hAnsi="Segoe UI Emoji" w:cs="Segoe UI Emoji"/>
          <w:lang w:val="en-IN"/>
        </w:rPr>
        <w:t>👉</w:t>
      </w:r>
      <w:r w:rsidRPr="00CC2A0C">
        <w:rPr>
          <w:lang w:val="en-IN"/>
        </w:rPr>
        <w:t xml:space="preserve"> Run with:</w:t>
      </w:r>
    </w:p>
    <w:p w14:paraId="5406163A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npx</w:t>
      </w:r>
      <w:proofErr w:type="spellEnd"/>
      <w:r w:rsidRPr="00CC2A0C">
        <w:rPr>
          <w:lang w:val="en-IN"/>
        </w:rPr>
        <w:t xml:space="preserve"> playwright test --headed</w:t>
      </w:r>
    </w:p>
    <w:p w14:paraId="785F81AC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431BB2D6">
          <v:rect id="_x0000_i1186" style="width:0;height:1.5pt" o:hralign="center" o:hrstd="t" o:hr="t" fillcolor="#a0a0a0" stroked="f"/>
        </w:pict>
      </w:r>
    </w:p>
    <w:p w14:paraId="02FEA9AF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Enable step-by-step debugging in VS Code</w:t>
      </w:r>
    </w:p>
    <w:p w14:paraId="7EC05E56" w14:textId="77777777" w:rsidR="00CC2A0C" w:rsidRPr="00CC2A0C" w:rsidRDefault="00CC2A0C" w:rsidP="00CC2A0C">
      <w:pPr>
        <w:numPr>
          <w:ilvl w:val="0"/>
          <w:numId w:val="11"/>
        </w:numPr>
        <w:rPr>
          <w:lang w:val="en-IN"/>
        </w:rPr>
      </w:pPr>
      <w:r w:rsidRPr="00CC2A0C">
        <w:rPr>
          <w:lang w:val="en-IN"/>
        </w:rPr>
        <w:lastRenderedPageBreak/>
        <w:t>Install Playwright Test extension</w:t>
      </w:r>
    </w:p>
    <w:p w14:paraId="34EFF930" w14:textId="77777777" w:rsidR="00CC2A0C" w:rsidRPr="00CC2A0C" w:rsidRDefault="00CC2A0C" w:rsidP="00CC2A0C">
      <w:pPr>
        <w:numPr>
          <w:ilvl w:val="0"/>
          <w:numId w:val="11"/>
        </w:numPr>
        <w:rPr>
          <w:lang w:val="en-IN"/>
        </w:rPr>
      </w:pPr>
      <w:r w:rsidRPr="00CC2A0C">
        <w:rPr>
          <w:lang w:val="en-IN"/>
        </w:rPr>
        <w:t>Add breakpoints</w:t>
      </w:r>
    </w:p>
    <w:p w14:paraId="75377F39" w14:textId="77777777" w:rsidR="00CC2A0C" w:rsidRPr="00CC2A0C" w:rsidRDefault="00CC2A0C" w:rsidP="00CC2A0C">
      <w:pPr>
        <w:numPr>
          <w:ilvl w:val="0"/>
          <w:numId w:val="11"/>
        </w:numPr>
        <w:rPr>
          <w:lang w:val="en-IN"/>
        </w:rPr>
      </w:pPr>
      <w:r w:rsidRPr="00CC2A0C">
        <w:rPr>
          <w:lang w:val="en-IN"/>
        </w:rPr>
        <w:t xml:space="preserve">Click </w:t>
      </w:r>
      <w:r w:rsidRPr="00CC2A0C">
        <w:rPr>
          <w:b/>
          <w:bCs/>
          <w:lang w:val="en-IN"/>
        </w:rPr>
        <w:t>"Debug Test"</w:t>
      </w:r>
    </w:p>
    <w:p w14:paraId="6D18B746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18A88254">
          <v:rect id="_x0000_i1187" style="width:0;height:1.5pt" o:hralign="center" o:hrstd="t" o:hr="t" fillcolor="#a0a0a0" stroked="f"/>
        </w:pict>
      </w:r>
    </w:p>
    <w:p w14:paraId="683BE526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Pro Debug Tips</w:t>
      </w:r>
    </w:p>
    <w:p w14:paraId="5CD2D239" w14:textId="77777777" w:rsidR="00CC2A0C" w:rsidRPr="00CC2A0C" w:rsidRDefault="00CC2A0C" w:rsidP="00CC2A0C">
      <w:pPr>
        <w:numPr>
          <w:ilvl w:val="0"/>
          <w:numId w:val="12"/>
        </w:numPr>
        <w:rPr>
          <w:lang w:val="en-IN"/>
        </w:rPr>
      </w:pPr>
      <w:r w:rsidRPr="00CC2A0C">
        <w:rPr>
          <w:lang w:val="en-IN"/>
        </w:rPr>
        <w:t>Use console.log(</w:t>
      </w:r>
      <w:proofErr w:type="spellStart"/>
      <w:proofErr w:type="gramStart"/>
      <w:r w:rsidRPr="00CC2A0C">
        <w:rPr>
          <w:lang w:val="en-IN"/>
        </w:rPr>
        <w:t>response.status</w:t>
      </w:r>
      <w:proofErr w:type="spellEnd"/>
      <w:proofErr w:type="gramEnd"/>
      <w:r w:rsidRPr="00CC2A0C">
        <w:rPr>
          <w:lang w:val="en-IN"/>
        </w:rPr>
        <w:t>())</w:t>
      </w:r>
    </w:p>
    <w:p w14:paraId="1ED7B25F" w14:textId="77777777" w:rsidR="00CC2A0C" w:rsidRPr="00CC2A0C" w:rsidRDefault="00CC2A0C" w:rsidP="00CC2A0C">
      <w:pPr>
        <w:numPr>
          <w:ilvl w:val="0"/>
          <w:numId w:val="12"/>
        </w:numPr>
        <w:rPr>
          <w:lang w:val="en-IN"/>
        </w:rPr>
      </w:pPr>
      <w:r w:rsidRPr="00CC2A0C">
        <w:rPr>
          <w:lang w:val="en-IN"/>
        </w:rPr>
        <w:t xml:space="preserve">Inspect </w:t>
      </w:r>
      <w:proofErr w:type="spellStart"/>
      <w:proofErr w:type="gramStart"/>
      <w:r w:rsidRPr="00CC2A0C">
        <w:rPr>
          <w:lang w:val="en-IN"/>
        </w:rPr>
        <w:t>response.json</w:t>
      </w:r>
      <w:proofErr w:type="spellEnd"/>
      <w:proofErr w:type="gramEnd"/>
      <w:r w:rsidRPr="00CC2A0C">
        <w:rPr>
          <w:lang w:val="en-IN"/>
        </w:rPr>
        <w:t>()</w:t>
      </w:r>
    </w:p>
    <w:p w14:paraId="53E29BEF" w14:textId="77777777" w:rsidR="00CC2A0C" w:rsidRPr="00CC2A0C" w:rsidRDefault="00CC2A0C" w:rsidP="00CC2A0C">
      <w:pPr>
        <w:numPr>
          <w:ilvl w:val="0"/>
          <w:numId w:val="12"/>
        </w:numPr>
        <w:rPr>
          <w:lang w:val="en-IN"/>
        </w:rPr>
      </w:pPr>
      <w:r w:rsidRPr="00CC2A0C">
        <w:rPr>
          <w:lang w:val="en-IN"/>
        </w:rPr>
        <w:t>Check headers:</w:t>
      </w:r>
    </w:p>
    <w:p w14:paraId="0658FEAE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console.log(</w:t>
      </w:r>
      <w:proofErr w:type="spellStart"/>
      <w:proofErr w:type="gramStart"/>
      <w:r w:rsidRPr="00CC2A0C">
        <w:rPr>
          <w:lang w:val="en-IN"/>
        </w:rPr>
        <w:t>response.headers</w:t>
      </w:r>
      <w:proofErr w:type="spellEnd"/>
      <w:proofErr w:type="gramEnd"/>
      <w:r w:rsidRPr="00CC2A0C">
        <w:rPr>
          <w:lang w:val="en-IN"/>
        </w:rPr>
        <w:t>());</w:t>
      </w:r>
    </w:p>
    <w:p w14:paraId="6ABEB0D7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139C880A">
          <v:rect id="_x0000_i1188" style="width:0;height:1.5pt" o:hralign="center" o:hrstd="t" o:hr="t" fillcolor="#a0a0a0" stroked="f"/>
        </w:pict>
      </w:r>
    </w:p>
    <w:p w14:paraId="30931BCC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4. Trace Viewer – Detailed View for API Logs</w:t>
      </w:r>
    </w:p>
    <w:p w14:paraId="169E25F9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What is Trace Viewer?</w:t>
      </w:r>
    </w:p>
    <w:p w14:paraId="4C237229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Playwright Trace Viewer:</w:t>
      </w:r>
    </w:p>
    <w:p w14:paraId="06DF6B49" w14:textId="77777777" w:rsidR="00CC2A0C" w:rsidRPr="00CC2A0C" w:rsidRDefault="00CC2A0C" w:rsidP="00CC2A0C">
      <w:pPr>
        <w:numPr>
          <w:ilvl w:val="0"/>
          <w:numId w:val="13"/>
        </w:numPr>
        <w:rPr>
          <w:lang w:val="en-IN"/>
        </w:rPr>
      </w:pPr>
      <w:r w:rsidRPr="00CC2A0C">
        <w:rPr>
          <w:lang w:val="en-IN"/>
        </w:rPr>
        <w:t>Captures execution snapshots</w:t>
      </w:r>
    </w:p>
    <w:p w14:paraId="44238192" w14:textId="77777777" w:rsidR="00CC2A0C" w:rsidRPr="00CC2A0C" w:rsidRDefault="00CC2A0C" w:rsidP="00CC2A0C">
      <w:pPr>
        <w:numPr>
          <w:ilvl w:val="0"/>
          <w:numId w:val="13"/>
        </w:numPr>
        <w:rPr>
          <w:lang w:val="en-IN"/>
        </w:rPr>
      </w:pPr>
      <w:r w:rsidRPr="00CC2A0C">
        <w:rPr>
          <w:lang w:val="en-IN"/>
        </w:rPr>
        <w:t xml:space="preserve">Shows </w:t>
      </w:r>
      <w:r w:rsidRPr="00CC2A0C">
        <w:rPr>
          <w:b/>
          <w:bCs/>
          <w:lang w:val="en-IN"/>
        </w:rPr>
        <w:t>network requests &amp; responses</w:t>
      </w:r>
    </w:p>
    <w:p w14:paraId="212EA4C5" w14:textId="77777777" w:rsidR="00CC2A0C" w:rsidRPr="00CC2A0C" w:rsidRDefault="00CC2A0C" w:rsidP="00CC2A0C">
      <w:pPr>
        <w:numPr>
          <w:ilvl w:val="0"/>
          <w:numId w:val="13"/>
        </w:numPr>
        <w:rPr>
          <w:lang w:val="en-IN"/>
        </w:rPr>
      </w:pPr>
      <w:r w:rsidRPr="00CC2A0C">
        <w:rPr>
          <w:lang w:val="en-IN"/>
        </w:rPr>
        <w:t>Helps debug failures visually</w:t>
      </w:r>
    </w:p>
    <w:p w14:paraId="1573CE2B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771BB1F5">
          <v:rect id="_x0000_i1189" style="width:0;height:1.5pt" o:hralign="center" o:hrstd="t" o:hr="t" fillcolor="#a0a0a0" stroked="f"/>
        </w:pict>
      </w:r>
    </w:p>
    <w:p w14:paraId="16B90EBB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Enable Trace</w:t>
      </w:r>
    </w:p>
    <w:p w14:paraId="6F2A87DB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// playwright.config.js</w:t>
      </w:r>
    </w:p>
    <w:p w14:paraId="4DAAC036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use: {</w:t>
      </w:r>
    </w:p>
    <w:p w14:paraId="2A9CC7F0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trace: 'on'</w:t>
      </w:r>
    </w:p>
    <w:p w14:paraId="5BAF0060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</w:t>
      </w:r>
    </w:p>
    <w:p w14:paraId="63AE59EF" w14:textId="7CF56868" w:rsidR="00CC2A0C" w:rsidRPr="00CC2A0C" w:rsidRDefault="00CC2A0C" w:rsidP="00CC2A0C">
      <w:pPr>
        <w:rPr>
          <w:lang w:val="en-IN"/>
        </w:rPr>
      </w:pPr>
    </w:p>
    <w:p w14:paraId="1B43A4EB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7C870B65">
          <v:rect id="_x0000_i1190" style="width:0;height:1.5pt" o:hralign="center" o:hrstd="t" o:hr="t" fillcolor="#a0a0a0" stroked="f"/>
        </w:pict>
      </w:r>
    </w:p>
    <w:p w14:paraId="4F699B02" w14:textId="06400060" w:rsidR="00CC2A0C" w:rsidRPr="008E2B1D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Run Test</w:t>
      </w:r>
    </w:p>
    <w:p w14:paraId="59DB625B" w14:textId="24B7637B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npx</w:t>
      </w:r>
      <w:proofErr w:type="spellEnd"/>
      <w:r w:rsidRPr="00CC2A0C">
        <w:rPr>
          <w:lang w:val="en-IN"/>
        </w:rPr>
        <w:t xml:space="preserve"> playwright tes</w:t>
      </w:r>
      <w:r w:rsidR="008E2B1D">
        <w:rPr>
          <w:lang w:val="en-IN"/>
        </w:rPr>
        <w:t>t</w:t>
      </w:r>
    </w:p>
    <w:p w14:paraId="5059116D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lastRenderedPageBreak/>
        <w:pict w14:anchorId="63CD2A95">
          <v:rect id="_x0000_i1191" style="width:0;height:1.5pt" o:hralign="center" o:hrstd="t" o:hr="t" fillcolor="#a0a0a0" stroked="f"/>
        </w:pict>
      </w:r>
    </w:p>
    <w:p w14:paraId="53352371" w14:textId="68AE5240" w:rsidR="00CC2A0C" w:rsidRPr="008E2B1D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Open Trace</w:t>
      </w:r>
    </w:p>
    <w:p w14:paraId="0D29208A" w14:textId="573DE762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npx</w:t>
      </w:r>
      <w:proofErr w:type="spellEnd"/>
      <w:r w:rsidRPr="00CC2A0C">
        <w:rPr>
          <w:lang w:val="en-IN"/>
        </w:rPr>
        <w:t xml:space="preserve"> playwright show-trace trace.zip</w:t>
      </w:r>
    </w:p>
    <w:p w14:paraId="7DD1FBC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50E790F0">
          <v:rect id="_x0000_i1192" style="width:0;height:1.5pt" o:hralign="center" o:hrstd="t" o:hr="t" fillcolor="#a0a0a0" stroked="f"/>
        </w:pict>
      </w:r>
    </w:p>
    <w:p w14:paraId="7BB4596E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What You See in Trace Viewer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258"/>
      </w:tblGrid>
      <w:tr w:rsidR="00CC2A0C" w:rsidRPr="00CC2A0C" w14:paraId="73EEA4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D7B8E3" w14:textId="77777777" w:rsidR="00CC2A0C" w:rsidRPr="00CC2A0C" w:rsidRDefault="00CC2A0C" w:rsidP="00CC2A0C">
            <w:pPr>
              <w:rPr>
                <w:b/>
                <w:bCs/>
                <w:lang w:val="en-IN"/>
              </w:rPr>
            </w:pPr>
            <w:r w:rsidRPr="00CC2A0C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DCB3E7" w14:textId="77777777" w:rsidR="00CC2A0C" w:rsidRPr="00CC2A0C" w:rsidRDefault="00CC2A0C" w:rsidP="00CC2A0C">
            <w:pPr>
              <w:rPr>
                <w:b/>
                <w:bCs/>
                <w:lang w:val="en-IN"/>
              </w:rPr>
            </w:pPr>
            <w:r w:rsidRPr="00CC2A0C">
              <w:rPr>
                <w:b/>
                <w:bCs/>
                <w:lang w:val="en-IN"/>
              </w:rPr>
              <w:t>Description</w:t>
            </w:r>
          </w:p>
        </w:tc>
      </w:tr>
      <w:tr w:rsidR="00CC2A0C" w:rsidRPr="00CC2A0C" w14:paraId="49134E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C09C4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F7474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Step-by-step execution</w:t>
            </w:r>
          </w:p>
        </w:tc>
      </w:tr>
      <w:tr w:rsidR="00CC2A0C" w:rsidRPr="00CC2A0C" w14:paraId="38C4F3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ACB082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Network tab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C2FDC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API calls</w:t>
            </w:r>
          </w:p>
        </w:tc>
      </w:tr>
      <w:tr w:rsidR="00CC2A0C" w:rsidRPr="00CC2A0C" w14:paraId="6A2ADD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C453C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Request/Response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9136C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Full details</w:t>
            </w:r>
          </w:p>
        </w:tc>
      </w:tr>
      <w:tr w:rsidR="00CC2A0C" w:rsidRPr="00CC2A0C" w14:paraId="791CD0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47B2B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Console logs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5D658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Debug messages</w:t>
            </w:r>
          </w:p>
        </w:tc>
      </w:tr>
      <w:tr w:rsidR="00CC2A0C" w:rsidRPr="00CC2A0C" w14:paraId="2288A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5F239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DOM snapshots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AA4E3E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UI state</w:t>
            </w:r>
          </w:p>
        </w:tc>
      </w:tr>
    </w:tbl>
    <w:p w14:paraId="6EE3ED3B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5EB015DC">
          <v:rect id="_x0000_i1193" style="width:0;height:1.5pt" o:hralign="center" o:hrstd="t" o:hr="t" fillcolor="#a0a0a0" stroked="f"/>
        </w:pict>
      </w:r>
    </w:p>
    <w:p w14:paraId="3910E386" w14:textId="77777777" w:rsidR="00CC2A0C" w:rsidRPr="00CC2A0C" w:rsidRDefault="00CC2A0C" w:rsidP="00CC2A0C">
      <w:pPr>
        <w:rPr>
          <w:lang w:val="en-IN"/>
        </w:rPr>
      </w:pPr>
      <w:r w:rsidRPr="00CC2A0C">
        <w:rPr>
          <w:rFonts w:ascii="Segoe UI Emoji" w:hAnsi="Segoe UI Emoji" w:cs="Segoe UI Emoji"/>
          <w:lang w:val="en-IN"/>
        </w:rPr>
        <w:t>✅</w:t>
      </w:r>
      <w:r w:rsidRPr="00CC2A0C">
        <w:rPr>
          <w:lang w:val="en-IN"/>
        </w:rPr>
        <w:t xml:space="preserve"> Example debug:</w:t>
      </w:r>
    </w:p>
    <w:p w14:paraId="57F56584" w14:textId="77777777" w:rsidR="00CC2A0C" w:rsidRPr="00CC2A0C" w:rsidRDefault="00CC2A0C" w:rsidP="00CC2A0C">
      <w:pPr>
        <w:numPr>
          <w:ilvl w:val="0"/>
          <w:numId w:val="14"/>
        </w:numPr>
        <w:rPr>
          <w:lang w:val="en-IN"/>
        </w:rPr>
      </w:pPr>
      <w:r w:rsidRPr="00CC2A0C">
        <w:rPr>
          <w:lang w:val="en-IN"/>
        </w:rPr>
        <w:t>Check API response body</w:t>
      </w:r>
    </w:p>
    <w:p w14:paraId="7C4470FC" w14:textId="77777777" w:rsidR="00CC2A0C" w:rsidRPr="00CC2A0C" w:rsidRDefault="00CC2A0C" w:rsidP="00CC2A0C">
      <w:pPr>
        <w:numPr>
          <w:ilvl w:val="0"/>
          <w:numId w:val="14"/>
        </w:numPr>
        <w:rPr>
          <w:lang w:val="en-IN"/>
        </w:rPr>
      </w:pPr>
      <w:r w:rsidRPr="00CC2A0C">
        <w:rPr>
          <w:lang w:val="en-IN"/>
        </w:rPr>
        <w:t>Verify status codes</w:t>
      </w:r>
    </w:p>
    <w:p w14:paraId="68AF734C" w14:textId="77777777" w:rsidR="00CC2A0C" w:rsidRPr="00CC2A0C" w:rsidRDefault="00CC2A0C" w:rsidP="00CC2A0C">
      <w:pPr>
        <w:numPr>
          <w:ilvl w:val="0"/>
          <w:numId w:val="14"/>
        </w:numPr>
        <w:rPr>
          <w:lang w:val="en-IN"/>
        </w:rPr>
      </w:pPr>
      <w:proofErr w:type="spellStart"/>
      <w:r w:rsidRPr="00CC2A0C">
        <w:rPr>
          <w:lang w:val="en-IN"/>
        </w:rPr>
        <w:t>Analyze</w:t>
      </w:r>
      <w:proofErr w:type="spellEnd"/>
      <w:r w:rsidRPr="00CC2A0C">
        <w:rPr>
          <w:lang w:val="en-IN"/>
        </w:rPr>
        <w:t xml:space="preserve"> slow requests</w:t>
      </w:r>
    </w:p>
    <w:p w14:paraId="2DE71F46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24438E7D">
          <v:rect id="_x0000_i1194" style="width:0;height:1.5pt" o:hralign="center" o:hrstd="t" o:hr="t" fillcolor="#a0a0a0" stroked="f"/>
        </w:pict>
      </w:r>
    </w:p>
    <w:p w14:paraId="16A79327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5. Intercept Network Response with Playwright (route)</w:t>
      </w:r>
    </w:p>
    <w:p w14:paraId="35C50706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What is Route?</w:t>
      </w:r>
    </w:p>
    <w:p w14:paraId="62AB526F" w14:textId="77777777" w:rsidR="00CC2A0C" w:rsidRPr="00CC2A0C" w:rsidRDefault="00CC2A0C" w:rsidP="00CC2A0C">
      <w:pPr>
        <w:rPr>
          <w:lang w:val="en-IN"/>
        </w:rPr>
      </w:pPr>
      <w:proofErr w:type="spellStart"/>
      <w:proofErr w:type="gramStart"/>
      <w:r w:rsidRPr="00CC2A0C">
        <w:rPr>
          <w:lang w:val="en-IN"/>
        </w:rPr>
        <w:t>page.route</w:t>
      </w:r>
      <w:proofErr w:type="spellEnd"/>
      <w:proofErr w:type="gramEnd"/>
      <w:r w:rsidRPr="00CC2A0C">
        <w:rPr>
          <w:lang w:val="en-IN"/>
        </w:rPr>
        <w:t>() allows:</w:t>
      </w:r>
    </w:p>
    <w:p w14:paraId="618663AF" w14:textId="77777777" w:rsidR="00CC2A0C" w:rsidRPr="00CC2A0C" w:rsidRDefault="00CC2A0C" w:rsidP="00CC2A0C">
      <w:pPr>
        <w:numPr>
          <w:ilvl w:val="0"/>
          <w:numId w:val="15"/>
        </w:numPr>
        <w:rPr>
          <w:lang w:val="en-IN"/>
        </w:rPr>
      </w:pPr>
      <w:r w:rsidRPr="00CC2A0C">
        <w:rPr>
          <w:lang w:val="en-IN"/>
        </w:rPr>
        <w:t>Intercepting requests</w:t>
      </w:r>
    </w:p>
    <w:p w14:paraId="7BAB17F9" w14:textId="77777777" w:rsidR="00CC2A0C" w:rsidRPr="00CC2A0C" w:rsidRDefault="00CC2A0C" w:rsidP="00CC2A0C">
      <w:pPr>
        <w:numPr>
          <w:ilvl w:val="0"/>
          <w:numId w:val="15"/>
        </w:numPr>
        <w:rPr>
          <w:lang w:val="en-IN"/>
        </w:rPr>
      </w:pPr>
      <w:r w:rsidRPr="00CC2A0C">
        <w:rPr>
          <w:lang w:val="en-IN"/>
        </w:rPr>
        <w:t>Mocking responses</w:t>
      </w:r>
    </w:p>
    <w:p w14:paraId="6DC39EC5" w14:textId="77777777" w:rsidR="00CC2A0C" w:rsidRPr="00CC2A0C" w:rsidRDefault="00CC2A0C" w:rsidP="00CC2A0C">
      <w:pPr>
        <w:numPr>
          <w:ilvl w:val="0"/>
          <w:numId w:val="15"/>
        </w:numPr>
        <w:rPr>
          <w:lang w:val="en-IN"/>
        </w:rPr>
      </w:pPr>
      <w:r w:rsidRPr="00CC2A0C">
        <w:rPr>
          <w:lang w:val="en-IN"/>
        </w:rPr>
        <w:t>Modifying API data</w:t>
      </w:r>
    </w:p>
    <w:p w14:paraId="04AEDA64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4EBE04A9">
          <v:rect id="_x0000_i1195" style="width:0;height:1.5pt" o:hralign="center" o:hrstd="t" o:hr="t" fillcolor="#a0a0a0" stroked="f"/>
        </w:pict>
      </w:r>
    </w:p>
    <w:p w14:paraId="786A04C9" w14:textId="6F16C655" w:rsidR="00CC2A0C" w:rsidRPr="008E2B1D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CC2A0C">
        <w:rPr>
          <w:b/>
          <w:bCs/>
          <w:lang w:val="en-IN"/>
        </w:rPr>
        <w:t xml:space="preserve"> Syntax</w:t>
      </w:r>
    </w:p>
    <w:p w14:paraId="574DFB54" w14:textId="463B1F95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page.route</w:t>
      </w:r>
      <w:proofErr w:type="spellEnd"/>
      <w:proofErr w:type="gramEnd"/>
      <w:r w:rsidRPr="00CC2A0C">
        <w:rPr>
          <w:lang w:val="en-IN"/>
        </w:rPr>
        <w:t>(</w:t>
      </w:r>
      <w:proofErr w:type="spellStart"/>
      <w:r w:rsidRPr="00CC2A0C">
        <w:rPr>
          <w:lang w:val="en-IN"/>
        </w:rPr>
        <w:t>url</w:t>
      </w:r>
      <w:proofErr w:type="spellEnd"/>
      <w:r w:rsidRPr="00CC2A0C">
        <w:rPr>
          <w:lang w:val="en-IN"/>
        </w:rPr>
        <w:t>, handler);</w:t>
      </w:r>
    </w:p>
    <w:p w14:paraId="65AFA772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b/>
          <w:bCs/>
          <w:lang w:val="en-IN"/>
        </w:rPr>
        <w:t>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477"/>
      </w:tblGrid>
      <w:tr w:rsidR="00CC2A0C" w:rsidRPr="00CC2A0C" w14:paraId="074D46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B7A9C4" w14:textId="77777777" w:rsidR="00CC2A0C" w:rsidRPr="00CC2A0C" w:rsidRDefault="00CC2A0C" w:rsidP="00CC2A0C">
            <w:pPr>
              <w:rPr>
                <w:b/>
                <w:bCs/>
                <w:lang w:val="en-IN"/>
              </w:rPr>
            </w:pPr>
            <w:r w:rsidRPr="00CC2A0C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F88685" w14:textId="77777777" w:rsidR="00CC2A0C" w:rsidRPr="00CC2A0C" w:rsidRDefault="00CC2A0C" w:rsidP="00CC2A0C">
            <w:pPr>
              <w:rPr>
                <w:b/>
                <w:bCs/>
                <w:lang w:val="en-IN"/>
              </w:rPr>
            </w:pPr>
            <w:r w:rsidRPr="00CC2A0C">
              <w:rPr>
                <w:b/>
                <w:bCs/>
                <w:lang w:val="en-IN"/>
              </w:rPr>
              <w:t>Description</w:t>
            </w:r>
          </w:p>
        </w:tc>
      </w:tr>
      <w:tr w:rsidR="00CC2A0C" w:rsidRPr="00CC2A0C" w14:paraId="067B9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DE0D8" w14:textId="77777777" w:rsidR="00CC2A0C" w:rsidRPr="00CC2A0C" w:rsidRDefault="00CC2A0C" w:rsidP="00CC2A0C">
            <w:pPr>
              <w:rPr>
                <w:lang w:val="en-IN"/>
              </w:rPr>
            </w:pPr>
            <w:proofErr w:type="spellStart"/>
            <w:r w:rsidRPr="00CC2A0C">
              <w:rPr>
                <w:lang w:val="en-IN"/>
              </w:rPr>
              <w:t>url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78A25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URL pattern (**/</w:t>
            </w:r>
            <w:proofErr w:type="spellStart"/>
            <w:r w:rsidRPr="00CC2A0C">
              <w:rPr>
                <w:lang w:val="en-IN"/>
              </w:rPr>
              <w:t>api</w:t>
            </w:r>
            <w:proofErr w:type="spellEnd"/>
            <w:r w:rsidRPr="00CC2A0C">
              <w:rPr>
                <w:lang w:val="en-IN"/>
              </w:rPr>
              <w:t>/*)</w:t>
            </w:r>
          </w:p>
        </w:tc>
      </w:tr>
      <w:tr w:rsidR="00CC2A0C" w:rsidRPr="00CC2A0C" w14:paraId="4AA6D9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248A4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handler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996B1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Function (route, request)</w:t>
            </w:r>
          </w:p>
        </w:tc>
      </w:tr>
    </w:tbl>
    <w:p w14:paraId="7DECE506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6AC5AA86">
          <v:rect id="_x0000_i1196" style="width:0;height:1.5pt" o:hralign="center" o:hrstd="t" o:hr="t" fillcolor="#a0a0a0" stroked="f"/>
        </w:pict>
      </w:r>
    </w:p>
    <w:p w14:paraId="1D93A567" w14:textId="5B1FB73D" w:rsidR="00CC2A0C" w:rsidRPr="00DE476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6. Intercept &amp; Modify Network Response (Demo)</w:t>
      </w:r>
    </w:p>
    <w:p w14:paraId="7A27BC35" w14:textId="6AC589B5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test(</w:t>
      </w:r>
      <w:proofErr w:type="gramEnd"/>
      <w:r w:rsidRPr="00CC2A0C">
        <w:rPr>
          <w:lang w:val="en-IN"/>
        </w:rPr>
        <w:t xml:space="preserve">'Mock API response', async </w:t>
      </w:r>
      <w:proofErr w:type="gramStart"/>
      <w:r w:rsidRPr="00CC2A0C">
        <w:rPr>
          <w:lang w:val="en-IN"/>
        </w:rPr>
        <w:t>({ page</w:t>
      </w:r>
      <w:proofErr w:type="gramEnd"/>
      <w:r w:rsidRPr="00CC2A0C">
        <w:rPr>
          <w:lang w:val="en-IN"/>
        </w:rPr>
        <w:t xml:space="preserve"> }) =&gt; {</w:t>
      </w:r>
    </w:p>
    <w:p w14:paraId="10E31ECD" w14:textId="3740C9D5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page.route</w:t>
      </w:r>
      <w:proofErr w:type="spellEnd"/>
      <w:proofErr w:type="gramEnd"/>
      <w:r w:rsidRPr="00CC2A0C">
        <w:rPr>
          <w:lang w:val="en-IN"/>
        </w:rPr>
        <w:t>('**/</w:t>
      </w:r>
      <w:proofErr w:type="spellStart"/>
      <w:r w:rsidRPr="00CC2A0C">
        <w:rPr>
          <w:lang w:val="en-IN"/>
        </w:rPr>
        <w:t>api</w:t>
      </w:r>
      <w:proofErr w:type="spellEnd"/>
      <w:r w:rsidRPr="00CC2A0C">
        <w:rPr>
          <w:lang w:val="en-IN"/>
        </w:rPr>
        <w:t>/products', async (route) =&gt; {</w:t>
      </w:r>
    </w:p>
    <w:p w14:paraId="742168A6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</w:t>
      </w:r>
      <w:proofErr w:type="spellStart"/>
      <w:r w:rsidRPr="00CC2A0C">
        <w:rPr>
          <w:lang w:val="en-IN"/>
        </w:rPr>
        <w:t>fakeResponse</w:t>
      </w:r>
      <w:proofErr w:type="spellEnd"/>
      <w:r w:rsidRPr="00CC2A0C">
        <w:rPr>
          <w:lang w:val="en-IN"/>
        </w:rPr>
        <w:t xml:space="preserve"> = {</w:t>
      </w:r>
    </w:p>
    <w:p w14:paraId="40B8A1C4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products: [</w:t>
      </w:r>
    </w:p>
    <w:p w14:paraId="0622A09E" w14:textId="77777777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{ id</w:t>
      </w:r>
      <w:proofErr w:type="gramEnd"/>
      <w:r w:rsidRPr="00CC2A0C">
        <w:rPr>
          <w:lang w:val="en-IN"/>
        </w:rPr>
        <w:t>: 1, name: 'Mock Product</w:t>
      </w:r>
      <w:proofErr w:type="gramStart"/>
      <w:r w:rsidRPr="00CC2A0C">
        <w:rPr>
          <w:lang w:val="en-IN"/>
        </w:rPr>
        <w:t>' }</w:t>
      </w:r>
      <w:proofErr w:type="gramEnd"/>
    </w:p>
    <w:p w14:paraId="79787AA7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]</w:t>
      </w:r>
    </w:p>
    <w:p w14:paraId="72E2C7E5" w14:textId="4B8BCB91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};</w:t>
      </w:r>
    </w:p>
    <w:p w14:paraId="011B9F05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route.fulfill</w:t>
      </w:r>
      <w:proofErr w:type="spellEnd"/>
      <w:proofErr w:type="gramEnd"/>
      <w:r w:rsidRPr="00CC2A0C">
        <w:rPr>
          <w:lang w:val="en-IN"/>
        </w:rPr>
        <w:t>({</w:t>
      </w:r>
    </w:p>
    <w:p w14:paraId="1BB03BFD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status: 200,</w:t>
      </w:r>
    </w:p>
    <w:p w14:paraId="52FA2317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contentType</w:t>
      </w:r>
      <w:proofErr w:type="spellEnd"/>
      <w:r w:rsidRPr="00CC2A0C">
        <w:rPr>
          <w:lang w:val="en-IN"/>
        </w:rPr>
        <w:t>: 'application/</w:t>
      </w:r>
      <w:proofErr w:type="spellStart"/>
      <w:r w:rsidRPr="00CC2A0C">
        <w:rPr>
          <w:lang w:val="en-IN"/>
        </w:rPr>
        <w:t>json</w:t>
      </w:r>
      <w:proofErr w:type="spellEnd"/>
      <w:r w:rsidRPr="00CC2A0C">
        <w:rPr>
          <w:lang w:val="en-IN"/>
        </w:rPr>
        <w:t>',</w:t>
      </w:r>
    </w:p>
    <w:p w14:paraId="612107F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body: </w:t>
      </w:r>
      <w:proofErr w:type="spellStart"/>
      <w:r w:rsidRPr="00CC2A0C">
        <w:rPr>
          <w:lang w:val="en-IN"/>
        </w:rPr>
        <w:t>JSON.stringify</w:t>
      </w:r>
      <w:proofErr w:type="spellEnd"/>
      <w:r w:rsidRPr="00CC2A0C">
        <w:rPr>
          <w:lang w:val="en-IN"/>
        </w:rPr>
        <w:t>(</w:t>
      </w:r>
      <w:proofErr w:type="spellStart"/>
      <w:r w:rsidRPr="00CC2A0C">
        <w:rPr>
          <w:lang w:val="en-IN"/>
        </w:rPr>
        <w:t>fakeResponse</w:t>
      </w:r>
      <w:proofErr w:type="spellEnd"/>
      <w:r w:rsidRPr="00CC2A0C">
        <w:rPr>
          <w:lang w:val="en-IN"/>
        </w:rPr>
        <w:t>)</w:t>
      </w:r>
    </w:p>
    <w:p w14:paraId="4B3AEEA9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49187566" w14:textId="4D0D55B0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4A5C9C8D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page.goto</w:t>
      </w:r>
      <w:proofErr w:type="spellEnd"/>
      <w:proofErr w:type="gramEnd"/>
      <w:r w:rsidRPr="00CC2A0C">
        <w:rPr>
          <w:lang w:val="en-IN"/>
        </w:rPr>
        <w:t>('https://example.com');</w:t>
      </w:r>
    </w:p>
    <w:p w14:paraId="2777C364" w14:textId="37DFCD11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388FA334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3C2BBC6F">
          <v:rect id="_x0000_i1197" style="width:0;height:1.5pt" o:hralign="center" o:hrstd="t" o:hr="t" fillcolor="#a0a0a0" stroked="f"/>
        </w:pict>
      </w:r>
    </w:p>
    <w:p w14:paraId="7974CD7D" w14:textId="77777777" w:rsidR="00CC2A0C" w:rsidRPr="00CC2A0C" w:rsidRDefault="00CC2A0C" w:rsidP="00CC2A0C">
      <w:pPr>
        <w:rPr>
          <w:lang w:val="en-IN"/>
        </w:rPr>
      </w:pPr>
      <w:r w:rsidRPr="00CC2A0C">
        <w:rPr>
          <w:rFonts w:ascii="Segoe UI Emoji" w:hAnsi="Segoe UI Emoji" w:cs="Segoe UI Emoji"/>
          <w:lang w:val="en-IN"/>
        </w:rPr>
        <w:t>✅</w:t>
      </w:r>
      <w:r w:rsidRPr="00CC2A0C">
        <w:rPr>
          <w:lang w:val="en-IN"/>
        </w:rPr>
        <w:t xml:space="preserve"> Use cases:</w:t>
      </w:r>
    </w:p>
    <w:p w14:paraId="10FC3F2E" w14:textId="77777777" w:rsidR="00CC2A0C" w:rsidRPr="00CC2A0C" w:rsidRDefault="00CC2A0C" w:rsidP="00CC2A0C">
      <w:pPr>
        <w:numPr>
          <w:ilvl w:val="0"/>
          <w:numId w:val="16"/>
        </w:numPr>
        <w:rPr>
          <w:lang w:val="en-IN"/>
        </w:rPr>
      </w:pPr>
      <w:r w:rsidRPr="00CC2A0C">
        <w:rPr>
          <w:lang w:val="en-IN"/>
        </w:rPr>
        <w:lastRenderedPageBreak/>
        <w:t>Test edge cases</w:t>
      </w:r>
    </w:p>
    <w:p w14:paraId="38108A79" w14:textId="77777777" w:rsidR="00CC2A0C" w:rsidRPr="00CC2A0C" w:rsidRDefault="00CC2A0C" w:rsidP="00CC2A0C">
      <w:pPr>
        <w:numPr>
          <w:ilvl w:val="0"/>
          <w:numId w:val="16"/>
        </w:numPr>
        <w:rPr>
          <w:lang w:val="en-IN"/>
        </w:rPr>
      </w:pPr>
      <w:r w:rsidRPr="00CC2A0C">
        <w:rPr>
          <w:lang w:val="en-IN"/>
        </w:rPr>
        <w:t>Simulate backend failures</w:t>
      </w:r>
    </w:p>
    <w:p w14:paraId="6D9D17B9" w14:textId="77777777" w:rsidR="00CC2A0C" w:rsidRPr="00CC2A0C" w:rsidRDefault="00CC2A0C" w:rsidP="00CC2A0C">
      <w:pPr>
        <w:numPr>
          <w:ilvl w:val="0"/>
          <w:numId w:val="16"/>
        </w:numPr>
        <w:rPr>
          <w:lang w:val="en-IN"/>
        </w:rPr>
      </w:pPr>
      <w:r w:rsidRPr="00CC2A0C">
        <w:rPr>
          <w:lang w:val="en-IN"/>
        </w:rPr>
        <w:t>Control test data</w:t>
      </w:r>
    </w:p>
    <w:p w14:paraId="3EA41742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74E8BB93">
          <v:rect id="_x0000_i1198" style="width:0;height:1.5pt" o:hralign="center" o:hrstd="t" o:hr="t" fillcolor="#a0a0a0" stroked="f"/>
        </w:pict>
      </w:r>
    </w:p>
    <w:p w14:paraId="4D87B008" w14:textId="48A05AAF" w:rsidR="00CC2A0C" w:rsidRPr="00DE476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7. Intercept Network Request (Modify Request)</w:t>
      </w:r>
    </w:p>
    <w:p w14:paraId="614B7FA5" w14:textId="4AC3CF27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test(</w:t>
      </w:r>
      <w:proofErr w:type="gramEnd"/>
      <w:r w:rsidRPr="00CC2A0C">
        <w:rPr>
          <w:lang w:val="en-IN"/>
        </w:rPr>
        <w:t xml:space="preserve">'Modify request', async </w:t>
      </w:r>
      <w:proofErr w:type="gramStart"/>
      <w:r w:rsidRPr="00CC2A0C">
        <w:rPr>
          <w:lang w:val="en-IN"/>
        </w:rPr>
        <w:t>({ page</w:t>
      </w:r>
      <w:proofErr w:type="gramEnd"/>
      <w:r w:rsidRPr="00CC2A0C">
        <w:rPr>
          <w:lang w:val="en-IN"/>
        </w:rPr>
        <w:t xml:space="preserve"> }) =&gt; {</w:t>
      </w:r>
    </w:p>
    <w:p w14:paraId="6E761F46" w14:textId="54EEF45E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page.route</w:t>
      </w:r>
      <w:proofErr w:type="spellEnd"/>
      <w:proofErr w:type="gramEnd"/>
      <w:r w:rsidRPr="00CC2A0C">
        <w:rPr>
          <w:lang w:val="en-IN"/>
        </w:rPr>
        <w:t>('**/</w:t>
      </w:r>
      <w:proofErr w:type="spellStart"/>
      <w:r w:rsidRPr="00CC2A0C">
        <w:rPr>
          <w:lang w:val="en-IN"/>
        </w:rPr>
        <w:t>api</w:t>
      </w:r>
      <w:proofErr w:type="spellEnd"/>
      <w:r w:rsidRPr="00CC2A0C">
        <w:rPr>
          <w:lang w:val="en-IN"/>
        </w:rPr>
        <w:t>/orders', async (route, request) =&gt; {</w:t>
      </w:r>
    </w:p>
    <w:p w14:paraId="449AAC40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</w:t>
      </w:r>
      <w:proofErr w:type="spellStart"/>
      <w:r w:rsidRPr="00CC2A0C">
        <w:rPr>
          <w:lang w:val="en-IN"/>
        </w:rPr>
        <w:t>modifiedData</w:t>
      </w:r>
      <w:proofErr w:type="spellEnd"/>
      <w:r w:rsidRPr="00CC2A0C">
        <w:rPr>
          <w:lang w:val="en-IN"/>
        </w:rPr>
        <w:t xml:space="preserve"> = {</w:t>
      </w:r>
    </w:p>
    <w:p w14:paraId="7CCEFBC6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...</w:t>
      </w:r>
      <w:proofErr w:type="spellStart"/>
      <w:proofErr w:type="gramStart"/>
      <w:r w:rsidRPr="00CC2A0C">
        <w:rPr>
          <w:lang w:val="en-IN"/>
        </w:rPr>
        <w:t>request.postDataJSON</w:t>
      </w:r>
      <w:proofErr w:type="spellEnd"/>
      <w:proofErr w:type="gramEnd"/>
      <w:r w:rsidRPr="00CC2A0C">
        <w:rPr>
          <w:lang w:val="en-IN"/>
        </w:rPr>
        <w:t>(),</w:t>
      </w:r>
    </w:p>
    <w:p w14:paraId="2B9DC3AE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quantity: 5</w:t>
      </w:r>
    </w:p>
    <w:p w14:paraId="73D9FC88" w14:textId="6E2194E2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};</w:t>
      </w:r>
    </w:p>
    <w:p w14:paraId="0CB9D795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route.continue</w:t>
      </w:r>
      <w:proofErr w:type="spellEnd"/>
      <w:proofErr w:type="gramEnd"/>
      <w:r w:rsidRPr="00CC2A0C">
        <w:rPr>
          <w:lang w:val="en-IN"/>
        </w:rPr>
        <w:t>({</w:t>
      </w:r>
    </w:p>
    <w:p w14:paraId="50903171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postData</w:t>
      </w:r>
      <w:proofErr w:type="spellEnd"/>
      <w:r w:rsidRPr="00CC2A0C">
        <w:rPr>
          <w:lang w:val="en-IN"/>
        </w:rPr>
        <w:t xml:space="preserve">: </w:t>
      </w:r>
      <w:proofErr w:type="spellStart"/>
      <w:r w:rsidRPr="00CC2A0C">
        <w:rPr>
          <w:lang w:val="en-IN"/>
        </w:rPr>
        <w:t>JSON.stringify</w:t>
      </w:r>
      <w:proofErr w:type="spellEnd"/>
      <w:r w:rsidRPr="00CC2A0C">
        <w:rPr>
          <w:lang w:val="en-IN"/>
        </w:rPr>
        <w:t>(</w:t>
      </w:r>
      <w:proofErr w:type="spellStart"/>
      <w:r w:rsidRPr="00CC2A0C">
        <w:rPr>
          <w:lang w:val="en-IN"/>
        </w:rPr>
        <w:t>modifiedData</w:t>
      </w:r>
      <w:proofErr w:type="spellEnd"/>
      <w:r w:rsidRPr="00CC2A0C">
        <w:rPr>
          <w:lang w:val="en-IN"/>
        </w:rPr>
        <w:t>)</w:t>
      </w:r>
    </w:p>
    <w:p w14:paraId="46C58C60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5ACE08C6" w14:textId="1959A108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2D337F4E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page.goto</w:t>
      </w:r>
      <w:proofErr w:type="spellEnd"/>
      <w:proofErr w:type="gramEnd"/>
      <w:r w:rsidRPr="00CC2A0C">
        <w:rPr>
          <w:lang w:val="en-IN"/>
        </w:rPr>
        <w:t>('https://example.com');</w:t>
      </w:r>
    </w:p>
    <w:p w14:paraId="5697F7F7" w14:textId="7A6C51FC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1F1097E6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1F70DAA9">
          <v:rect id="_x0000_i1199" style="width:0;height:1.5pt" o:hralign="center" o:hrstd="t" o:hr="t" fillcolor="#a0a0a0" stroked="f"/>
        </w:pict>
      </w:r>
    </w:p>
    <w:p w14:paraId="48F4687E" w14:textId="67B92E6B" w:rsidR="00CC2A0C" w:rsidRPr="00DE476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8. Intercept Requests (Read Only)</w:t>
      </w:r>
    </w:p>
    <w:p w14:paraId="635974A0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page.route</w:t>
      </w:r>
      <w:proofErr w:type="spellEnd"/>
      <w:proofErr w:type="gramEnd"/>
      <w:r w:rsidRPr="00CC2A0C">
        <w:rPr>
          <w:lang w:val="en-IN"/>
        </w:rPr>
        <w:t>('**/</w:t>
      </w:r>
      <w:proofErr w:type="spellStart"/>
      <w:r w:rsidRPr="00CC2A0C">
        <w:rPr>
          <w:lang w:val="en-IN"/>
        </w:rPr>
        <w:t>api</w:t>
      </w:r>
      <w:proofErr w:type="spellEnd"/>
      <w:r w:rsidRPr="00CC2A0C">
        <w:rPr>
          <w:lang w:val="en-IN"/>
        </w:rPr>
        <w:t>/*', async (route, request) =&gt; {</w:t>
      </w:r>
    </w:p>
    <w:p w14:paraId="79DC0992" w14:textId="77777777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console.log(</w:t>
      </w:r>
      <w:proofErr w:type="gramEnd"/>
      <w:r w:rsidRPr="00CC2A0C">
        <w:rPr>
          <w:lang w:val="en-IN"/>
        </w:rPr>
        <w:t xml:space="preserve">'Request URL:', </w:t>
      </w:r>
      <w:proofErr w:type="gramStart"/>
      <w:r w:rsidRPr="00CC2A0C">
        <w:rPr>
          <w:lang w:val="en-IN"/>
        </w:rPr>
        <w:t>request.url(</w:t>
      </w:r>
      <w:proofErr w:type="gramEnd"/>
      <w:r w:rsidRPr="00CC2A0C">
        <w:rPr>
          <w:lang w:val="en-IN"/>
        </w:rPr>
        <w:t>));</w:t>
      </w:r>
    </w:p>
    <w:p w14:paraId="09681204" w14:textId="77777777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console.log(</w:t>
      </w:r>
      <w:proofErr w:type="gramEnd"/>
      <w:r w:rsidRPr="00CC2A0C">
        <w:rPr>
          <w:lang w:val="en-IN"/>
        </w:rPr>
        <w:t xml:space="preserve">'Method:', </w:t>
      </w:r>
      <w:proofErr w:type="spellStart"/>
      <w:proofErr w:type="gramStart"/>
      <w:r w:rsidRPr="00CC2A0C">
        <w:rPr>
          <w:lang w:val="en-IN"/>
        </w:rPr>
        <w:t>request.method</w:t>
      </w:r>
      <w:proofErr w:type="spellEnd"/>
      <w:proofErr w:type="gramEnd"/>
      <w:r w:rsidRPr="00CC2A0C">
        <w:rPr>
          <w:lang w:val="en-IN"/>
        </w:rPr>
        <w:t>());</w:t>
      </w:r>
    </w:p>
    <w:p w14:paraId="7887CD2F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route.continue</w:t>
      </w:r>
      <w:proofErr w:type="spellEnd"/>
      <w:proofErr w:type="gramEnd"/>
      <w:r w:rsidRPr="00CC2A0C">
        <w:rPr>
          <w:lang w:val="en-IN"/>
        </w:rPr>
        <w:t>();</w:t>
      </w:r>
    </w:p>
    <w:p w14:paraId="7227A3E3" w14:textId="55FA0C35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75C72B08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47813A5E">
          <v:rect id="_x0000_i1200" style="width:0;height:1.5pt" o:hralign="center" o:hrstd="t" o:hr="t" fillcolor="#a0a0a0" stroked="f"/>
        </w:pict>
      </w:r>
    </w:p>
    <w:p w14:paraId="74CABD93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9. Abort Network Calls</w:t>
      </w:r>
    </w:p>
    <w:p w14:paraId="20D7B15B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CC2A0C">
        <w:rPr>
          <w:b/>
          <w:bCs/>
          <w:lang w:val="en-IN"/>
        </w:rPr>
        <w:t xml:space="preserve"> Why Abort?</w:t>
      </w:r>
    </w:p>
    <w:p w14:paraId="0DBBBAC4" w14:textId="77777777" w:rsidR="00CC2A0C" w:rsidRPr="00CC2A0C" w:rsidRDefault="00CC2A0C" w:rsidP="00CC2A0C">
      <w:pPr>
        <w:numPr>
          <w:ilvl w:val="0"/>
          <w:numId w:val="17"/>
        </w:numPr>
        <w:rPr>
          <w:lang w:val="en-IN"/>
        </w:rPr>
      </w:pPr>
      <w:r w:rsidRPr="00CC2A0C">
        <w:rPr>
          <w:lang w:val="en-IN"/>
        </w:rPr>
        <w:t>Block ads</w:t>
      </w:r>
    </w:p>
    <w:p w14:paraId="75F8A859" w14:textId="77777777" w:rsidR="00CC2A0C" w:rsidRPr="00CC2A0C" w:rsidRDefault="00CC2A0C" w:rsidP="00CC2A0C">
      <w:pPr>
        <w:numPr>
          <w:ilvl w:val="0"/>
          <w:numId w:val="17"/>
        </w:numPr>
        <w:rPr>
          <w:lang w:val="en-IN"/>
        </w:rPr>
      </w:pPr>
      <w:r w:rsidRPr="00CC2A0C">
        <w:rPr>
          <w:lang w:val="en-IN"/>
        </w:rPr>
        <w:t>Prevent third-party calls</w:t>
      </w:r>
    </w:p>
    <w:p w14:paraId="5F5F528B" w14:textId="77777777" w:rsidR="00CC2A0C" w:rsidRPr="00CC2A0C" w:rsidRDefault="00CC2A0C" w:rsidP="00CC2A0C">
      <w:pPr>
        <w:numPr>
          <w:ilvl w:val="0"/>
          <w:numId w:val="17"/>
        </w:numPr>
        <w:rPr>
          <w:lang w:val="en-IN"/>
        </w:rPr>
      </w:pPr>
      <w:r w:rsidRPr="00CC2A0C">
        <w:rPr>
          <w:lang w:val="en-IN"/>
        </w:rPr>
        <w:t>Speed up tests</w:t>
      </w:r>
    </w:p>
    <w:p w14:paraId="66EE9435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43A91219">
          <v:rect id="_x0000_i1201" style="width:0;height:1.5pt" o:hralign="center" o:hrstd="t" o:hr="t" fillcolor="#a0a0a0" stroked="f"/>
        </w:pict>
      </w:r>
    </w:p>
    <w:p w14:paraId="6A6465B9" w14:textId="4E991EF8" w:rsidR="00CC2A0C" w:rsidRPr="00DE476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Example 1: Abort Image Requests</w:t>
      </w:r>
    </w:p>
    <w:p w14:paraId="02E81C2E" w14:textId="676E552A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page.route</w:t>
      </w:r>
      <w:proofErr w:type="spellEnd"/>
      <w:proofErr w:type="gramEnd"/>
      <w:r w:rsidRPr="00CC2A0C">
        <w:rPr>
          <w:lang w:val="en-IN"/>
        </w:rPr>
        <w:t>('**/</w:t>
      </w:r>
      <w:proofErr w:type="gramStart"/>
      <w:r w:rsidRPr="00CC2A0C">
        <w:rPr>
          <w:lang w:val="en-IN"/>
        </w:rPr>
        <w:t>*.{</w:t>
      </w:r>
      <w:proofErr w:type="spellStart"/>
      <w:r w:rsidRPr="00CC2A0C">
        <w:rPr>
          <w:lang w:val="en-IN"/>
        </w:rPr>
        <w:t>png,jpg</w:t>
      </w:r>
      <w:proofErr w:type="gramEnd"/>
      <w:r w:rsidRPr="00CC2A0C">
        <w:rPr>
          <w:lang w:val="en-IN"/>
        </w:rPr>
        <w:t>,jpeg</w:t>
      </w:r>
      <w:proofErr w:type="spellEnd"/>
      <w:r w:rsidRPr="00CC2A0C">
        <w:rPr>
          <w:lang w:val="en-IN"/>
        </w:rPr>
        <w:t xml:space="preserve">}', route =&gt; </w:t>
      </w:r>
      <w:proofErr w:type="spellStart"/>
      <w:proofErr w:type="gramStart"/>
      <w:r w:rsidRPr="00CC2A0C">
        <w:rPr>
          <w:lang w:val="en-IN"/>
        </w:rPr>
        <w:t>route.abort</w:t>
      </w:r>
      <w:proofErr w:type="spellEnd"/>
      <w:proofErr w:type="gramEnd"/>
      <w:r w:rsidRPr="00CC2A0C">
        <w:rPr>
          <w:lang w:val="en-IN"/>
        </w:rPr>
        <w:t>());</w:t>
      </w:r>
    </w:p>
    <w:p w14:paraId="1D8DBDD2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48281CC7">
          <v:rect id="_x0000_i1202" style="width:0;height:1.5pt" o:hralign="center" o:hrstd="t" o:hr="t" fillcolor="#a0a0a0" stroked="f"/>
        </w:pict>
      </w:r>
    </w:p>
    <w:p w14:paraId="6669F4DB" w14:textId="65A1B498" w:rsidR="00CC2A0C" w:rsidRPr="00DE476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Example 2: Abort Specific API</w:t>
      </w:r>
    </w:p>
    <w:p w14:paraId="09E3679A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page.route</w:t>
      </w:r>
      <w:proofErr w:type="spellEnd"/>
      <w:proofErr w:type="gramEnd"/>
      <w:r w:rsidRPr="00CC2A0C">
        <w:rPr>
          <w:lang w:val="en-IN"/>
        </w:rPr>
        <w:t>('**/</w:t>
      </w:r>
      <w:proofErr w:type="spellStart"/>
      <w:r w:rsidRPr="00CC2A0C">
        <w:rPr>
          <w:lang w:val="en-IN"/>
        </w:rPr>
        <w:t>api</w:t>
      </w:r>
      <w:proofErr w:type="spellEnd"/>
      <w:r w:rsidRPr="00CC2A0C">
        <w:rPr>
          <w:lang w:val="en-IN"/>
        </w:rPr>
        <w:t>/payment', route =&gt; {</w:t>
      </w:r>
    </w:p>
    <w:p w14:paraId="740A43F4" w14:textId="77777777" w:rsidR="00CC2A0C" w:rsidRPr="00CC2A0C" w:rsidRDefault="00CC2A0C" w:rsidP="00CC2A0C">
      <w:pPr>
        <w:rPr>
          <w:lang w:val="en-IN"/>
        </w:rPr>
      </w:pPr>
      <w:proofErr w:type="spellStart"/>
      <w:proofErr w:type="gramStart"/>
      <w:r w:rsidRPr="00CC2A0C">
        <w:rPr>
          <w:lang w:val="en-IN"/>
        </w:rPr>
        <w:t>route.abort</w:t>
      </w:r>
      <w:proofErr w:type="spellEnd"/>
      <w:proofErr w:type="gramEnd"/>
      <w:r w:rsidRPr="00CC2A0C">
        <w:rPr>
          <w:lang w:val="en-IN"/>
        </w:rPr>
        <w:t>();</w:t>
      </w:r>
    </w:p>
    <w:p w14:paraId="0000AA17" w14:textId="1C8DF42A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3489E728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45E4D403">
          <v:rect id="_x0000_i1203" style="width:0;height:1.5pt" o:hralign="center" o:hrstd="t" o:hr="t" fillcolor="#a0a0a0" stroked="f"/>
        </w:pict>
      </w:r>
    </w:p>
    <w:p w14:paraId="26B528E3" w14:textId="0D5384BE" w:rsidR="00CC2A0C" w:rsidRPr="00DE476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Example 3: Block Third-Party Domains</w:t>
      </w:r>
    </w:p>
    <w:p w14:paraId="0EEE4125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page.route</w:t>
      </w:r>
      <w:proofErr w:type="spellEnd"/>
      <w:proofErr w:type="gramEnd"/>
      <w:r w:rsidRPr="00CC2A0C">
        <w:rPr>
          <w:lang w:val="en-IN"/>
        </w:rPr>
        <w:t>('**/google-analytics.com/**', route =&gt; {</w:t>
      </w:r>
    </w:p>
    <w:p w14:paraId="6545D027" w14:textId="77777777" w:rsidR="00CC2A0C" w:rsidRPr="00CC2A0C" w:rsidRDefault="00CC2A0C" w:rsidP="00CC2A0C">
      <w:pPr>
        <w:rPr>
          <w:lang w:val="en-IN"/>
        </w:rPr>
      </w:pPr>
      <w:proofErr w:type="spellStart"/>
      <w:proofErr w:type="gramStart"/>
      <w:r w:rsidRPr="00CC2A0C">
        <w:rPr>
          <w:lang w:val="en-IN"/>
        </w:rPr>
        <w:t>route.abort</w:t>
      </w:r>
      <w:proofErr w:type="spellEnd"/>
      <w:proofErr w:type="gramEnd"/>
      <w:r w:rsidRPr="00CC2A0C">
        <w:rPr>
          <w:lang w:val="en-IN"/>
        </w:rPr>
        <w:t>();</w:t>
      </w:r>
    </w:p>
    <w:p w14:paraId="7730C68C" w14:textId="2ABC34C6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253DEF5C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76A64922">
          <v:rect id="_x0000_i1204" style="width:0;height:1.5pt" o:hralign="center" o:hrstd="t" o:hr="t" fillcolor="#a0a0a0" stroked="f"/>
        </w:pict>
      </w:r>
    </w:p>
    <w:p w14:paraId="541451B2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10. Route Methods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2498"/>
      </w:tblGrid>
      <w:tr w:rsidR="00CC2A0C" w:rsidRPr="00CC2A0C" w14:paraId="4AB7FF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8EF920" w14:textId="77777777" w:rsidR="00CC2A0C" w:rsidRPr="00CC2A0C" w:rsidRDefault="00CC2A0C" w:rsidP="00CC2A0C">
            <w:pPr>
              <w:rPr>
                <w:b/>
                <w:bCs/>
                <w:lang w:val="en-IN"/>
              </w:rPr>
            </w:pPr>
            <w:r w:rsidRPr="00CC2A0C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F803D6" w14:textId="77777777" w:rsidR="00CC2A0C" w:rsidRPr="00CC2A0C" w:rsidRDefault="00CC2A0C" w:rsidP="00CC2A0C">
            <w:pPr>
              <w:rPr>
                <w:b/>
                <w:bCs/>
                <w:lang w:val="en-IN"/>
              </w:rPr>
            </w:pPr>
            <w:r w:rsidRPr="00CC2A0C">
              <w:rPr>
                <w:b/>
                <w:bCs/>
                <w:lang w:val="en-IN"/>
              </w:rPr>
              <w:t>Purpose</w:t>
            </w:r>
          </w:p>
        </w:tc>
      </w:tr>
      <w:tr w:rsidR="00CC2A0C" w:rsidRPr="00CC2A0C" w14:paraId="3729B9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E34455" w14:textId="77777777" w:rsidR="00CC2A0C" w:rsidRPr="00CC2A0C" w:rsidRDefault="00CC2A0C" w:rsidP="00CC2A0C">
            <w:pPr>
              <w:rPr>
                <w:lang w:val="en-IN"/>
              </w:rPr>
            </w:pPr>
            <w:proofErr w:type="spellStart"/>
            <w:proofErr w:type="gramStart"/>
            <w:r w:rsidRPr="00CC2A0C">
              <w:rPr>
                <w:lang w:val="en-IN"/>
              </w:rPr>
              <w:t>route.continue</w:t>
            </w:r>
            <w:proofErr w:type="spellEnd"/>
            <w:proofErr w:type="gramEnd"/>
            <w:r w:rsidRPr="00CC2A0C">
              <w:rPr>
                <w:lang w:val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11AB1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Continue original request</w:t>
            </w:r>
          </w:p>
        </w:tc>
      </w:tr>
      <w:tr w:rsidR="00CC2A0C" w:rsidRPr="00CC2A0C" w14:paraId="39771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AEB6D" w14:textId="77777777" w:rsidR="00CC2A0C" w:rsidRPr="00CC2A0C" w:rsidRDefault="00CC2A0C" w:rsidP="00CC2A0C">
            <w:pPr>
              <w:rPr>
                <w:lang w:val="en-IN"/>
              </w:rPr>
            </w:pPr>
            <w:proofErr w:type="spellStart"/>
            <w:proofErr w:type="gramStart"/>
            <w:r w:rsidRPr="00CC2A0C">
              <w:rPr>
                <w:lang w:val="en-IN"/>
              </w:rPr>
              <w:t>route.fulfill</w:t>
            </w:r>
            <w:proofErr w:type="spellEnd"/>
            <w:proofErr w:type="gramEnd"/>
            <w:r w:rsidRPr="00CC2A0C">
              <w:rPr>
                <w:lang w:val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E69F38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Mock response</w:t>
            </w:r>
          </w:p>
        </w:tc>
      </w:tr>
      <w:tr w:rsidR="00CC2A0C" w:rsidRPr="00CC2A0C" w14:paraId="3D9A1A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FBA52" w14:textId="77777777" w:rsidR="00CC2A0C" w:rsidRPr="00CC2A0C" w:rsidRDefault="00CC2A0C" w:rsidP="00CC2A0C">
            <w:pPr>
              <w:rPr>
                <w:lang w:val="en-IN"/>
              </w:rPr>
            </w:pPr>
            <w:proofErr w:type="spellStart"/>
            <w:proofErr w:type="gramStart"/>
            <w:r w:rsidRPr="00CC2A0C">
              <w:rPr>
                <w:lang w:val="en-IN"/>
              </w:rPr>
              <w:t>route.abort</w:t>
            </w:r>
            <w:proofErr w:type="spellEnd"/>
            <w:proofErr w:type="gramEnd"/>
            <w:r w:rsidRPr="00CC2A0C">
              <w:rPr>
                <w:lang w:val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0BB135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Block request</w:t>
            </w:r>
          </w:p>
        </w:tc>
      </w:tr>
    </w:tbl>
    <w:p w14:paraId="5C029DBC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64509995">
          <v:rect id="_x0000_i1205" style="width:0;height:1.5pt" o:hralign="center" o:hrstd="t" o:hr="t" fillcolor="#a0a0a0" stroked="f"/>
        </w:pict>
      </w:r>
    </w:p>
    <w:p w14:paraId="6B6A13C7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Real-World Best Practices</w:t>
      </w:r>
    </w:p>
    <w:p w14:paraId="5F85BB5E" w14:textId="77777777" w:rsidR="00CC2A0C" w:rsidRPr="00CC2A0C" w:rsidRDefault="00CC2A0C" w:rsidP="00CC2A0C">
      <w:pPr>
        <w:rPr>
          <w:lang w:val="en-IN"/>
        </w:rPr>
      </w:pPr>
      <w:r w:rsidRPr="00CC2A0C">
        <w:rPr>
          <w:rFonts w:ascii="Segoe UI Emoji" w:hAnsi="Segoe UI Emoji" w:cs="Segoe UI Emoji"/>
          <w:lang w:val="en-IN"/>
        </w:rPr>
        <w:lastRenderedPageBreak/>
        <w:t>✅</w:t>
      </w:r>
      <w:r w:rsidRPr="00CC2A0C">
        <w:rPr>
          <w:lang w:val="en-IN"/>
        </w:rPr>
        <w:t xml:space="preserve"> Use Session Storage for session-based auth</w:t>
      </w:r>
      <w:r w:rsidRPr="00CC2A0C">
        <w:rPr>
          <w:lang w:val="en-IN"/>
        </w:rPr>
        <w:br/>
      </w:r>
      <w:r w:rsidRPr="00CC2A0C">
        <w:rPr>
          <w:rFonts w:ascii="Segoe UI Emoji" w:hAnsi="Segoe UI Emoji" w:cs="Segoe UI Emoji"/>
          <w:lang w:val="en-IN"/>
        </w:rPr>
        <w:t>✅</w:t>
      </w:r>
      <w:r w:rsidRPr="00CC2A0C">
        <w:rPr>
          <w:lang w:val="en-IN"/>
        </w:rPr>
        <w:t xml:space="preserve"> Use Route for:</w:t>
      </w:r>
    </w:p>
    <w:p w14:paraId="2871EB94" w14:textId="77777777" w:rsidR="00CC2A0C" w:rsidRPr="00CC2A0C" w:rsidRDefault="00CC2A0C" w:rsidP="00CC2A0C">
      <w:pPr>
        <w:numPr>
          <w:ilvl w:val="0"/>
          <w:numId w:val="18"/>
        </w:numPr>
        <w:rPr>
          <w:lang w:val="en-IN"/>
        </w:rPr>
      </w:pPr>
      <w:r w:rsidRPr="00CC2A0C">
        <w:rPr>
          <w:lang w:val="en-IN"/>
        </w:rPr>
        <w:t>Mocking unstable APIs</w:t>
      </w:r>
    </w:p>
    <w:p w14:paraId="35674BDB" w14:textId="77777777" w:rsidR="00CC2A0C" w:rsidRPr="00CC2A0C" w:rsidRDefault="00CC2A0C" w:rsidP="00CC2A0C">
      <w:pPr>
        <w:numPr>
          <w:ilvl w:val="0"/>
          <w:numId w:val="18"/>
        </w:numPr>
        <w:rPr>
          <w:lang w:val="en-IN"/>
        </w:rPr>
      </w:pPr>
      <w:r w:rsidRPr="00CC2A0C">
        <w:rPr>
          <w:lang w:val="en-IN"/>
        </w:rPr>
        <w:t>Testing error scenarios</w:t>
      </w:r>
    </w:p>
    <w:p w14:paraId="56D5E826" w14:textId="77777777" w:rsidR="00CC2A0C" w:rsidRPr="00CC2A0C" w:rsidRDefault="00CC2A0C" w:rsidP="00CC2A0C">
      <w:pPr>
        <w:rPr>
          <w:lang w:val="en-IN"/>
        </w:rPr>
      </w:pPr>
      <w:r w:rsidRPr="00CC2A0C">
        <w:rPr>
          <w:rFonts w:ascii="Segoe UI Emoji" w:hAnsi="Segoe UI Emoji" w:cs="Segoe UI Emoji"/>
          <w:lang w:val="en-IN"/>
        </w:rPr>
        <w:t>✅</w:t>
      </w:r>
      <w:r w:rsidRPr="00CC2A0C">
        <w:rPr>
          <w:lang w:val="en-IN"/>
        </w:rPr>
        <w:t xml:space="preserve"> Combine API + Route → powerful testing</w:t>
      </w:r>
      <w:r w:rsidRPr="00CC2A0C">
        <w:rPr>
          <w:lang w:val="en-IN"/>
        </w:rPr>
        <w:br/>
      </w:r>
      <w:r w:rsidRPr="00CC2A0C">
        <w:rPr>
          <w:rFonts w:ascii="Segoe UI Emoji" w:hAnsi="Segoe UI Emoji" w:cs="Segoe UI Emoji"/>
          <w:lang w:val="en-IN"/>
        </w:rPr>
        <w:t>✅</w:t>
      </w:r>
      <w:r w:rsidRPr="00CC2A0C">
        <w:rPr>
          <w:lang w:val="en-IN"/>
        </w:rPr>
        <w:t xml:space="preserve"> Always log requests when debugging</w:t>
      </w:r>
    </w:p>
    <w:p w14:paraId="6737E09B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0320C944">
          <v:rect id="_x0000_i1206" style="width:0;height:1.5pt" o:hralign="center" o:hrstd="t" o:hr="t" fillcolor="#a0a0a0" stroked="f"/>
        </w:pict>
      </w:r>
    </w:p>
    <w:p w14:paraId="65B07C3D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Final Summary</w:t>
      </w:r>
    </w:p>
    <w:p w14:paraId="3E9B1982" w14:textId="77777777" w:rsidR="00CC2A0C" w:rsidRPr="00CC2A0C" w:rsidRDefault="00CC2A0C" w:rsidP="00CC2A0C">
      <w:pPr>
        <w:rPr>
          <w:lang w:val="en-IN"/>
        </w:rPr>
      </w:pPr>
      <w:r w:rsidRPr="00CC2A0C">
        <w:rPr>
          <w:rFonts w:ascii="Segoe UI Symbol" w:hAnsi="Segoe UI Symbol" w:cs="Segoe UI Symbol"/>
          <w:lang w:val="en-IN"/>
        </w:rPr>
        <w:t>✔</w:t>
      </w:r>
      <w:r w:rsidRPr="00CC2A0C">
        <w:rPr>
          <w:lang w:val="en-IN"/>
        </w:rPr>
        <w:t xml:space="preserve"> Session Storage helps reuse login sessions</w:t>
      </w:r>
      <w:r w:rsidRPr="00CC2A0C">
        <w:rPr>
          <w:lang w:val="en-IN"/>
        </w:rPr>
        <w:br/>
      </w:r>
      <w:r w:rsidRPr="00CC2A0C">
        <w:rPr>
          <w:rFonts w:ascii="Segoe UI Symbol" w:hAnsi="Segoe UI Symbol" w:cs="Segoe UI Symbol"/>
          <w:lang w:val="en-IN"/>
        </w:rPr>
        <w:t>✔</w:t>
      </w:r>
      <w:r w:rsidRPr="00CC2A0C">
        <w:rPr>
          <w:lang w:val="en-IN"/>
        </w:rPr>
        <w:t xml:space="preserve"> Debugging via VS Code + Trace Viewer is critical</w:t>
      </w:r>
      <w:r w:rsidRPr="00CC2A0C">
        <w:rPr>
          <w:lang w:val="en-IN"/>
        </w:rPr>
        <w:br/>
      </w:r>
      <w:r w:rsidRPr="00CC2A0C">
        <w:rPr>
          <w:rFonts w:ascii="Segoe UI Symbol" w:hAnsi="Segoe UI Symbol" w:cs="Segoe UI Symbol"/>
          <w:lang w:val="en-IN"/>
        </w:rPr>
        <w:t>✔</w:t>
      </w:r>
      <w:r w:rsidRPr="00CC2A0C">
        <w:rPr>
          <w:lang w:val="en-IN"/>
        </w:rPr>
        <w:t xml:space="preserve"> </w:t>
      </w:r>
      <w:proofErr w:type="gramStart"/>
      <w:r w:rsidRPr="00CC2A0C">
        <w:rPr>
          <w:lang w:val="en-IN"/>
        </w:rPr>
        <w:t>route(</w:t>
      </w:r>
      <w:proofErr w:type="gramEnd"/>
      <w:r w:rsidRPr="00CC2A0C">
        <w:rPr>
          <w:lang w:val="en-IN"/>
        </w:rPr>
        <w:t>) enables:</w:t>
      </w:r>
    </w:p>
    <w:p w14:paraId="5F2E78E6" w14:textId="77777777" w:rsidR="00CC2A0C" w:rsidRPr="00CC2A0C" w:rsidRDefault="00CC2A0C" w:rsidP="00CC2A0C">
      <w:pPr>
        <w:numPr>
          <w:ilvl w:val="0"/>
          <w:numId w:val="19"/>
        </w:numPr>
        <w:rPr>
          <w:lang w:val="en-IN"/>
        </w:rPr>
      </w:pPr>
      <w:r w:rsidRPr="00CC2A0C">
        <w:rPr>
          <w:lang w:val="en-IN"/>
        </w:rPr>
        <w:t>Interception</w:t>
      </w:r>
    </w:p>
    <w:p w14:paraId="14E1063E" w14:textId="77777777" w:rsidR="00CC2A0C" w:rsidRPr="00CC2A0C" w:rsidRDefault="00CC2A0C" w:rsidP="00CC2A0C">
      <w:pPr>
        <w:numPr>
          <w:ilvl w:val="0"/>
          <w:numId w:val="19"/>
        </w:numPr>
        <w:rPr>
          <w:lang w:val="en-IN"/>
        </w:rPr>
      </w:pPr>
      <w:r w:rsidRPr="00CC2A0C">
        <w:rPr>
          <w:lang w:val="en-IN"/>
        </w:rPr>
        <w:t>Modification</w:t>
      </w:r>
    </w:p>
    <w:p w14:paraId="17B94793" w14:textId="77777777" w:rsidR="00CC2A0C" w:rsidRPr="00CC2A0C" w:rsidRDefault="00CC2A0C" w:rsidP="00CC2A0C">
      <w:pPr>
        <w:numPr>
          <w:ilvl w:val="0"/>
          <w:numId w:val="19"/>
        </w:numPr>
        <w:rPr>
          <w:lang w:val="en-IN"/>
        </w:rPr>
      </w:pPr>
      <w:r w:rsidRPr="00CC2A0C">
        <w:rPr>
          <w:lang w:val="en-IN"/>
        </w:rPr>
        <w:t>Mocking</w:t>
      </w:r>
    </w:p>
    <w:p w14:paraId="39FB9E15" w14:textId="77777777" w:rsidR="00CC2A0C" w:rsidRPr="00CC2A0C" w:rsidRDefault="00CC2A0C" w:rsidP="00CC2A0C">
      <w:pPr>
        <w:numPr>
          <w:ilvl w:val="0"/>
          <w:numId w:val="19"/>
        </w:numPr>
        <w:rPr>
          <w:lang w:val="en-IN"/>
        </w:rPr>
      </w:pPr>
      <w:r w:rsidRPr="00CC2A0C">
        <w:rPr>
          <w:lang w:val="en-IN"/>
        </w:rPr>
        <w:t>Blocking</w:t>
      </w:r>
    </w:p>
    <w:p w14:paraId="04EC50A4" w14:textId="77777777" w:rsidR="00CC2A0C" w:rsidRPr="00CC2A0C" w:rsidRDefault="00CC2A0C" w:rsidP="00CC2A0C">
      <w:pPr>
        <w:pBdr>
          <w:bottom w:val="double" w:sz="6" w:space="1" w:color="auto"/>
        </w:pBdr>
        <w:rPr>
          <w:lang w:val="en-IN"/>
        </w:rPr>
      </w:pPr>
      <w:r w:rsidRPr="00CC2A0C">
        <w:rPr>
          <w:rFonts w:ascii="Segoe UI Symbol" w:hAnsi="Segoe UI Symbol" w:cs="Segoe UI Symbol"/>
          <w:lang w:val="en-IN"/>
        </w:rPr>
        <w:t>✔</w:t>
      </w:r>
      <w:r w:rsidRPr="00CC2A0C">
        <w:rPr>
          <w:lang w:val="en-IN"/>
        </w:rPr>
        <w:t xml:space="preserve"> Hybrid approach = </w:t>
      </w:r>
      <w:r w:rsidRPr="00CC2A0C">
        <w:rPr>
          <w:b/>
          <w:bCs/>
          <w:lang w:val="en-IN"/>
        </w:rPr>
        <w:t>fast + reliable automation</w:t>
      </w:r>
    </w:p>
    <w:p w14:paraId="645E6ABA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Here is a </w:t>
      </w:r>
      <w:r w:rsidRPr="00CC2A0C">
        <w:rPr>
          <w:b/>
          <w:bCs/>
          <w:lang w:val="en-IN"/>
        </w:rPr>
        <w:t>complete, detailed TypeScript (TS) guide</w:t>
      </w:r>
      <w:r w:rsidRPr="00CC2A0C">
        <w:rPr>
          <w:lang w:val="en-IN"/>
        </w:rPr>
        <w:t xml:space="preserve"> on </w:t>
      </w:r>
      <w:r w:rsidRPr="00CC2A0C">
        <w:rPr>
          <w:b/>
          <w:bCs/>
          <w:lang w:val="en-IN"/>
        </w:rPr>
        <w:t>Session Storage &amp; Network Interception in Playwright</w:t>
      </w:r>
      <w:r w:rsidRPr="00CC2A0C">
        <w:rPr>
          <w:lang w:val="en-IN"/>
        </w:rPr>
        <w:t>, covering all requested topics with real-world examples and explanations.</w:t>
      </w:r>
    </w:p>
    <w:p w14:paraId="15313C16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701602F2">
          <v:rect id="_x0000_i1383" style="width:0;height:1.5pt" o:hralign="center" o:hrstd="t" o:hr="t" fillcolor="#a0a0a0" stroked="f"/>
        </w:pict>
      </w:r>
    </w:p>
    <w:p w14:paraId="1CDADBA8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1. What is Session Storage in Playwright Context</w:t>
      </w:r>
    </w:p>
    <w:p w14:paraId="13297056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Definition</w:t>
      </w:r>
    </w:p>
    <w:p w14:paraId="37C73E7A" w14:textId="77777777" w:rsidR="00CC2A0C" w:rsidRPr="00CC2A0C" w:rsidRDefault="00CC2A0C" w:rsidP="00CC2A0C">
      <w:pPr>
        <w:rPr>
          <w:lang w:val="en-IN"/>
        </w:rPr>
      </w:pPr>
      <w:r w:rsidRPr="00CC2A0C">
        <w:rPr>
          <w:b/>
          <w:bCs/>
          <w:lang w:val="en-IN"/>
        </w:rPr>
        <w:t>Session Storage</w:t>
      </w:r>
      <w:r w:rsidRPr="00CC2A0C">
        <w:rPr>
          <w:lang w:val="en-IN"/>
        </w:rPr>
        <w:t xml:space="preserve"> is a browser storage object:</w:t>
      </w:r>
    </w:p>
    <w:p w14:paraId="71B4A0BD" w14:textId="77777777" w:rsidR="00CC2A0C" w:rsidRPr="00CC2A0C" w:rsidRDefault="00CC2A0C" w:rsidP="00CC2A0C">
      <w:pPr>
        <w:numPr>
          <w:ilvl w:val="0"/>
          <w:numId w:val="20"/>
        </w:numPr>
        <w:rPr>
          <w:lang w:val="en-IN"/>
        </w:rPr>
      </w:pPr>
      <w:r w:rsidRPr="00CC2A0C">
        <w:rPr>
          <w:lang w:val="en-IN"/>
        </w:rPr>
        <w:t>Scoped to a single browser tab/session</w:t>
      </w:r>
    </w:p>
    <w:p w14:paraId="39876B5F" w14:textId="77777777" w:rsidR="00CC2A0C" w:rsidRPr="00CC2A0C" w:rsidRDefault="00CC2A0C" w:rsidP="00CC2A0C">
      <w:pPr>
        <w:numPr>
          <w:ilvl w:val="0"/>
          <w:numId w:val="20"/>
        </w:numPr>
        <w:rPr>
          <w:lang w:val="en-IN"/>
        </w:rPr>
      </w:pPr>
      <w:r w:rsidRPr="00CC2A0C">
        <w:rPr>
          <w:lang w:val="en-IN"/>
        </w:rPr>
        <w:t>Cleared when the tab is closed</w:t>
      </w:r>
    </w:p>
    <w:p w14:paraId="1B2EE6F8" w14:textId="77777777" w:rsidR="00CC2A0C" w:rsidRPr="00CC2A0C" w:rsidRDefault="00CC2A0C" w:rsidP="00CC2A0C">
      <w:pPr>
        <w:numPr>
          <w:ilvl w:val="0"/>
          <w:numId w:val="20"/>
        </w:numPr>
        <w:rPr>
          <w:lang w:val="en-IN"/>
        </w:rPr>
      </w:pPr>
      <w:r w:rsidRPr="00CC2A0C">
        <w:rPr>
          <w:lang w:val="en-IN"/>
        </w:rPr>
        <w:t xml:space="preserve">Accessed via </w:t>
      </w:r>
      <w:proofErr w:type="spellStart"/>
      <w:proofErr w:type="gramStart"/>
      <w:r w:rsidRPr="00CC2A0C">
        <w:rPr>
          <w:lang w:val="en-IN"/>
        </w:rPr>
        <w:t>window.sessionStorage</w:t>
      </w:r>
      <w:proofErr w:type="spellEnd"/>
      <w:proofErr w:type="gramEnd"/>
    </w:p>
    <w:p w14:paraId="715F6832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Why Used in Playwright Tests</w:t>
      </w:r>
    </w:p>
    <w:p w14:paraId="742D3787" w14:textId="77777777" w:rsidR="00CC2A0C" w:rsidRPr="00CC2A0C" w:rsidRDefault="00CC2A0C" w:rsidP="00CC2A0C">
      <w:pPr>
        <w:numPr>
          <w:ilvl w:val="0"/>
          <w:numId w:val="21"/>
        </w:numPr>
        <w:rPr>
          <w:lang w:val="en-IN"/>
        </w:rPr>
      </w:pPr>
      <w:r w:rsidRPr="00CC2A0C">
        <w:rPr>
          <w:lang w:val="en-IN"/>
        </w:rPr>
        <w:lastRenderedPageBreak/>
        <w:t>Store authentication/session info</w:t>
      </w:r>
    </w:p>
    <w:p w14:paraId="05B82F81" w14:textId="77777777" w:rsidR="00CC2A0C" w:rsidRPr="00CC2A0C" w:rsidRDefault="00CC2A0C" w:rsidP="00CC2A0C">
      <w:pPr>
        <w:numPr>
          <w:ilvl w:val="0"/>
          <w:numId w:val="21"/>
        </w:numPr>
        <w:rPr>
          <w:lang w:val="en-IN"/>
        </w:rPr>
      </w:pPr>
      <w:r w:rsidRPr="00CC2A0C">
        <w:rPr>
          <w:lang w:val="en-IN"/>
        </w:rPr>
        <w:t>Avoid repeated login steps</w:t>
      </w:r>
    </w:p>
    <w:p w14:paraId="06032C47" w14:textId="77777777" w:rsidR="00CC2A0C" w:rsidRPr="00CC2A0C" w:rsidRDefault="00CC2A0C" w:rsidP="00CC2A0C">
      <w:pPr>
        <w:numPr>
          <w:ilvl w:val="0"/>
          <w:numId w:val="21"/>
        </w:numPr>
        <w:rPr>
          <w:lang w:val="en-IN"/>
        </w:rPr>
      </w:pPr>
      <w:r w:rsidRPr="00CC2A0C">
        <w:rPr>
          <w:lang w:val="en-IN"/>
        </w:rPr>
        <w:t>Speed up tests significantly</w:t>
      </w:r>
    </w:p>
    <w:p w14:paraId="42C64D0D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177BE50E">
          <v:rect id="_x0000_i1384" style="width:0;height:1.5pt" o:hralign="center" o:hrstd="t" o:hr="t" fillcolor="#a0a0a0" stroked="f"/>
        </w:pict>
      </w:r>
    </w:p>
    <w:p w14:paraId="4C86BA79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2. Save Session Storage &amp; Inject into New Browser Context (TS)</w:t>
      </w:r>
    </w:p>
    <w:p w14:paraId="67AC8A1F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Step 1: Save Session Storage</w:t>
      </w:r>
    </w:p>
    <w:p w14:paraId="613BC31E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TypeScript</w:t>
      </w:r>
    </w:p>
    <w:p w14:paraId="4CB93967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import </w:t>
      </w:r>
      <w:proofErr w:type="gramStart"/>
      <w:r w:rsidRPr="00CC2A0C">
        <w:rPr>
          <w:lang w:val="en-IN"/>
        </w:rPr>
        <w:t>{ test</w:t>
      </w:r>
      <w:proofErr w:type="gramEnd"/>
      <w:r w:rsidRPr="00CC2A0C">
        <w:rPr>
          <w:lang w:val="en-IN"/>
        </w:rPr>
        <w:t xml:space="preserve"> } from '@playwright/test';</w:t>
      </w:r>
    </w:p>
    <w:p w14:paraId="78DC06A5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import * as fs from 'fs';</w:t>
      </w:r>
    </w:p>
    <w:p w14:paraId="2BF7ED2A" w14:textId="77777777" w:rsidR="00CC2A0C" w:rsidRPr="00CC2A0C" w:rsidRDefault="00CC2A0C" w:rsidP="00CC2A0C">
      <w:pPr>
        <w:rPr>
          <w:lang w:val="en-IN"/>
        </w:rPr>
      </w:pPr>
    </w:p>
    <w:p w14:paraId="61523C99" w14:textId="77777777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test(</w:t>
      </w:r>
      <w:proofErr w:type="gramEnd"/>
      <w:r w:rsidRPr="00CC2A0C">
        <w:rPr>
          <w:lang w:val="en-IN"/>
        </w:rPr>
        <w:t xml:space="preserve">'save session storage', async </w:t>
      </w:r>
      <w:proofErr w:type="gramStart"/>
      <w:r w:rsidRPr="00CC2A0C">
        <w:rPr>
          <w:lang w:val="en-IN"/>
        </w:rPr>
        <w:t>({ page</w:t>
      </w:r>
      <w:proofErr w:type="gramEnd"/>
      <w:r w:rsidRPr="00CC2A0C">
        <w:rPr>
          <w:lang w:val="en-IN"/>
        </w:rPr>
        <w:t xml:space="preserve"> }) =&gt; {</w:t>
      </w:r>
    </w:p>
    <w:p w14:paraId="2AEB9958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page.goto</w:t>
      </w:r>
      <w:proofErr w:type="spellEnd"/>
      <w:proofErr w:type="gramEnd"/>
      <w:r w:rsidRPr="00CC2A0C">
        <w:rPr>
          <w:lang w:val="en-IN"/>
        </w:rPr>
        <w:t>('https://example.com/login');</w:t>
      </w:r>
    </w:p>
    <w:p w14:paraId="2B667DB1" w14:textId="77777777" w:rsidR="00CC2A0C" w:rsidRPr="00CC2A0C" w:rsidRDefault="00CC2A0C" w:rsidP="00CC2A0C">
      <w:pPr>
        <w:rPr>
          <w:lang w:val="en-IN"/>
        </w:rPr>
      </w:pPr>
    </w:p>
    <w:p w14:paraId="15F0B609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page.fill</w:t>
      </w:r>
      <w:proofErr w:type="spellEnd"/>
      <w:proofErr w:type="gramEnd"/>
      <w:r w:rsidRPr="00CC2A0C">
        <w:rPr>
          <w:lang w:val="en-IN"/>
        </w:rPr>
        <w:t>('#username', 'user');</w:t>
      </w:r>
    </w:p>
    <w:p w14:paraId="4E843CBA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page.fill</w:t>
      </w:r>
      <w:proofErr w:type="spellEnd"/>
      <w:proofErr w:type="gramEnd"/>
      <w:r w:rsidRPr="00CC2A0C">
        <w:rPr>
          <w:lang w:val="en-IN"/>
        </w:rPr>
        <w:t>('#password', 'password');</w:t>
      </w:r>
    </w:p>
    <w:p w14:paraId="421A9405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page.click</w:t>
      </w:r>
      <w:proofErr w:type="spellEnd"/>
      <w:proofErr w:type="gramEnd"/>
      <w:r w:rsidRPr="00CC2A0C">
        <w:rPr>
          <w:lang w:val="en-IN"/>
        </w:rPr>
        <w:t>('button[type=submit]');</w:t>
      </w:r>
    </w:p>
    <w:p w14:paraId="10AD659A" w14:textId="77777777" w:rsidR="00CC2A0C" w:rsidRPr="00CC2A0C" w:rsidRDefault="00CC2A0C" w:rsidP="00CC2A0C">
      <w:pPr>
        <w:rPr>
          <w:lang w:val="en-IN"/>
        </w:rPr>
      </w:pPr>
    </w:p>
    <w:p w14:paraId="671F79FE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page.waitForURL</w:t>
      </w:r>
      <w:proofErr w:type="spellEnd"/>
      <w:proofErr w:type="gramEnd"/>
      <w:r w:rsidRPr="00CC2A0C">
        <w:rPr>
          <w:lang w:val="en-IN"/>
        </w:rPr>
        <w:t>('**/dashboard');</w:t>
      </w:r>
    </w:p>
    <w:p w14:paraId="3D97F631" w14:textId="77777777" w:rsidR="00CC2A0C" w:rsidRPr="00CC2A0C" w:rsidRDefault="00CC2A0C" w:rsidP="00CC2A0C">
      <w:pPr>
        <w:rPr>
          <w:lang w:val="en-IN"/>
        </w:rPr>
      </w:pPr>
    </w:p>
    <w:p w14:paraId="09CC8561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// Extract </w:t>
      </w:r>
      <w:proofErr w:type="spellStart"/>
      <w:r w:rsidRPr="00CC2A0C">
        <w:rPr>
          <w:lang w:val="en-IN"/>
        </w:rPr>
        <w:t>sessionStorage</w:t>
      </w:r>
      <w:proofErr w:type="spellEnd"/>
    </w:p>
    <w:p w14:paraId="062589F9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</w:t>
      </w:r>
      <w:proofErr w:type="spellStart"/>
      <w:r w:rsidRPr="00CC2A0C">
        <w:rPr>
          <w:lang w:val="en-IN"/>
        </w:rPr>
        <w:t>sessionStorageData</w:t>
      </w:r>
      <w:proofErr w:type="spellEnd"/>
      <w:r w:rsidRPr="00CC2A0C">
        <w:rPr>
          <w:lang w:val="en-IN"/>
        </w:rPr>
        <w:t xml:space="preserve"> = await </w:t>
      </w:r>
      <w:proofErr w:type="spellStart"/>
      <w:proofErr w:type="gramStart"/>
      <w:r w:rsidRPr="00CC2A0C">
        <w:rPr>
          <w:lang w:val="en-IN"/>
        </w:rPr>
        <w:t>page.evaluate</w:t>
      </w:r>
      <w:proofErr w:type="spellEnd"/>
      <w:proofErr w:type="gramEnd"/>
      <w:r w:rsidRPr="00CC2A0C">
        <w:rPr>
          <w:lang w:val="en-IN"/>
        </w:rPr>
        <w:t>(() =&gt; {</w:t>
      </w:r>
    </w:p>
    <w:p w14:paraId="692ABD9E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data: Record&lt;string, string&gt; = {};</w:t>
      </w:r>
    </w:p>
    <w:p w14:paraId="27B93E07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for (let </w:t>
      </w:r>
      <w:proofErr w:type="spellStart"/>
      <w:r w:rsidRPr="00CC2A0C">
        <w:rPr>
          <w:lang w:val="en-IN"/>
        </w:rPr>
        <w:t>i</w:t>
      </w:r>
      <w:proofErr w:type="spellEnd"/>
      <w:r w:rsidRPr="00CC2A0C">
        <w:rPr>
          <w:lang w:val="en-IN"/>
        </w:rPr>
        <w:t xml:space="preserve"> = 0; </w:t>
      </w:r>
      <w:proofErr w:type="spellStart"/>
      <w:r w:rsidRPr="00CC2A0C">
        <w:rPr>
          <w:lang w:val="en-IN"/>
        </w:rPr>
        <w:t>i</w:t>
      </w:r>
      <w:proofErr w:type="spellEnd"/>
      <w:r w:rsidRPr="00CC2A0C">
        <w:rPr>
          <w:lang w:val="en-IN"/>
        </w:rPr>
        <w:t xml:space="preserve"> &lt; </w:t>
      </w:r>
      <w:proofErr w:type="spellStart"/>
      <w:r w:rsidRPr="00CC2A0C">
        <w:rPr>
          <w:lang w:val="en-IN"/>
        </w:rPr>
        <w:t>sessionStorage.length</w:t>
      </w:r>
      <w:proofErr w:type="spellEnd"/>
      <w:r w:rsidRPr="00CC2A0C">
        <w:rPr>
          <w:lang w:val="en-IN"/>
        </w:rPr>
        <w:t xml:space="preserve">; </w:t>
      </w:r>
      <w:proofErr w:type="spellStart"/>
      <w:r w:rsidRPr="00CC2A0C">
        <w:rPr>
          <w:lang w:val="en-IN"/>
        </w:rPr>
        <w:t>i</w:t>
      </w:r>
      <w:proofErr w:type="spellEnd"/>
      <w:r w:rsidRPr="00CC2A0C">
        <w:rPr>
          <w:lang w:val="en-IN"/>
        </w:rPr>
        <w:t>++) {</w:t>
      </w:r>
    </w:p>
    <w:p w14:paraId="088D4E0A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key = </w:t>
      </w:r>
      <w:proofErr w:type="spellStart"/>
      <w:proofErr w:type="gramStart"/>
      <w:r w:rsidRPr="00CC2A0C">
        <w:rPr>
          <w:lang w:val="en-IN"/>
        </w:rPr>
        <w:t>sessionStorage.key</w:t>
      </w:r>
      <w:proofErr w:type="spellEnd"/>
      <w:r w:rsidRPr="00CC2A0C">
        <w:rPr>
          <w:lang w:val="en-IN"/>
        </w:rPr>
        <w:t>(</w:t>
      </w:r>
      <w:proofErr w:type="spellStart"/>
      <w:proofErr w:type="gramEnd"/>
      <w:r w:rsidRPr="00CC2A0C">
        <w:rPr>
          <w:lang w:val="en-IN"/>
        </w:rPr>
        <w:t>i</w:t>
      </w:r>
      <w:proofErr w:type="spellEnd"/>
      <w:proofErr w:type="gramStart"/>
      <w:r w:rsidRPr="00CC2A0C">
        <w:rPr>
          <w:lang w:val="en-IN"/>
        </w:rPr>
        <w:t>)!;</w:t>
      </w:r>
      <w:proofErr w:type="gramEnd"/>
    </w:p>
    <w:p w14:paraId="2FF791A7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data[key] = </w:t>
      </w:r>
      <w:proofErr w:type="spellStart"/>
      <w:r w:rsidRPr="00CC2A0C">
        <w:rPr>
          <w:lang w:val="en-IN"/>
        </w:rPr>
        <w:t>sessionStorage.getItem</w:t>
      </w:r>
      <w:proofErr w:type="spellEnd"/>
      <w:r w:rsidRPr="00CC2A0C">
        <w:rPr>
          <w:lang w:val="en-IN"/>
        </w:rPr>
        <w:t>(key</w:t>
      </w:r>
      <w:proofErr w:type="gramStart"/>
      <w:r w:rsidRPr="00CC2A0C">
        <w:rPr>
          <w:lang w:val="en-IN"/>
        </w:rPr>
        <w:t>)!;</w:t>
      </w:r>
      <w:proofErr w:type="gramEnd"/>
    </w:p>
    <w:p w14:paraId="479B7A1A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</w:t>
      </w:r>
    </w:p>
    <w:p w14:paraId="32A80765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lastRenderedPageBreak/>
        <w:t>return data;</w:t>
      </w:r>
    </w:p>
    <w:p w14:paraId="73308042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26B56AA0" w14:textId="77777777" w:rsidR="00CC2A0C" w:rsidRPr="00CC2A0C" w:rsidRDefault="00CC2A0C" w:rsidP="00CC2A0C">
      <w:pPr>
        <w:rPr>
          <w:lang w:val="en-IN"/>
        </w:rPr>
      </w:pPr>
    </w:p>
    <w:p w14:paraId="18C83F57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// Save to file</w:t>
      </w:r>
    </w:p>
    <w:p w14:paraId="55329D75" w14:textId="77777777" w:rsidR="00CC2A0C" w:rsidRPr="00CC2A0C" w:rsidRDefault="00CC2A0C" w:rsidP="00CC2A0C">
      <w:pPr>
        <w:rPr>
          <w:lang w:val="en-IN"/>
        </w:rPr>
      </w:pPr>
      <w:proofErr w:type="spellStart"/>
      <w:proofErr w:type="gramStart"/>
      <w:r w:rsidRPr="00CC2A0C">
        <w:rPr>
          <w:lang w:val="en-IN"/>
        </w:rPr>
        <w:t>fs.writeFileSync</w:t>
      </w:r>
      <w:proofErr w:type="spellEnd"/>
      <w:proofErr w:type="gramEnd"/>
      <w:r w:rsidRPr="00CC2A0C">
        <w:rPr>
          <w:lang w:val="en-IN"/>
        </w:rPr>
        <w:t>('</w:t>
      </w:r>
      <w:proofErr w:type="spellStart"/>
      <w:r w:rsidRPr="00CC2A0C">
        <w:rPr>
          <w:lang w:val="en-IN"/>
        </w:rPr>
        <w:t>sessionStorage.json</w:t>
      </w:r>
      <w:proofErr w:type="spellEnd"/>
      <w:r w:rsidRPr="00CC2A0C">
        <w:rPr>
          <w:lang w:val="en-IN"/>
        </w:rPr>
        <w:t xml:space="preserve">', </w:t>
      </w:r>
      <w:proofErr w:type="spellStart"/>
      <w:r w:rsidRPr="00CC2A0C">
        <w:rPr>
          <w:lang w:val="en-IN"/>
        </w:rPr>
        <w:t>JSON.stringify</w:t>
      </w:r>
      <w:proofErr w:type="spellEnd"/>
      <w:r w:rsidRPr="00CC2A0C">
        <w:rPr>
          <w:lang w:val="en-IN"/>
        </w:rPr>
        <w:t>(</w:t>
      </w:r>
      <w:proofErr w:type="spellStart"/>
      <w:r w:rsidRPr="00CC2A0C">
        <w:rPr>
          <w:lang w:val="en-IN"/>
        </w:rPr>
        <w:t>sessionStorageData</w:t>
      </w:r>
      <w:proofErr w:type="spellEnd"/>
      <w:r w:rsidRPr="00CC2A0C">
        <w:rPr>
          <w:lang w:val="en-IN"/>
        </w:rPr>
        <w:t>));</w:t>
      </w:r>
    </w:p>
    <w:p w14:paraId="11CF7BD5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5FCE4430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Show more lines</w:t>
      </w:r>
    </w:p>
    <w:p w14:paraId="071ACCEB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070F11F2">
          <v:rect id="_x0000_i1385" style="width:0;height:1.5pt" o:hralign="center" o:hrstd="t" o:hr="t" fillcolor="#a0a0a0" stroked="f"/>
        </w:pict>
      </w:r>
    </w:p>
    <w:p w14:paraId="2A3400EE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Step 2: Inject into New Browser Context</w:t>
      </w:r>
    </w:p>
    <w:p w14:paraId="28146EB9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TypeScript</w:t>
      </w:r>
    </w:p>
    <w:p w14:paraId="32E874E4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import </w:t>
      </w:r>
      <w:proofErr w:type="gramStart"/>
      <w:r w:rsidRPr="00CC2A0C">
        <w:rPr>
          <w:lang w:val="en-IN"/>
        </w:rPr>
        <w:t>{ test</w:t>
      </w:r>
      <w:proofErr w:type="gramEnd"/>
      <w:r w:rsidRPr="00CC2A0C">
        <w:rPr>
          <w:lang w:val="en-IN"/>
        </w:rPr>
        <w:t xml:space="preserve">, </w:t>
      </w:r>
      <w:proofErr w:type="spellStart"/>
      <w:proofErr w:type="gramStart"/>
      <w:r w:rsidRPr="00CC2A0C">
        <w:rPr>
          <w:lang w:val="en-IN"/>
        </w:rPr>
        <w:t>BrowserContext</w:t>
      </w:r>
      <w:proofErr w:type="spellEnd"/>
      <w:r w:rsidRPr="00CC2A0C">
        <w:rPr>
          <w:lang w:val="en-IN"/>
        </w:rPr>
        <w:t xml:space="preserve"> }</w:t>
      </w:r>
      <w:proofErr w:type="gramEnd"/>
      <w:r w:rsidRPr="00CC2A0C">
        <w:rPr>
          <w:lang w:val="en-IN"/>
        </w:rPr>
        <w:t xml:space="preserve"> from '@playwright/test';</w:t>
      </w:r>
    </w:p>
    <w:p w14:paraId="1AD925D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import * as fs from 'fs';</w:t>
      </w:r>
    </w:p>
    <w:p w14:paraId="178CBEB6" w14:textId="77777777" w:rsidR="00CC2A0C" w:rsidRPr="00CC2A0C" w:rsidRDefault="00CC2A0C" w:rsidP="00CC2A0C">
      <w:pPr>
        <w:rPr>
          <w:lang w:val="en-IN"/>
        </w:rPr>
      </w:pPr>
    </w:p>
    <w:p w14:paraId="0D7D024B" w14:textId="77777777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test(</w:t>
      </w:r>
      <w:proofErr w:type="gramEnd"/>
      <w:r w:rsidRPr="00CC2A0C">
        <w:rPr>
          <w:lang w:val="en-IN"/>
        </w:rPr>
        <w:t xml:space="preserve">'reuse session storage', async </w:t>
      </w:r>
      <w:proofErr w:type="gramStart"/>
      <w:r w:rsidRPr="00CC2A0C">
        <w:rPr>
          <w:lang w:val="en-IN"/>
        </w:rPr>
        <w:t>({ browser</w:t>
      </w:r>
      <w:proofErr w:type="gramEnd"/>
      <w:r w:rsidRPr="00CC2A0C">
        <w:rPr>
          <w:lang w:val="en-IN"/>
        </w:rPr>
        <w:t xml:space="preserve"> }) =&gt; {</w:t>
      </w:r>
    </w:p>
    <w:p w14:paraId="0FCDB73D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</w:t>
      </w:r>
      <w:proofErr w:type="spellStart"/>
      <w:r w:rsidRPr="00CC2A0C">
        <w:rPr>
          <w:lang w:val="en-IN"/>
        </w:rPr>
        <w:t>sessionData</w:t>
      </w:r>
      <w:proofErr w:type="spellEnd"/>
      <w:r w:rsidRPr="00CC2A0C">
        <w:rPr>
          <w:lang w:val="en-IN"/>
        </w:rPr>
        <w:t xml:space="preserve"> = </w:t>
      </w:r>
      <w:proofErr w:type="spellStart"/>
      <w:r w:rsidRPr="00CC2A0C">
        <w:rPr>
          <w:lang w:val="en-IN"/>
        </w:rPr>
        <w:t>JSON.parse</w:t>
      </w:r>
      <w:proofErr w:type="spellEnd"/>
      <w:r w:rsidRPr="00CC2A0C">
        <w:rPr>
          <w:lang w:val="en-IN"/>
        </w:rPr>
        <w:t>(</w:t>
      </w:r>
    </w:p>
    <w:p w14:paraId="61FB5748" w14:textId="77777777" w:rsidR="00CC2A0C" w:rsidRPr="00CC2A0C" w:rsidRDefault="00CC2A0C" w:rsidP="00CC2A0C">
      <w:pPr>
        <w:rPr>
          <w:lang w:val="en-IN"/>
        </w:rPr>
      </w:pPr>
      <w:proofErr w:type="spellStart"/>
      <w:proofErr w:type="gramStart"/>
      <w:r w:rsidRPr="00CC2A0C">
        <w:rPr>
          <w:lang w:val="en-IN"/>
        </w:rPr>
        <w:t>fs.readFileSync</w:t>
      </w:r>
      <w:proofErr w:type="spellEnd"/>
      <w:proofErr w:type="gramEnd"/>
      <w:r w:rsidRPr="00CC2A0C">
        <w:rPr>
          <w:lang w:val="en-IN"/>
        </w:rPr>
        <w:t>('</w:t>
      </w:r>
      <w:proofErr w:type="spellStart"/>
      <w:r w:rsidRPr="00CC2A0C">
        <w:rPr>
          <w:lang w:val="en-IN"/>
        </w:rPr>
        <w:t>sessionStorage.json</w:t>
      </w:r>
      <w:proofErr w:type="spellEnd"/>
      <w:r w:rsidRPr="00CC2A0C">
        <w:rPr>
          <w:lang w:val="en-IN"/>
        </w:rPr>
        <w:t>', 'utf-8')</w:t>
      </w:r>
    </w:p>
    <w:p w14:paraId="025040DF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);</w:t>
      </w:r>
    </w:p>
    <w:p w14:paraId="5BD56B13" w14:textId="77777777" w:rsidR="00CC2A0C" w:rsidRPr="00CC2A0C" w:rsidRDefault="00CC2A0C" w:rsidP="00CC2A0C">
      <w:pPr>
        <w:rPr>
          <w:lang w:val="en-IN"/>
        </w:rPr>
      </w:pPr>
    </w:p>
    <w:p w14:paraId="25799D5C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context: </w:t>
      </w:r>
      <w:proofErr w:type="spellStart"/>
      <w:r w:rsidRPr="00CC2A0C">
        <w:rPr>
          <w:lang w:val="en-IN"/>
        </w:rPr>
        <w:t>BrowserContext</w:t>
      </w:r>
      <w:proofErr w:type="spellEnd"/>
      <w:r w:rsidRPr="00CC2A0C">
        <w:rPr>
          <w:lang w:val="en-IN"/>
        </w:rPr>
        <w:t xml:space="preserve"> = await </w:t>
      </w:r>
      <w:proofErr w:type="spellStart"/>
      <w:proofErr w:type="gramStart"/>
      <w:r w:rsidRPr="00CC2A0C">
        <w:rPr>
          <w:lang w:val="en-IN"/>
        </w:rPr>
        <w:t>browser.newContext</w:t>
      </w:r>
      <w:proofErr w:type="spellEnd"/>
      <w:proofErr w:type="gramEnd"/>
      <w:r w:rsidRPr="00CC2A0C">
        <w:rPr>
          <w:lang w:val="en-IN"/>
        </w:rPr>
        <w:t>();</w:t>
      </w:r>
    </w:p>
    <w:p w14:paraId="45969AA7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page = await </w:t>
      </w:r>
      <w:proofErr w:type="spellStart"/>
      <w:proofErr w:type="gramStart"/>
      <w:r w:rsidRPr="00CC2A0C">
        <w:rPr>
          <w:lang w:val="en-IN"/>
        </w:rPr>
        <w:t>context.newPage</w:t>
      </w:r>
      <w:proofErr w:type="spellEnd"/>
      <w:proofErr w:type="gramEnd"/>
      <w:r w:rsidRPr="00CC2A0C">
        <w:rPr>
          <w:lang w:val="en-IN"/>
        </w:rPr>
        <w:t>();</w:t>
      </w:r>
    </w:p>
    <w:p w14:paraId="3DB7D667" w14:textId="77777777" w:rsidR="00CC2A0C" w:rsidRPr="00CC2A0C" w:rsidRDefault="00CC2A0C" w:rsidP="00CC2A0C">
      <w:pPr>
        <w:rPr>
          <w:lang w:val="en-IN"/>
        </w:rPr>
      </w:pPr>
    </w:p>
    <w:p w14:paraId="50A9102C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page.addInitScript</w:t>
      </w:r>
      <w:proofErr w:type="spellEnd"/>
      <w:proofErr w:type="gramEnd"/>
      <w:r w:rsidRPr="00CC2A0C">
        <w:rPr>
          <w:lang w:val="en-IN"/>
        </w:rPr>
        <w:t>((data) =&gt; {</w:t>
      </w:r>
    </w:p>
    <w:p w14:paraId="00DE514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for (</w:t>
      </w: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key in data) {</w:t>
      </w:r>
    </w:p>
    <w:p w14:paraId="6BE032AE" w14:textId="77777777" w:rsidR="00CC2A0C" w:rsidRPr="00CC2A0C" w:rsidRDefault="00CC2A0C" w:rsidP="00CC2A0C">
      <w:pPr>
        <w:rPr>
          <w:lang w:val="en-IN"/>
        </w:rPr>
      </w:pPr>
      <w:proofErr w:type="spellStart"/>
      <w:proofErr w:type="gramStart"/>
      <w:r w:rsidRPr="00CC2A0C">
        <w:rPr>
          <w:lang w:val="en-IN"/>
        </w:rPr>
        <w:t>window.sessionStorage.setItem</w:t>
      </w:r>
      <w:proofErr w:type="spellEnd"/>
      <w:proofErr w:type="gramEnd"/>
      <w:r w:rsidRPr="00CC2A0C">
        <w:rPr>
          <w:lang w:val="en-IN"/>
        </w:rPr>
        <w:t>(key, data[key]);</w:t>
      </w:r>
    </w:p>
    <w:p w14:paraId="13053806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</w:t>
      </w:r>
    </w:p>
    <w:p w14:paraId="4A42F21B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}, </w:t>
      </w:r>
      <w:proofErr w:type="spellStart"/>
      <w:r w:rsidRPr="00CC2A0C">
        <w:rPr>
          <w:lang w:val="en-IN"/>
        </w:rPr>
        <w:t>sessionData</w:t>
      </w:r>
      <w:proofErr w:type="spellEnd"/>
      <w:r w:rsidRPr="00CC2A0C">
        <w:rPr>
          <w:lang w:val="en-IN"/>
        </w:rPr>
        <w:t>);</w:t>
      </w:r>
    </w:p>
    <w:p w14:paraId="054ECAEE" w14:textId="77777777" w:rsidR="00CC2A0C" w:rsidRPr="00CC2A0C" w:rsidRDefault="00CC2A0C" w:rsidP="00CC2A0C">
      <w:pPr>
        <w:rPr>
          <w:lang w:val="en-IN"/>
        </w:rPr>
      </w:pPr>
    </w:p>
    <w:p w14:paraId="3ACBCD20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page.goto</w:t>
      </w:r>
      <w:proofErr w:type="spellEnd"/>
      <w:proofErr w:type="gramEnd"/>
      <w:r w:rsidRPr="00CC2A0C">
        <w:rPr>
          <w:lang w:val="en-IN"/>
        </w:rPr>
        <w:t>('https://example.com/dashboard');</w:t>
      </w:r>
    </w:p>
    <w:p w14:paraId="37891519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20FB3D12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Show more lines</w:t>
      </w:r>
    </w:p>
    <w:p w14:paraId="61629EF9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68302BCE">
          <v:rect id="_x0000_i1386" style="width:0;height:1.5pt" o:hralign="center" o:hrstd="t" o:hr="t" fillcolor="#a0a0a0" stroked="f"/>
        </w:pict>
      </w:r>
    </w:p>
    <w:p w14:paraId="1F79A295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3. Debug API Steps Using VS Code Debugging (TS)</w:t>
      </w:r>
    </w:p>
    <w:p w14:paraId="185EE5BA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Method 1: Use debugger</w:t>
      </w:r>
    </w:p>
    <w:p w14:paraId="0B9FE1DF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TypeScript</w:t>
      </w:r>
    </w:p>
    <w:p w14:paraId="0FA8DE90" w14:textId="77777777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test(</w:t>
      </w:r>
      <w:proofErr w:type="gramEnd"/>
      <w:r w:rsidRPr="00CC2A0C">
        <w:rPr>
          <w:lang w:val="en-IN"/>
        </w:rPr>
        <w:t xml:space="preserve">'debug </w:t>
      </w:r>
      <w:proofErr w:type="spellStart"/>
      <w:r w:rsidRPr="00CC2A0C">
        <w:rPr>
          <w:lang w:val="en-IN"/>
        </w:rPr>
        <w:t>api</w:t>
      </w:r>
      <w:proofErr w:type="spellEnd"/>
      <w:r w:rsidRPr="00CC2A0C">
        <w:rPr>
          <w:lang w:val="en-IN"/>
        </w:rPr>
        <w:t xml:space="preserve"> test', async </w:t>
      </w:r>
      <w:proofErr w:type="gramStart"/>
      <w:r w:rsidRPr="00CC2A0C">
        <w:rPr>
          <w:lang w:val="en-IN"/>
        </w:rPr>
        <w:t>({ request</w:t>
      </w:r>
      <w:proofErr w:type="gramEnd"/>
      <w:r w:rsidRPr="00CC2A0C">
        <w:rPr>
          <w:lang w:val="en-IN"/>
        </w:rPr>
        <w:t xml:space="preserve"> }) =&gt; {</w:t>
      </w:r>
    </w:p>
    <w:p w14:paraId="5C6EF6C7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debugger;</w:t>
      </w:r>
    </w:p>
    <w:p w14:paraId="27FE208A" w14:textId="77777777" w:rsidR="00CC2A0C" w:rsidRPr="00CC2A0C" w:rsidRDefault="00CC2A0C" w:rsidP="00CC2A0C">
      <w:pPr>
        <w:rPr>
          <w:lang w:val="en-IN"/>
        </w:rPr>
      </w:pPr>
    </w:p>
    <w:p w14:paraId="5B33055B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response = await </w:t>
      </w:r>
      <w:proofErr w:type="spellStart"/>
      <w:r w:rsidRPr="00CC2A0C">
        <w:rPr>
          <w:lang w:val="en-IN"/>
        </w:rPr>
        <w:t>request.get</w:t>
      </w:r>
      <w:proofErr w:type="spellEnd"/>
      <w:r w:rsidRPr="00CC2A0C">
        <w:rPr>
          <w:lang w:val="en-IN"/>
        </w:rPr>
        <w:t>('/</w:t>
      </w:r>
      <w:proofErr w:type="spellStart"/>
      <w:r w:rsidRPr="00CC2A0C">
        <w:rPr>
          <w:lang w:val="en-IN"/>
        </w:rPr>
        <w:t>api</w:t>
      </w:r>
      <w:proofErr w:type="spellEnd"/>
      <w:r w:rsidRPr="00CC2A0C">
        <w:rPr>
          <w:lang w:val="en-IN"/>
        </w:rPr>
        <w:t>/users');</w:t>
      </w:r>
    </w:p>
    <w:p w14:paraId="4F6148E0" w14:textId="77777777" w:rsidR="00CC2A0C" w:rsidRPr="00CC2A0C" w:rsidRDefault="00CC2A0C" w:rsidP="00CC2A0C">
      <w:pPr>
        <w:rPr>
          <w:lang w:val="en-IN"/>
        </w:rPr>
      </w:pPr>
    </w:p>
    <w:p w14:paraId="6235AAE4" w14:textId="77777777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console.log(</w:t>
      </w:r>
      <w:proofErr w:type="gramEnd"/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response.json</w:t>
      </w:r>
      <w:proofErr w:type="spellEnd"/>
      <w:proofErr w:type="gramEnd"/>
      <w:r w:rsidRPr="00CC2A0C">
        <w:rPr>
          <w:lang w:val="en-IN"/>
        </w:rPr>
        <w:t>());</w:t>
      </w:r>
    </w:p>
    <w:p w14:paraId="3FE9CDC9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07887383" w14:textId="77777777" w:rsidR="00CC2A0C" w:rsidRPr="00CC2A0C" w:rsidRDefault="00CC2A0C" w:rsidP="00CC2A0C">
      <w:pPr>
        <w:rPr>
          <w:lang w:val="en-IN"/>
        </w:rPr>
      </w:pPr>
    </w:p>
    <w:p w14:paraId="18C413C0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Show more lines</w:t>
      </w:r>
    </w:p>
    <w:p w14:paraId="35367834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1B0D7533">
          <v:rect id="_x0000_i1387" style="width:0;height:1.5pt" o:hralign="center" o:hrstd="t" o:hr="t" fillcolor="#a0a0a0" stroked="f"/>
        </w:pict>
      </w:r>
    </w:p>
    <w:p w14:paraId="05AE395D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Method 2: Run in Debug Mode</w:t>
      </w:r>
    </w:p>
    <w:p w14:paraId="07DB496E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Shell</w:t>
      </w:r>
    </w:p>
    <w:p w14:paraId="029CAD9F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npx</w:t>
      </w:r>
      <w:proofErr w:type="spellEnd"/>
      <w:r w:rsidRPr="00CC2A0C">
        <w:rPr>
          <w:lang w:val="en-IN"/>
        </w:rPr>
        <w:t xml:space="preserve"> playwright test --debug</w:t>
      </w:r>
    </w:p>
    <w:p w14:paraId="4FBD6A21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Show more lines</w:t>
      </w:r>
    </w:p>
    <w:p w14:paraId="309D44C4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6E55E690">
          <v:rect id="_x0000_i1388" style="width:0;height:1.5pt" o:hralign="center" o:hrstd="t" o:hr="t" fillcolor="#a0a0a0" stroked="f"/>
        </w:pict>
      </w:r>
    </w:p>
    <w:p w14:paraId="1C63D657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VS Code Debug Steps</w:t>
      </w:r>
    </w:p>
    <w:p w14:paraId="3D2297DB" w14:textId="77777777" w:rsidR="00CC2A0C" w:rsidRPr="00CC2A0C" w:rsidRDefault="00CC2A0C" w:rsidP="00CC2A0C">
      <w:pPr>
        <w:numPr>
          <w:ilvl w:val="0"/>
          <w:numId w:val="22"/>
        </w:numPr>
        <w:rPr>
          <w:lang w:val="en-IN"/>
        </w:rPr>
      </w:pPr>
      <w:r w:rsidRPr="00CC2A0C">
        <w:rPr>
          <w:lang w:val="en-IN"/>
        </w:rPr>
        <w:t xml:space="preserve">Install </w:t>
      </w:r>
      <w:r w:rsidRPr="00CC2A0C">
        <w:rPr>
          <w:b/>
          <w:bCs/>
          <w:lang w:val="en-IN"/>
        </w:rPr>
        <w:t>Playwright Test extension</w:t>
      </w:r>
    </w:p>
    <w:p w14:paraId="732874A3" w14:textId="77777777" w:rsidR="00CC2A0C" w:rsidRPr="00CC2A0C" w:rsidRDefault="00CC2A0C" w:rsidP="00CC2A0C">
      <w:pPr>
        <w:numPr>
          <w:ilvl w:val="0"/>
          <w:numId w:val="22"/>
        </w:numPr>
        <w:rPr>
          <w:lang w:val="en-IN"/>
        </w:rPr>
      </w:pPr>
      <w:r w:rsidRPr="00CC2A0C">
        <w:rPr>
          <w:lang w:val="en-IN"/>
        </w:rPr>
        <w:t xml:space="preserve">Set </w:t>
      </w:r>
      <w:r w:rsidRPr="00CC2A0C">
        <w:rPr>
          <w:b/>
          <w:bCs/>
          <w:lang w:val="en-IN"/>
        </w:rPr>
        <w:t>breakpoints</w:t>
      </w:r>
    </w:p>
    <w:p w14:paraId="720F8760" w14:textId="77777777" w:rsidR="00CC2A0C" w:rsidRPr="00CC2A0C" w:rsidRDefault="00CC2A0C" w:rsidP="00CC2A0C">
      <w:pPr>
        <w:numPr>
          <w:ilvl w:val="0"/>
          <w:numId w:val="22"/>
        </w:numPr>
        <w:rPr>
          <w:lang w:val="en-IN"/>
        </w:rPr>
      </w:pPr>
      <w:r w:rsidRPr="00CC2A0C">
        <w:rPr>
          <w:lang w:val="en-IN"/>
        </w:rPr>
        <w:lastRenderedPageBreak/>
        <w:t xml:space="preserve">Click </w:t>
      </w:r>
      <w:r w:rsidRPr="00CC2A0C">
        <w:rPr>
          <w:b/>
          <w:bCs/>
          <w:lang w:val="en-IN"/>
        </w:rPr>
        <w:t>"Debug Test"</w:t>
      </w:r>
    </w:p>
    <w:p w14:paraId="58C958F2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707B15A0">
          <v:rect id="_x0000_i1389" style="width:0;height:1.5pt" o:hralign="center" o:hrstd="t" o:hr="t" fillcolor="#a0a0a0" stroked="f"/>
        </w:pict>
      </w:r>
    </w:p>
    <w:p w14:paraId="3F662B7C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Debugging Tips</w:t>
      </w:r>
    </w:p>
    <w:p w14:paraId="4D9EF948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TypeScript</w:t>
      </w:r>
    </w:p>
    <w:p w14:paraId="66CE12B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console.log(</w:t>
      </w:r>
      <w:proofErr w:type="spellStart"/>
      <w:proofErr w:type="gramStart"/>
      <w:r w:rsidRPr="00CC2A0C">
        <w:rPr>
          <w:lang w:val="en-IN"/>
        </w:rPr>
        <w:t>response.status</w:t>
      </w:r>
      <w:proofErr w:type="spellEnd"/>
      <w:proofErr w:type="gramEnd"/>
      <w:r w:rsidRPr="00CC2A0C">
        <w:rPr>
          <w:lang w:val="en-IN"/>
        </w:rPr>
        <w:t>());</w:t>
      </w:r>
    </w:p>
    <w:p w14:paraId="0AB04B2D" w14:textId="77777777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console.log(</w:t>
      </w:r>
      <w:proofErr w:type="gramEnd"/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response.json</w:t>
      </w:r>
      <w:proofErr w:type="spellEnd"/>
      <w:proofErr w:type="gramEnd"/>
      <w:r w:rsidRPr="00CC2A0C">
        <w:rPr>
          <w:lang w:val="en-IN"/>
        </w:rPr>
        <w:t>());</w:t>
      </w:r>
    </w:p>
    <w:p w14:paraId="2840B146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console.log(</w:t>
      </w:r>
      <w:proofErr w:type="spellStart"/>
      <w:proofErr w:type="gramStart"/>
      <w:r w:rsidRPr="00CC2A0C">
        <w:rPr>
          <w:lang w:val="en-IN"/>
        </w:rPr>
        <w:t>response.headers</w:t>
      </w:r>
      <w:proofErr w:type="spellEnd"/>
      <w:proofErr w:type="gramEnd"/>
      <w:r w:rsidRPr="00CC2A0C">
        <w:rPr>
          <w:lang w:val="en-IN"/>
        </w:rPr>
        <w:t>());</w:t>
      </w:r>
    </w:p>
    <w:p w14:paraId="54DD9F8C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Show more lines</w:t>
      </w:r>
    </w:p>
    <w:p w14:paraId="553EA4E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3CF989F2">
          <v:rect id="_x0000_i1390" style="width:0;height:1.5pt" o:hralign="center" o:hrstd="t" o:hr="t" fillcolor="#a0a0a0" stroked="f"/>
        </w:pict>
      </w:r>
    </w:p>
    <w:p w14:paraId="5F4868F0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4. Trace Viewer – Deep API Debugging</w:t>
      </w:r>
    </w:p>
    <w:p w14:paraId="77EE9C2C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Enable Trace</w:t>
      </w:r>
    </w:p>
    <w:p w14:paraId="17EA2DC9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TypeScript</w:t>
      </w:r>
    </w:p>
    <w:p w14:paraId="0DEB3DC8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// </w:t>
      </w:r>
      <w:proofErr w:type="spellStart"/>
      <w:r w:rsidRPr="00CC2A0C">
        <w:rPr>
          <w:lang w:val="en-IN"/>
        </w:rPr>
        <w:t>playwright.config.ts</w:t>
      </w:r>
      <w:proofErr w:type="spellEnd"/>
    </w:p>
    <w:p w14:paraId="14ADD942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import </w:t>
      </w:r>
      <w:proofErr w:type="gramStart"/>
      <w:r w:rsidRPr="00CC2A0C">
        <w:rPr>
          <w:lang w:val="en-IN"/>
        </w:rPr>
        <w:t xml:space="preserve">{ </w:t>
      </w:r>
      <w:proofErr w:type="spellStart"/>
      <w:r w:rsidRPr="00CC2A0C">
        <w:rPr>
          <w:lang w:val="en-IN"/>
        </w:rPr>
        <w:t>defineConfig</w:t>
      </w:r>
      <w:proofErr w:type="spellEnd"/>
      <w:proofErr w:type="gramEnd"/>
      <w:r w:rsidRPr="00CC2A0C">
        <w:rPr>
          <w:lang w:val="en-IN"/>
        </w:rPr>
        <w:t xml:space="preserve"> } from '@playwright/test';</w:t>
      </w:r>
    </w:p>
    <w:p w14:paraId="6C7463E8" w14:textId="77777777" w:rsidR="00CC2A0C" w:rsidRPr="00CC2A0C" w:rsidRDefault="00CC2A0C" w:rsidP="00CC2A0C">
      <w:pPr>
        <w:rPr>
          <w:lang w:val="en-IN"/>
        </w:rPr>
      </w:pPr>
    </w:p>
    <w:p w14:paraId="4829BE8E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export default </w:t>
      </w:r>
      <w:proofErr w:type="spellStart"/>
      <w:proofErr w:type="gramStart"/>
      <w:r w:rsidRPr="00CC2A0C">
        <w:rPr>
          <w:lang w:val="en-IN"/>
        </w:rPr>
        <w:t>defineConfig</w:t>
      </w:r>
      <w:proofErr w:type="spellEnd"/>
      <w:r w:rsidRPr="00CC2A0C">
        <w:rPr>
          <w:lang w:val="en-IN"/>
        </w:rPr>
        <w:t>(</w:t>
      </w:r>
      <w:proofErr w:type="gramEnd"/>
      <w:r w:rsidRPr="00CC2A0C">
        <w:rPr>
          <w:lang w:val="en-IN"/>
        </w:rPr>
        <w:t>{</w:t>
      </w:r>
    </w:p>
    <w:p w14:paraId="0480306C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use: {</w:t>
      </w:r>
    </w:p>
    <w:p w14:paraId="44CE42C0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trace: 'on'</w:t>
      </w:r>
    </w:p>
    <w:p w14:paraId="37E39D56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</w:t>
      </w:r>
    </w:p>
    <w:p w14:paraId="3217C110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54564DF7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Show more lines</w:t>
      </w:r>
    </w:p>
    <w:p w14:paraId="0DF9DDB1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4C2DD544">
          <v:rect id="_x0000_i1391" style="width:0;height:1.5pt" o:hralign="center" o:hrstd="t" o:hr="t" fillcolor="#a0a0a0" stroked="f"/>
        </w:pict>
      </w:r>
    </w:p>
    <w:p w14:paraId="45BA846D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Run Tests</w:t>
      </w:r>
    </w:p>
    <w:p w14:paraId="1F771B1F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Shell</w:t>
      </w:r>
    </w:p>
    <w:p w14:paraId="37583FB7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npx</w:t>
      </w:r>
      <w:proofErr w:type="spellEnd"/>
      <w:r w:rsidRPr="00CC2A0C">
        <w:rPr>
          <w:lang w:val="en-IN"/>
        </w:rPr>
        <w:t xml:space="preserve"> playwright test</w:t>
      </w:r>
    </w:p>
    <w:p w14:paraId="4F9125F2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Show more lines</w:t>
      </w:r>
    </w:p>
    <w:p w14:paraId="0E69A649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lastRenderedPageBreak/>
        <w:pict w14:anchorId="155B6F11">
          <v:rect id="_x0000_i1392" style="width:0;height:1.5pt" o:hralign="center" o:hrstd="t" o:hr="t" fillcolor="#a0a0a0" stroked="f"/>
        </w:pict>
      </w:r>
    </w:p>
    <w:p w14:paraId="061CEB2E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Open Trace Viewer</w:t>
      </w:r>
    </w:p>
    <w:p w14:paraId="1E770114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Shell</w:t>
      </w:r>
    </w:p>
    <w:p w14:paraId="56712D0A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npx</w:t>
      </w:r>
      <w:proofErr w:type="spellEnd"/>
      <w:r w:rsidRPr="00CC2A0C">
        <w:rPr>
          <w:lang w:val="en-IN"/>
        </w:rPr>
        <w:t xml:space="preserve"> playwright show-trace trace.zip</w:t>
      </w:r>
    </w:p>
    <w:p w14:paraId="4ED9AB21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Show more lines</w:t>
      </w:r>
    </w:p>
    <w:p w14:paraId="0F86EA4E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6FC09F16">
          <v:rect id="_x0000_i1393" style="width:0;height:1.5pt" o:hralign="center" o:hrstd="t" o:hr="t" fillcolor="#a0a0a0" stroked="f"/>
        </w:pict>
      </w:r>
    </w:p>
    <w:p w14:paraId="45D77998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What Trace Shows</w:t>
      </w:r>
    </w:p>
    <w:p w14:paraId="76608C17" w14:textId="77777777" w:rsidR="00CC2A0C" w:rsidRPr="00CC2A0C" w:rsidRDefault="00CC2A0C" w:rsidP="00CC2A0C">
      <w:pPr>
        <w:numPr>
          <w:ilvl w:val="0"/>
          <w:numId w:val="23"/>
        </w:numPr>
        <w:rPr>
          <w:lang w:val="en-IN"/>
        </w:rPr>
      </w:pPr>
      <w:r w:rsidRPr="00CC2A0C">
        <w:rPr>
          <w:rFonts w:ascii="Segoe UI Emoji" w:hAnsi="Segoe UI Emoji" w:cs="Segoe UI Emoji"/>
          <w:lang w:val="en-IN"/>
        </w:rPr>
        <w:t>✅</w:t>
      </w:r>
      <w:r w:rsidRPr="00CC2A0C">
        <w:rPr>
          <w:lang w:val="en-IN"/>
        </w:rPr>
        <w:t xml:space="preserve"> Network requests</w:t>
      </w:r>
    </w:p>
    <w:p w14:paraId="70EB4052" w14:textId="77777777" w:rsidR="00CC2A0C" w:rsidRPr="00CC2A0C" w:rsidRDefault="00CC2A0C" w:rsidP="00CC2A0C">
      <w:pPr>
        <w:numPr>
          <w:ilvl w:val="0"/>
          <w:numId w:val="23"/>
        </w:numPr>
        <w:rPr>
          <w:lang w:val="en-IN"/>
        </w:rPr>
      </w:pPr>
      <w:r w:rsidRPr="00CC2A0C">
        <w:rPr>
          <w:rFonts w:ascii="Segoe UI Emoji" w:hAnsi="Segoe UI Emoji" w:cs="Segoe UI Emoji"/>
          <w:lang w:val="en-IN"/>
        </w:rPr>
        <w:t>✅</w:t>
      </w:r>
      <w:r w:rsidRPr="00CC2A0C">
        <w:rPr>
          <w:lang w:val="en-IN"/>
        </w:rPr>
        <w:t xml:space="preserve"> API request/response body</w:t>
      </w:r>
    </w:p>
    <w:p w14:paraId="0C0F6E45" w14:textId="77777777" w:rsidR="00CC2A0C" w:rsidRPr="00CC2A0C" w:rsidRDefault="00CC2A0C" w:rsidP="00CC2A0C">
      <w:pPr>
        <w:numPr>
          <w:ilvl w:val="0"/>
          <w:numId w:val="23"/>
        </w:numPr>
        <w:rPr>
          <w:lang w:val="en-IN"/>
        </w:rPr>
      </w:pPr>
      <w:r w:rsidRPr="00CC2A0C">
        <w:rPr>
          <w:rFonts w:ascii="Segoe UI Emoji" w:hAnsi="Segoe UI Emoji" w:cs="Segoe UI Emoji"/>
          <w:lang w:val="en-IN"/>
        </w:rPr>
        <w:t>✅</w:t>
      </w:r>
      <w:r w:rsidRPr="00CC2A0C">
        <w:rPr>
          <w:lang w:val="en-IN"/>
        </w:rPr>
        <w:t xml:space="preserve"> Headers &amp; status codes</w:t>
      </w:r>
    </w:p>
    <w:p w14:paraId="470616DF" w14:textId="77777777" w:rsidR="00CC2A0C" w:rsidRPr="00CC2A0C" w:rsidRDefault="00CC2A0C" w:rsidP="00CC2A0C">
      <w:pPr>
        <w:numPr>
          <w:ilvl w:val="0"/>
          <w:numId w:val="23"/>
        </w:numPr>
        <w:rPr>
          <w:lang w:val="en-IN"/>
        </w:rPr>
      </w:pPr>
      <w:r w:rsidRPr="00CC2A0C">
        <w:rPr>
          <w:rFonts w:ascii="Segoe UI Emoji" w:hAnsi="Segoe UI Emoji" w:cs="Segoe UI Emoji"/>
          <w:lang w:val="en-IN"/>
        </w:rPr>
        <w:t>✅</w:t>
      </w:r>
      <w:r w:rsidRPr="00CC2A0C">
        <w:rPr>
          <w:lang w:val="en-IN"/>
        </w:rPr>
        <w:t xml:space="preserve"> Timeline execution</w:t>
      </w:r>
    </w:p>
    <w:p w14:paraId="4FA83FA1" w14:textId="77777777" w:rsidR="00CC2A0C" w:rsidRPr="00CC2A0C" w:rsidRDefault="00CC2A0C" w:rsidP="00CC2A0C">
      <w:pPr>
        <w:numPr>
          <w:ilvl w:val="0"/>
          <w:numId w:val="23"/>
        </w:numPr>
        <w:rPr>
          <w:lang w:val="en-IN"/>
        </w:rPr>
      </w:pPr>
      <w:r w:rsidRPr="00CC2A0C">
        <w:rPr>
          <w:rFonts w:ascii="Segoe UI Emoji" w:hAnsi="Segoe UI Emoji" w:cs="Segoe UI Emoji"/>
          <w:lang w:val="en-IN"/>
        </w:rPr>
        <w:t>✅</w:t>
      </w:r>
      <w:r w:rsidRPr="00CC2A0C">
        <w:rPr>
          <w:lang w:val="en-IN"/>
        </w:rPr>
        <w:t xml:space="preserve"> UI snapshots</w:t>
      </w:r>
    </w:p>
    <w:p w14:paraId="049DDC6F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4BA40CDF">
          <v:rect id="_x0000_i1394" style="width:0;height:1.5pt" o:hralign="center" o:hrstd="t" o:hr="t" fillcolor="#a0a0a0" stroked="f"/>
        </w:pict>
      </w:r>
    </w:p>
    <w:p w14:paraId="371E32BE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Use Case</w:t>
      </w:r>
    </w:p>
    <w:p w14:paraId="1C8D6124" w14:textId="77777777" w:rsidR="00CC2A0C" w:rsidRPr="00CC2A0C" w:rsidRDefault="00CC2A0C" w:rsidP="00CC2A0C">
      <w:pPr>
        <w:rPr>
          <w:lang w:val="en-IN"/>
        </w:rPr>
      </w:pPr>
      <w:r w:rsidRPr="00CC2A0C">
        <w:rPr>
          <w:rFonts w:ascii="Segoe UI Emoji" w:hAnsi="Segoe UI Emoji" w:cs="Segoe UI Emoji"/>
          <w:lang w:val="en-IN"/>
        </w:rPr>
        <w:t>👉</w:t>
      </w:r>
      <w:r w:rsidRPr="00CC2A0C">
        <w:rPr>
          <w:lang w:val="en-IN"/>
        </w:rPr>
        <w:t xml:space="preserve"> Debug:</w:t>
      </w:r>
    </w:p>
    <w:p w14:paraId="76D46BCE" w14:textId="77777777" w:rsidR="00CC2A0C" w:rsidRPr="00CC2A0C" w:rsidRDefault="00CC2A0C" w:rsidP="00CC2A0C">
      <w:pPr>
        <w:numPr>
          <w:ilvl w:val="0"/>
          <w:numId w:val="24"/>
        </w:numPr>
        <w:rPr>
          <w:lang w:val="en-IN"/>
        </w:rPr>
      </w:pPr>
      <w:r w:rsidRPr="00CC2A0C">
        <w:rPr>
          <w:lang w:val="en-IN"/>
        </w:rPr>
        <w:t>API failures</w:t>
      </w:r>
    </w:p>
    <w:p w14:paraId="4E38B3D9" w14:textId="77777777" w:rsidR="00CC2A0C" w:rsidRPr="00CC2A0C" w:rsidRDefault="00CC2A0C" w:rsidP="00CC2A0C">
      <w:pPr>
        <w:numPr>
          <w:ilvl w:val="0"/>
          <w:numId w:val="24"/>
        </w:numPr>
        <w:rPr>
          <w:lang w:val="en-IN"/>
        </w:rPr>
      </w:pPr>
      <w:r w:rsidRPr="00CC2A0C">
        <w:rPr>
          <w:lang w:val="en-IN"/>
        </w:rPr>
        <w:t>Unexpected responses</w:t>
      </w:r>
    </w:p>
    <w:p w14:paraId="705868F7" w14:textId="77777777" w:rsidR="00CC2A0C" w:rsidRPr="00CC2A0C" w:rsidRDefault="00CC2A0C" w:rsidP="00CC2A0C">
      <w:pPr>
        <w:numPr>
          <w:ilvl w:val="0"/>
          <w:numId w:val="24"/>
        </w:numPr>
        <w:rPr>
          <w:lang w:val="en-IN"/>
        </w:rPr>
      </w:pPr>
      <w:r w:rsidRPr="00CC2A0C">
        <w:rPr>
          <w:lang w:val="en-IN"/>
        </w:rPr>
        <w:t>Latency issues</w:t>
      </w:r>
    </w:p>
    <w:p w14:paraId="0ABFC378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6F8EA6D8">
          <v:rect id="_x0000_i1395" style="width:0;height:1.5pt" o:hralign="center" o:hrstd="t" o:hr="t" fillcolor="#a0a0a0" stroked="f"/>
        </w:pict>
      </w:r>
    </w:p>
    <w:p w14:paraId="79BA9042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5. Intercept Network Response using </w:t>
      </w:r>
      <w:proofErr w:type="gramStart"/>
      <w:r w:rsidRPr="00CC2A0C">
        <w:rPr>
          <w:b/>
          <w:bCs/>
          <w:lang w:val="en-IN"/>
        </w:rPr>
        <w:t>route(</w:t>
      </w:r>
      <w:proofErr w:type="gramEnd"/>
      <w:r w:rsidRPr="00CC2A0C">
        <w:rPr>
          <w:b/>
          <w:bCs/>
          <w:lang w:val="en-IN"/>
        </w:rPr>
        <w:t>) (TS)</w:t>
      </w:r>
    </w:p>
    <w:p w14:paraId="053D20A0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What is Route?</w:t>
      </w:r>
    </w:p>
    <w:p w14:paraId="15195C4A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Playwright </w:t>
      </w:r>
      <w:proofErr w:type="spellStart"/>
      <w:proofErr w:type="gramStart"/>
      <w:r w:rsidRPr="00CC2A0C">
        <w:rPr>
          <w:lang w:val="en-IN"/>
        </w:rPr>
        <w:t>page.route</w:t>
      </w:r>
      <w:proofErr w:type="spellEnd"/>
      <w:proofErr w:type="gramEnd"/>
      <w:r w:rsidRPr="00CC2A0C">
        <w:rPr>
          <w:lang w:val="en-IN"/>
        </w:rPr>
        <w:t>():</w:t>
      </w:r>
    </w:p>
    <w:p w14:paraId="08F64546" w14:textId="77777777" w:rsidR="00CC2A0C" w:rsidRPr="00CC2A0C" w:rsidRDefault="00CC2A0C" w:rsidP="00CC2A0C">
      <w:pPr>
        <w:numPr>
          <w:ilvl w:val="0"/>
          <w:numId w:val="25"/>
        </w:numPr>
        <w:rPr>
          <w:lang w:val="en-IN"/>
        </w:rPr>
      </w:pPr>
      <w:r w:rsidRPr="00CC2A0C">
        <w:rPr>
          <w:lang w:val="en-IN"/>
        </w:rPr>
        <w:t>Intercepts network traffic</w:t>
      </w:r>
    </w:p>
    <w:p w14:paraId="6ACC3F5B" w14:textId="77777777" w:rsidR="00CC2A0C" w:rsidRPr="00CC2A0C" w:rsidRDefault="00CC2A0C" w:rsidP="00CC2A0C">
      <w:pPr>
        <w:numPr>
          <w:ilvl w:val="0"/>
          <w:numId w:val="25"/>
        </w:numPr>
        <w:rPr>
          <w:lang w:val="en-IN"/>
        </w:rPr>
      </w:pPr>
      <w:r w:rsidRPr="00CC2A0C">
        <w:rPr>
          <w:lang w:val="en-IN"/>
        </w:rPr>
        <w:t>Allows mocking, modifying, or blocking</w:t>
      </w:r>
    </w:p>
    <w:p w14:paraId="38A7775A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4EA39285">
          <v:rect id="_x0000_i1396" style="width:0;height:1.5pt" o:hralign="center" o:hrstd="t" o:hr="t" fillcolor="#a0a0a0" stroked="f"/>
        </w:pict>
      </w:r>
    </w:p>
    <w:p w14:paraId="0B9A83C0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CC2A0C">
        <w:rPr>
          <w:b/>
          <w:bCs/>
          <w:lang w:val="en-IN"/>
        </w:rPr>
        <w:t xml:space="preserve"> Basic Syntax</w:t>
      </w:r>
    </w:p>
    <w:p w14:paraId="41BD1E3D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TypeScript</w:t>
      </w:r>
    </w:p>
    <w:p w14:paraId="0F3DDA90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page.route</w:t>
      </w:r>
      <w:proofErr w:type="spellEnd"/>
      <w:proofErr w:type="gramEnd"/>
      <w:r w:rsidRPr="00CC2A0C">
        <w:rPr>
          <w:lang w:val="en-IN"/>
        </w:rPr>
        <w:t>('**/</w:t>
      </w:r>
      <w:proofErr w:type="spellStart"/>
      <w:r w:rsidRPr="00CC2A0C">
        <w:rPr>
          <w:lang w:val="en-IN"/>
        </w:rPr>
        <w:t>api</w:t>
      </w:r>
      <w:proofErr w:type="spellEnd"/>
      <w:r w:rsidRPr="00CC2A0C">
        <w:rPr>
          <w:lang w:val="en-IN"/>
        </w:rPr>
        <w:t>/**', async (route, request) =&gt; {</w:t>
      </w:r>
    </w:p>
    <w:p w14:paraId="52F675F7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route.continue</w:t>
      </w:r>
      <w:proofErr w:type="spellEnd"/>
      <w:proofErr w:type="gramEnd"/>
      <w:r w:rsidRPr="00CC2A0C">
        <w:rPr>
          <w:lang w:val="en-IN"/>
        </w:rPr>
        <w:t>();</w:t>
      </w:r>
    </w:p>
    <w:p w14:paraId="541872A6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48F3360D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Show more lines</w:t>
      </w:r>
    </w:p>
    <w:p w14:paraId="356D7235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7438E170">
          <v:rect id="_x0000_i1397" style="width:0;height:1.5pt" o:hralign="center" o:hrstd="t" o:hr="t" fillcolor="#a0a0a0" stroked="f"/>
        </w:pict>
      </w:r>
    </w:p>
    <w:p w14:paraId="42C31ACB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Parameters</w:t>
      </w:r>
    </w:p>
    <w:p w14:paraId="51E7B8C8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TypeScript</w:t>
      </w:r>
    </w:p>
    <w:p w14:paraId="41A8C518" w14:textId="77777777" w:rsidR="00CC2A0C" w:rsidRPr="00CC2A0C" w:rsidRDefault="00CC2A0C" w:rsidP="00CC2A0C">
      <w:pPr>
        <w:rPr>
          <w:lang w:val="en-IN"/>
        </w:rPr>
      </w:pPr>
      <w:proofErr w:type="spellStart"/>
      <w:proofErr w:type="gramStart"/>
      <w:r w:rsidRPr="00CC2A0C">
        <w:rPr>
          <w:lang w:val="en-IN"/>
        </w:rPr>
        <w:t>page.route</w:t>
      </w:r>
      <w:proofErr w:type="spellEnd"/>
      <w:proofErr w:type="gramEnd"/>
      <w:r w:rsidRPr="00CC2A0C">
        <w:rPr>
          <w:lang w:val="en-IN"/>
        </w:rPr>
        <w:t>(</w:t>
      </w:r>
      <w:proofErr w:type="spellStart"/>
      <w:r w:rsidRPr="00CC2A0C">
        <w:rPr>
          <w:lang w:val="en-IN"/>
        </w:rPr>
        <w:t>url</w:t>
      </w:r>
      <w:proofErr w:type="spellEnd"/>
      <w:r w:rsidRPr="00CC2A0C">
        <w:rPr>
          <w:lang w:val="en-IN"/>
        </w:rPr>
        <w:t>, handler)</w:t>
      </w:r>
    </w:p>
    <w:p w14:paraId="029E0DE7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``</w:t>
      </w:r>
    </w:p>
    <w:p w14:paraId="048804C7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Show more 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3555"/>
      </w:tblGrid>
      <w:tr w:rsidR="00CC2A0C" w:rsidRPr="00CC2A0C" w14:paraId="0E49F4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2C0010" w14:textId="77777777" w:rsidR="00CC2A0C" w:rsidRPr="00CC2A0C" w:rsidRDefault="00CC2A0C" w:rsidP="00CC2A0C">
            <w:pPr>
              <w:rPr>
                <w:b/>
                <w:bCs/>
                <w:lang w:val="en-IN"/>
              </w:rPr>
            </w:pPr>
            <w:r w:rsidRPr="00CC2A0C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0B585E" w14:textId="77777777" w:rsidR="00CC2A0C" w:rsidRPr="00CC2A0C" w:rsidRDefault="00CC2A0C" w:rsidP="00CC2A0C">
            <w:pPr>
              <w:rPr>
                <w:b/>
                <w:bCs/>
                <w:lang w:val="en-IN"/>
              </w:rPr>
            </w:pPr>
            <w:r w:rsidRPr="00CC2A0C">
              <w:rPr>
                <w:b/>
                <w:bCs/>
                <w:lang w:val="en-IN"/>
              </w:rPr>
              <w:t>Description</w:t>
            </w:r>
          </w:p>
        </w:tc>
      </w:tr>
      <w:tr w:rsidR="00CC2A0C" w:rsidRPr="00CC2A0C" w14:paraId="1D10AE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E5099" w14:textId="77777777" w:rsidR="00CC2A0C" w:rsidRPr="00CC2A0C" w:rsidRDefault="00CC2A0C" w:rsidP="00CC2A0C">
            <w:pPr>
              <w:rPr>
                <w:lang w:val="en-IN"/>
              </w:rPr>
            </w:pPr>
            <w:proofErr w:type="spellStart"/>
            <w:r w:rsidRPr="00CC2A0C">
              <w:rPr>
                <w:lang w:val="en-IN"/>
              </w:rPr>
              <w:t>url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A6CCEE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URL pattern (** wildcard supported)</w:t>
            </w:r>
          </w:p>
        </w:tc>
      </w:tr>
      <w:tr w:rsidR="00CC2A0C" w:rsidRPr="00CC2A0C" w14:paraId="7BC0DA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083FB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route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3F452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Controls request</w:t>
            </w:r>
          </w:p>
        </w:tc>
      </w:tr>
      <w:tr w:rsidR="00CC2A0C" w:rsidRPr="00CC2A0C" w14:paraId="248D5B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801D17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E8BC52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Request data</w:t>
            </w:r>
          </w:p>
        </w:tc>
      </w:tr>
    </w:tbl>
    <w:p w14:paraId="5E06876E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452D7FD2">
          <v:rect id="_x0000_i1398" style="width:0;height:1.5pt" o:hralign="center" o:hrstd="t" o:hr="t" fillcolor="#a0a0a0" stroked="f"/>
        </w:pict>
      </w:r>
    </w:p>
    <w:p w14:paraId="3B867242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6. Intercept &amp; Mock Network Response (TS Demo)</w:t>
      </w:r>
    </w:p>
    <w:p w14:paraId="2FDA2C0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TypeScript</w:t>
      </w:r>
    </w:p>
    <w:p w14:paraId="5FD7475B" w14:textId="77777777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test(</w:t>
      </w:r>
      <w:proofErr w:type="gramEnd"/>
      <w:r w:rsidRPr="00CC2A0C">
        <w:rPr>
          <w:lang w:val="en-IN"/>
        </w:rPr>
        <w:t xml:space="preserve">'mock response', async </w:t>
      </w:r>
      <w:proofErr w:type="gramStart"/>
      <w:r w:rsidRPr="00CC2A0C">
        <w:rPr>
          <w:lang w:val="en-IN"/>
        </w:rPr>
        <w:t>({ page</w:t>
      </w:r>
      <w:proofErr w:type="gramEnd"/>
      <w:r w:rsidRPr="00CC2A0C">
        <w:rPr>
          <w:lang w:val="en-IN"/>
        </w:rPr>
        <w:t xml:space="preserve"> }) =&gt; {</w:t>
      </w:r>
    </w:p>
    <w:p w14:paraId="60D946D9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page.route</w:t>
      </w:r>
      <w:proofErr w:type="spellEnd"/>
      <w:proofErr w:type="gramEnd"/>
      <w:r w:rsidRPr="00CC2A0C">
        <w:rPr>
          <w:lang w:val="en-IN"/>
        </w:rPr>
        <w:t>('**/</w:t>
      </w:r>
      <w:proofErr w:type="spellStart"/>
      <w:r w:rsidRPr="00CC2A0C">
        <w:rPr>
          <w:lang w:val="en-IN"/>
        </w:rPr>
        <w:t>api</w:t>
      </w:r>
      <w:proofErr w:type="spellEnd"/>
      <w:r w:rsidRPr="00CC2A0C">
        <w:rPr>
          <w:lang w:val="en-IN"/>
        </w:rPr>
        <w:t>/products', async (route) =&gt; {</w:t>
      </w:r>
    </w:p>
    <w:p w14:paraId="0A7FD60A" w14:textId="77777777" w:rsidR="00CC2A0C" w:rsidRPr="00CC2A0C" w:rsidRDefault="00CC2A0C" w:rsidP="00CC2A0C">
      <w:pPr>
        <w:rPr>
          <w:lang w:val="en-IN"/>
        </w:rPr>
      </w:pPr>
    </w:p>
    <w:p w14:paraId="654303FD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</w:t>
      </w:r>
      <w:proofErr w:type="spellStart"/>
      <w:r w:rsidRPr="00CC2A0C">
        <w:rPr>
          <w:lang w:val="en-IN"/>
        </w:rPr>
        <w:t>mockData</w:t>
      </w:r>
      <w:proofErr w:type="spellEnd"/>
      <w:r w:rsidRPr="00CC2A0C">
        <w:rPr>
          <w:lang w:val="en-IN"/>
        </w:rPr>
        <w:t xml:space="preserve"> = {</w:t>
      </w:r>
    </w:p>
    <w:p w14:paraId="56FCF041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products: </w:t>
      </w:r>
      <w:proofErr w:type="gramStart"/>
      <w:r w:rsidRPr="00CC2A0C">
        <w:rPr>
          <w:lang w:val="en-IN"/>
        </w:rPr>
        <w:t>[{ id</w:t>
      </w:r>
      <w:proofErr w:type="gramEnd"/>
      <w:r w:rsidRPr="00CC2A0C">
        <w:rPr>
          <w:lang w:val="en-IN"/>
        </w:rPr>
        <w:t>: 1, name: 'Mock Product TS</w:t>
      </w:r>
      <w:proofErr w:type="gramStart"/>
      <w:r w:rsidRPr="00CC2A0C">
        <w:rPr>
          <w:lang w:val="en-IN"/>
        </w:rPr>
        <w:t>' }</w:t>
      </w:r>
      <w:proofErr w:type="gramEnd"/>
      <w:r w:rsidRPr="00CC2A0C">
        <w:rPr>
          <w:lang w:val="en-IN"/>
        </w:rPr>
        <w:t>]</w:t>
      </w:r>
    </w:p>
    <w:p w14:paraId="4099C44E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};</w:t>
      </w:r>
    </w:p>
    <w:p w14:paraId="660CC43E" w14:textId="77777777" w:rsidR="00CC2A0C" w:rsidRPr="00CC2A0C" w:rsidRDefault="00CC2A0C" w:rsidP="00CC2A0C">
      <w:pPr>
        <w:rPr>
          <w:lang w:val="en-IN"/>
        </w:rPr>
      </w:pPr>
    </w:p>
    <w:p w14:paraId="12D16B8C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route.fulfill</w:t>
      </w:r>
      <w:proofErr w:type="spellEnd"/>
      <w:proofErr w:type="gramEnd"/>
      <w:r w:rsidRPr="00CC2A0C">
        <w:rPr>
          <w:lang w:val="en-IN"/>
        </w:rPr>
        <w:t>({</w:t>
      </w:r>
    </w:p>
    <w:p w14:paraId="0717985A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status: 200,</w:t>
      </w:r>
    </w:p>
    <w:p w14:paraId="2F3C7AE8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contentType</w:t>
      </w:r>
      <w:proofErr w:type="spellEnd"/>
      <w:r w:rsidRPr="00CC2A0C">
        <w:rPr>
          <w:lang w:val="en-IN"/>
        </w:rPr>
        <w:t>: 'application/</w:t>
      </w:r>
      <w:proofErr w:type="spellStart"/>
      <w:r w:rsidRPr="00CC2A0C">
        <w:rPr>
          <w:lang w:val="en-IN"/>
        </w:rPr>
        <w:t>json</w:t>
      </w:r>
      <w:proofErr w:type="spellEnd"/>
      <w:r w:rsidRPr="00CC2A0C">
        <w:rPr>
          <w:lang w:val="en-IN"/>
        </w:rPr>
        <w:t>',</w:t>
      </w:r>
    </w:p>
    <w:p w14:paraId="3E43D15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body: </w:t>
      </w:r>
      <w:proofErr w:type="spellStart"/>
      <w:r w:rsidRPr="00CC2A0C">
        <w:rPr>
          <w:lang w:val="en-IN"/>
        </w:rPr>
        <w:t>JSON.stringify</w:t>
      </w:r>
      <w:proofErr w:type="spellEnd"/>
      <w:r w:rsidRPr="00CC2A0C">
        <w:rPr>
          <w:lang w:val="en-IN"/>
        </w:rPr>
        <w:t>(</w:t>
      </w:r>
      <w:proofErr w:type="spellStart"/>
      <w:r w:rsidRPr="00CC2A0C">
        <w:rPr>
          <w:lang w:val="en-IN"/>
        </w:rPr>
        <w:t>mockData</w:t>
      </w:r>
      <w:proofErr w:type="spellEnd"/>
      <w:r w:rsidRPr="00CC2A0C">
        <w:rPr>
          <w:lang w:val="en-IN"/>
        </w:rPr>
        <w:t>)</w:t>
      </w:r>
    </w:p>
    <w:p w14:paraId="4AC23C16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1887F727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332160DF" w14:textId="77777777" w:rsidR="00CC2A0C" w:rsidRPr="00CC2A0C" w:rsidRDefault="00CC2A0C" w:rsidP="00CC2A0C">
      <w:pPr>
        <w:rPr>
          <w:lang w:val="en-IN"/>
        </w:rPr>
      </w:pPr>
    </w:p>
    <w:p w14:paraId="228E0C5A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page.goto</w:t>
      </w:r>
      <w:proofErr w:type="spellEnd"/>
      <w:proofErr w:type="gramEnd"/>
      <w:r w:rsidRPr="00CC2A0C">
        <w:rPr>
          <w:lang w:val="en-IN"/>
        </w:rPr>
        <w:t>('https://example.com');</w:t>
      </w:r>
    </w:p>
    <w:p w14:paraId="3E7C9B28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4D592BCA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Show more lines</w:t>
      </w:r>
    </w:p>
    <w:p w14:paraId="70F1D18D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7D8D781F">
          <v:rect id="_x0000_i1399" style="width:0;height:1.5pt" o:hralign="center" o:hrstd="t" o:hr="t" fillcolor="#a0a0a0" stroked="f"/>
        </w:pict>
      </w:r>
    </w:p>
    <w:p w14:paraId="08010104" w14:textId="77777777" w:rsidR="00CC2A0C" w:rsidRPr="00CC2A0C" w:rsidRDefault="00CC2A0C" w:rsidP="00CC2A0C">
      <w:pPr>
        <w:rPr>
          <w:lang w:val="en-IN"/>
        </w:rPr>
      </w:pPr>
      <w:r w:rsidRPr="00CC2A0C">
        <w:rPr>
          <w:rFonts w:ascii="Segoe UI Emoji" w:hAnsi="Segoe UI Emoji" w:cs="Segoe UI Emoji"/>
          <w:lang w:val="en-IN"/>
        </w:rPr>
        <w:t>✅</w:t>
      </w:r>
      <w:r w:rsidRPr="00CC2A0C">
        <w:rPr>
          <w:lang w:val="en-IN"/>
        </w:rPr>
        <w:t xml:space="preserve"> Use Cases:</w:t>
      </w:r>
    </w:p>
    <w:p w14:paraId="2990B46C" w14:textId="77777777" w:rsidR="00CC2A0C" w:rsidRPr="00CC2A0C" w:rsidRDefault="00CC2A0C" w:rsidP="00CC2A0C">
      <w:pPr>
        <w:numPr>
          <w:ilvl w:val="0"/>
          <w:numId w:val="26"/>
        </w:numPr>
        <w:rPr>
          <w:lang w:val="en-IN"/>
        </w:rPr>
      </w:pPr>
      <w:r w:rsidRPr="00CC2A0C">
        <w:rPr>
          <w:lang w:val="en-IN"/>
        </w:rPr>
        <w:t>Simulate backend</w:t>
      </w:r>
    </w:p>
    <w:p w14:paraId="2F664F07" w14:textId="77777777" w:rsidR="00CC2A0C" w:rsidRPr="00CC2A0C" w:rsidRDefault="00CC2A0C" w:rsidP="00CC2A0C">
      <w:pPr>
        <w:numPr>
          <w:ilvl w:val="0"/>
          <w:numId w:val="26"/>
        </w:numPr>
        <w:rPr>
          <w:lang w:val="en-IN"/>
        </w:rPr>
      </w:pPr>
      <w:r w:rsidRPr="00CC2A0C">
        <w:rPr>
          <w:lang w:val="en-IN"/>
        </w:rPr>
        <w:t>Test edge scenarios</w:t>
      </w:r>
    </w:p>
    <w:p w14:paraId="02F29770" w14:textId="77777777" w:rsidR="00CC2A0C" w:rsidRPr="00CC2A0C" w:rsidRDefault="00CC2A0C" w:rsidP="00CC2A0C">
      <w:pPr>
        <w:numPr>
          <w:ilvl w:val="0"/>
          <w:numId w:val="26"/>
        </w:numPr>
        <w:rPr>
          <w:lang w:val="en-IN"/>
        </w:rPr>
      </w:pPr>
      <w:r w:rsidRPr="00CC2A0C">
        <w:rPr>
          <w:lang w:val="en-IN"/>
        </w:rPr>
        <w:t>Control test data</w:t>
      </w:r>
    </w:p>
    <w:p w14:paraId="2FA859A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37463F7D">
          <v:rect id="_x0000_i1400" style="width:0;height:1.5pt" o:hralign="center" o:hrstd="t" o:hr="t" fillcolor="#a0a0a0" stroked="f"/>
        </w:pict>
      </w:r>
    </w:p>
    <w:p w14:paraId="688393A9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7. Intercept Network Request (Modify Request)</w:t>
      </w:r>
    </w:p>
    <w:p w14:paraId="1AC4BC3F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TypeScript</w:t>
      </w:r>
    </w:p>
    <w:p w14:paraId="08768E6A" w14:textId="77777777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test(</w:t>
      </w:r>
      <w:proofErr w:type="gramEnd"/>
      <w:r w:rsidRPr="00CC2A0C">
        <w:rPr>
          <w:lang w:val="en-IN"/>
        </w:rPr>
        <w:t xml:space="preserve">'modify request payload', async </w:t>
      </w:r>
      <w:proofErr w:type="gramStart"/>
      <w:r w:rsidRPr="00CC2A0C">
        <w:rPr>
          <w:lang w:val="en-IN"/>
        </w:rPr>
        <w:t>({ page</w:t>
      </w:r>
      <w:proofErr w:type="gramEnd"/>
      <w:r w:rsidRPr="00CC2A0C">
        <w:rPr>
          <w:lang w:val="en-IN"/>
        </w:rPr>
        <w:t xml:space="preserve"> }) =&gt; {</w:t>
      </w:r>
    </w:p>
    <w:p w14:paraId="47421D99" w14:textId="77777777" w:rsidR="00CC2A0C" w:rsidRPr="00CC2A0C" w:rsidRDefault="00CC2A0C" w:rsidP="00CC2A0C">
      <w:pPr>
        <w:rPr>
          <w:lang w:val="en-IN"/>
        </w:rPr>
      </w:pPr>
    </w:p>
    <w:p w14:paraId="4E764D0C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page.route</w:t>
      </w:r>
      <w:proofErr w:type="spellEnd"/>
      <w:proofErr w:type="gramEnd"/>
      <w:r w:rsidRPr="00CC2A0C">
        <w:rPr>
          <w:lang w:val="en-IN"/>
        </w:rPr>
        <w:t>('**/</w:t>
      </w:r>
      <w:proofErr w:type="spellStart"/>
      <w:r w:rsidRPr="00CC2A0C">
        <w:rPr>
          <w:lang w:val="en-IN"/>
        </w:rPr>
        <w:t>api</w:t>
      </w:r>
      <w:proofErr w:type="spellEnd"/>
      <w:r w:rsidRPr="00CC2A0C">
        <w:rPr>
          <w:lang w:val="en-IN"/>
        </w:rPr>
        <w:t>/orders', async (route, request) =&gt; {</w:t>
      </w:r>
    </w:p>
    <w:p w14:paraId="2B76B6BA" w14:textId="77777777" w:rsidR="00CC2A0C" w:rsidRPr="00CC2A0C" w:rsidRDefault="00CC2A0C" w:rsidP="00CC2A0C">
      <w:pPr>
        <w:rPr>
          <w:lang w:val="en-IN"/>
        </w:rPr>
      </w:pPr>
    </w:p>
    <w:p w14:paraId="044CD098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</w:t>
      </w:r>
      <w:proofErr w:type="spellStart"/>
      <w:r w:rsidRPr="00CC2A0C">
        <w:rPr>
          <w:lang w:val="en-IN"/>
        </w:rPr>
        <w:t>postData</w:t>
      </w:r>
      <w:proofErr w:type="spellEnd"/>
      <w:r w:rsidRPr="00CC2A0C">
        <w:rPr>
          <w:lang w:val="en-IN"/>
        </w:rPr>
        <w:t xml:space="preserve"> = </w:t>
      </w:r>
      <w:proofErr w:type="spellStart"/>
      <w:proofErr w:type="gramStart"/>
      <w:r w:rsidRPr="00CC2A0C">
        <w:rPr>
          <w:lang w:val="en-IN"/>
        </w:rPr>
        <w:t>request.postDataJSON</w:t>
      </w:r>
      <w:proofErr w:type="spellEnd"/>
      <w:proofErr w:type="gramEnd"/>
      <w:r w:rsidRPr="00CC2A0C">
        <w:rPr>
          <w:lang w:val="en-IN"/>
        </w:rPr>
        <w:t>();</w:t>
      </w:r>
    </w:p>
    <w:p w14:paraId="11EB1497" w14:textId="77777777" w:rsidR="00CC2A0C" w:rsidRPr="00CC2A0C" w:rsidRDefault="00CC2A0C" w:rsidP="00CC2A0C">
      <w:pPr>
        <w:rPr>
          <w:lang w:val="en-IN"/>
        </w:rPr>
      </w:pPr>
    </w:p>
    <w:p w14:paraId="02818F45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const</w:t>
      </w:r>
      <w:proofErr w:type="spellEnd"/>
      <w:r w:rsidRPr="00CC2A0C">
        <w:rPr>
          <w:lang w:val="en-IN"/>
        </w:rPr>
        <w:t xml:space="preserve"> </w:t>
      </w:r>
      <w:proofErr w:type="spellStart"/>
      <w:r w:rsidRPr="00CC2A0C">
        <w:rPr>
          <w:lang w:val="en-IN"/>
        </w:rPr>
        <w:t>updatedData</w:t>
      </w:r>
      <w:proofErr w:type="spellEnd"/>
      <w:r w:rsidRPr="00CC2A0C">
        <w:rPr>
          <w:lang w:val="en-IN"/>
        </w:rPr>
        <w:t xml:space="preserve"> = {</w:t>
      </w:r>
    </w:p>
    <w:p w14:paraId="3F61F63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lastRenderedPageBreak/>
        <w:t>...</w:t>
      </w:r>
      <w:proofErr w:type="spellStart"/>
      <w:r w:rsidRPr="00CC2A0C">
        <w:rPr>
          <w:lang w:val="en-IN"/>
        </w:rPr>
        <w:t>postData</w:t>
      </w:r>
      <w:proofErr w:type="spellEnd"/>
      <w:r w:rsidRPr="00CC2A0C">
        <w:rPr>
          <w:lang w:val="en-IN"/>
        </w:rPr>
        <w:t>,</w:t>
      </w:r>
    </w:p>
    <w:p w14:paraId="2C2EDBD9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quantity: 10</w:t>
      </w:r>
    </w:p>
    <w:p w14:paraId="1CB4CBBB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};</w:t>
      </w:r>
    </w:p>
    <w:p w14:paraId="5EF88BBD" w14:textId="77777777" w:rsidR="00CC2A0C" w:rsidRPr="00CC2A0C" w:rsidRDefault="00CC2A0C" w:rsidP="00CC2A0C">
      <w:pPr>
        <w:rPr>
          <w:lang w:val="en-IN"/>
        </w:rPr>
      </w:pPr>
    </w:p>
    <w:p w14:paraId="0015C474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route.continue</w:t>
      </w:r>
      <w:proofErr w:type="spellEnd"/>
      <w:proofErr w:type="gramEnd"/>
      <w:r w:rsidRPr="00CC2A0C">
        <w:rPr>
          <w:lang w:val="en-IN"/>
        </w:rPr>
        <w:t>({</w:t>
      </w:r>
    </w:p>
    <w:p w14:paraId="5E1E541B" w14:textId="77777777" w:rsidR="00CC2A0C" w:rsidRPr="00CC2A0C" w:rsidRDefault="00CC2A0C" w:rsidP="00CC2A0C">
      <w:pPr>
        <w:rPr>
          <w:lang w:val="en-IN"/>
        </w:rPr>
      </w:pPr>
      <w:proofErr w:type="spellStart"/>
      <w:r w:rsidRPr="00CC2A0C">
        <w:rPr>
          <w:lang w:val="en-IN"/>
        </w:rPr>
        <w:t>postData</w:t>
      </w:r>
      <w:proofErr w:type="spellEnd"/>
      <w:r w:rsidRPr="00CC2A0C">
        <w:rPr>
          <w:lang w:val="en-IN"/>
        </w:rPr>
        <w:t xml:space="preserve">: </w:t>
      </w:r>
      <w:proofErr w:type="spellStart"/>
      <w:r w:rsidRPr="00CC2A0C">
        <w:rPr>
          <w:lang w:val="en-IN"/>
        </w:rPr>
        <w:t>JSON.stringify</w:t>
      </w:r>
      <w:proofErr w:type="spellEnd"/>
      <w:r w:rsidRPr="00CC2A0C">
        <w:rPr>
          <w:lang w:val="en-IN"/>
        </w:rPr>
        <w:t>(</w:t>
      </w:r>
      <w:proofErr w:type="spellStart"/>
      <w:r w:rsidRPr="00CC2A0C">
        <w:rPr>
          <w:lang w:val="en-IN"/>
        </w:rPr>
        <w:t>updatedData</w:t>
      </w:r>
      <w:proofErr w:type="spellEnd"/>
      <w:r w:rsidRPr="00CC2A0C">
        <w:rPr>
          <w:lang w:val="en-IN"/>
        </w:rPr>
        <w:t>)</w:t>
      </w:r>
    </w:p>
    <w:p w14:paraId="4C8D71F7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6959F642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3B492089" w14:textId="77777777" w:rsidR="00CC2A0C" w:rsidRPr="00CC2A0C" w:rsidRDefault="00CC2A0C" w:rsidP="00CC2A0C">
      <w:pPr>
        <w:rPr>
          <w:lang w:val="en-IN"/>
        </w:rPr>
      </w:pPr>
    </w:p>
    <w:p w14:paraId="7F720A72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page.goto</w:t>
      </w:r>
      <w:proofErr w:type="spellEnd"/>
      <w:proofErr w:type="gramEnd"/>
      <w:r w:rsidRPr="00CC2A0C">
        <w:rPr>
          <w:lang w:val="en-IN"/>
        </w:rPr>
        <w:t>('https://example.com');</w:t>
      </w:r>
    </w:p>
    <w:p w14:paraId="5507C015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2560CB75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Show more lines</w:t>
      </w:r>
    </w:p>
    <w:p w14:paraId="0D6A1B94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1CFE6C90">
          <v:rect id="_x0000_i1401" style="width:0;height:1.5pt" o:hralign="center" o:hrstd="t" o:hr="t" fillcolor="#a0a0a0" stroked="f"/>
        </w:pict>
      </w:r>
    </w:p>
    <w:p w14:paraId="3AB0A899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8. Read Network Requests (Logging)</w:t>
      </w:r>
    </w:p>
    <w:p w14:paraId="2640D96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TypeScript</w:t>
      </w:r>
    </w:p>
    <w:p w14:paraId="20E082B5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page.route</w:t>
      </w:r>
      <w:proofErr w:type="spellEnd"/>
      <w:proofErr w:type="gramEnd"/>
      <w:r w:rsidRPr="00CC2A0C">
        <w:rPr>
          <w:lang w:val="en-IN"/>
        </w:rPr>
        <w:t>('**/</w:t>
      </w:r>
      <w:proofErr w:type="spellStart"/>
      <w:r w:rsidRPr="00CC2A0C">
        <w:rPr>
          <w:lang w:val="en-IN"/>
        </w:rPr>
        <w:t>api</w:t>
      </w:r>
      <w:proofErr w:type="spellEnd"/>
      <w:r w:rsidRPr="00CC2A0C">
        <w:rPr>
          <w:lang w:val="en-IN"/>
        </w:rPr>
        <w:t>/**', async (route, request) =&gt; {</w:t>
      </w:r>
    </w:p>
    <w:p w14:paraId="60032821" w14:textId="77777777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console.log(</w:t>
      </w:r>
      <w:proofErr w:type="gramEnd"/>
      <w:r w:rsidRPr="00CC2A0C">
        <w:rPr>
          <w:lang w:val="en-IN"/>
        </w:rPr>
        <w:t xml:space="preserve">'URL:', </w:t>
      </w:r>
      <w:proofErr w:type="gramStart"/>
      <w:r w:rsidRPr="00CC2A0C">
        <w:rPr>
          <w:lang w:val="en-IN"/>
        </w:rPr>
        <w:t>request.url(</w:t>
      </w:r>
      <w:proofErr w:type="gramEnd"/>
      <w:r w:rsidRPr="00CC2A0C">
        <w:rPr>
          <w:lang w:val="en-IN"/>
        </w:rPr>
        <w:t>));</w:t>
      </w:r>
    </w:p>
    <w:p w14:paraId="742753AD" w14:textId="77777777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console.log(</w:t>
      </w:r>
      <w:proofErr w:type="gramEnd"/>
      <w:r w:rsidRPr="00CC2A0C">
        <w:rPr>
          <w:lang w:val="en-IN"/>
        </w:rPr>
        <w:t xml:space="preserve">'Method:', </w:t>
      </w:r>
      <w:proofErr w:type="spellStart"/>
      <w:proofErr w:type="gramStart"/>
      <w:r w:rsidRPr="00CC2A0C">
        <w:rPr>
          <w:lang w:val="en-IN"/>
        </w:rPr>
        <w:t>request.method</w:t>
      </w:r>
      <w:proofErr w:type="spellEnd"/>
      <w:proofErr w:type="gramEnd"/>
      <w:r w:rsidRPr="00CC2A0C">
        <w:rPr>
          <w:lang w:val="en-IN"/>
        </w:rPr>
        <w:t>());</w:t>
      </w:r>
    </w:p>
    <w:p w14:paraId="23C1FDF3" w14:textId="77777777" w:rsidR="00CC2A0C" w:rsidRPr="00CC2A0C" w:rsidRDefault="00CC2A0C" w:rsidP="00CC2A0C">
      <w:pPr>
        <w:rPr>
          <w:lang w:val="en-IN"/>
        </w:rPr>
      </w:pPr>
      <w:proofErr w:type="gramStart"/>
      <w:r w:rsidRPr="00CC2A0C">
        <w:rPr>
          <w:lang w:val="en-IN"/>
        </w:rPr>
        <w:t>console.log(</w:t>
      </w:r>
      <w:proofErr w:type="gramEnd"/>
      <w:r w:rsidRPr="00CC2A0C">
        <w:rPr>
          <w:lang w:val="en-IN"/>
        </w:rPr>
        <w:t xml:space="preserve">'Headers:', </w:t>
      </w:r>
      <w:proofErr w:type="spellStart"/>
      <w:proofErr w:type="gramStart"/>
      <w:r w:rsidRPr="00CC2A0C">
        <w:rPr>
          <w:lang w:val="en-IN"/>
        </w:rPr>
        <w:t>request.headers</w:t>
      </w:r>
      <w:proofErr w:type="spellEnd"/>
      <w:proofErr w:type="gramEnd"/>
      <w:r w:rsidRPr="00CC2A0C">
        <w:rPr>
          <w:lang w:val="en-IN"/>
        </w:rPr>
        <w:t>());</w:t>
      </w:r>
    </w:p>
    <w:p w14:paraId="64380E8B" w14:textId="77777777" w:rsidR="00CC2A0C" w:rsidRPr="00CC2A0C" w:rsidRDefault="00CC2A0C" w:rsidP="00CC2A0C">
      <w:pPr>
        <w:rPr>
          <w:lang w:val="en-IN"/>
        </w:rPr>
      </w:pPr>
    </w:p>
    <w:p w14:paraId="5592DE56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route.continue</w:t>
      </w:r>
      <w:proofErr w:type="spellEnd"/>
      <w:proofErr w:type="gramEnd"/>
      <w:r w:rsidRPr="00CC2A0C">
        <w:rPr>
          <w:lang w:val="en-IN"/>
        </w:rPr>
        <w:t>();</w:t>
      </w:r>
    </w:p>
    <w:p w14:paraId="7E685C09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});</w:t>
      </w:r>
    </w:p>
    <w:p w14:paraId="049FBA76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``</w:t>
      </w:r>
    </w:p>
    <w:p w14:paraId="7EC0F7A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Show more lines</w:t>
      </w:r>
    </w:p>
    <w:p w14:paraId="4BE91FF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67979518">
          <v:rect id="_x0000_i1402" style="width:0;height:1.5pt" o:hralign="center" o:hrstd="t" o:hr="t" fillcolor="#a0a0a0" stroked="f"/>
        </w:pict>
      </w:r>
    </w:p>
    <w:p w14:paraId="497B914E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9. Abort Network Calls (TS Examples)</w:t>
      </w:r>
    </w:p>
    <w:p w14:paraId="248249FC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CC2A0C">
        <w:rPr>
          <w:b/>
          <w:bCs/>
          <w:lang w:val="en-IN"/>
        </w:rPr>
        <w:t xml:space="preserve"> Example 1: Abort Images</w:t>
      </w:r>
    </w:p>
    <w:p w14:paraId="355D0A8F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TypeScript</w:t>
      </w:r>
    </w:p>
    <w:p w14:paraId="4D6AEAC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page.route</w:t>
      </w:r>
      <w:proofErr w:type="spellEnd"/>
      <w:proofErr w:type="gramEnd"/>
      <w:r w:rsidRPr="00CC2A0C">
        <w:rPr>
          <w:lang w:val="en-IN"/>
        </w:rPr>
        <w:t>('**/</w:t>
      </w:r>
      <w:proofErr w:type="gramStart"/>
      <w:r w:rsidRPr="00CC2A0C">
        <w:rPr>
          <w:lang w:val="en-IN"/>
        </w:rPr>
        <w:t>*.{</w:t>
      </w:r>
      <w:proofErr w:type="spellStart"/>
      <w:r w:rsidRPr="00CC2A0C">
        <w:rPr>
          <w:lang w:val="en-IN"/>
        </w:rPr>
        <w:t>png,jpg</w:t>
      </w:r>
      <w:proofErr w:type="gramEnd"/>
      <w:r w:rsidRPr="00CC2A0C">
        <w:rPr>
          <w:lang w:val="en-IN"/>
        </w:rPr>
        <w:t>,jpeg</w:t>
      </w:r>
      <w:proofErr w:type="spellEnd"/>
      <w:r w:rsidRPr="00CC2A0C">
        <w:rPr>
          <w:lang w:val="en-IN"/>
        </w:rPr>
        <w:t xml:space="preserve">}', route =&gt; </w:t>
      </w:r>
      <w:proofErr w:type="spellStart"/>
      <w:proofErr w:type="gramStart"/>
      <w:r w:rsidRPr="00CC2A0C">
        <w:rPr>
          <w:lang w:val="en-IN"/>
        </w:rPr>
        <w:t>route.abort</w:t>
      </w:r>
      <w:proofErr w:type="spellEnd"/>
      <w:proofErr w:type="gramEnd"/>
      <w:r w:rsidRPr="00CC2A0C">
        <w:rPr>
          <w:lang w:val="en-IN"/>
        </w:rPr>
        <w:t>());</w:t>
      </w:r>
    </w:p>
    <w:p w14:paraId="19BD1A60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Show more lines</w:t>
      </w:r>
    </w:p>
    <w:p w14:paraId="06A99F0F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3D3FB02E">
          <v:rect id="_x0000_i1403" style="width:0;height:1.5pt" o:hralign="center" o:hrstd="t" o:hr="t" fillcolor="#a0a0a0" stroked="f"/>
        </w:pict>
      </w:r>
    </w:p>
    <w:p w14:paraId="3447AF2F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Example 2: Abort API</w:t>
      </w:r>
    </w:p>
    <w:p w14:paraId="3D186269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TypeScript</w:t>
      </w:r>
    </w:p>
    <w:p w14:paraId="6B8422CB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page.route</w:t>
      </w:r>
      <w:proofErr w:type="spellEnd"/>
      <w:proofErr w:type="gramEnd"/>
      <w:r w:rsidRPr="00CC2A0C">
        <w:rPr>
          <w:lang w:val="en-IN"/>
        </w:rPr>
        <w:t>('**/</w:t>
      </w:r>
      <w:proofErr w:type="spellStart"/>
      <w:r w:rsidRPr="00CC2A0C">
        <w:rPr>
          <w:lang w:val="en-IN"/>
        </w:rPr>
        <w:t>api</w:t>
      </w:r>
      <w:proofErr w:type="spellEnd"/>
      <w:r w:rsidRPr="00CC2A0C">
        <w:rPr>
          <w:lang w:val="en-IN"/>
        </w:rPr>
        <w:t xml:space="preserve">/payment', route =&gt; </w:t>
      </w:r>
      <w:proofErr w:type="spellStart"/>
      <w:proofErr w:type="gramStart"/>
      <w:r w:rsidRPr="00CC2A0C">
        <w:rPr>
          <w:lang w:val="en-IN"/>
        </w:rPr>
        <w:t>route.abort</w:t>
      </w:r>
      <w:proofErr w:type="spellEnd"/>
      <w:proofErr w:type="gramEnd"/>
      <w:r w:rsidRPr="00CC2A0C">
        <w:rPr>
          <w:lang w:val="en-IN"/>
        </w:rPr>
        <w:t>());</w:t>
      </w:r>
    </w:p>
    <w:p w14:paraId="4737BEFB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Show more lines</w:t>
      </w:r>
    </w:p>
    <w:p w14:paraId="40A67920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4F56B538">
          <v:rect id="_x0000_i1404" style="width:0;height:1.5pt" o:hralign="center" o:hrstd="t" o:hr="t" fillcolor="#a0a0a0" stroked="f"/>
        </w:pict>
      </w:r>
    </w:p>
    <w:p w14:paraId="4D81A793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✅</w:t>
      </w:r>
      <w:r w:rsidRPr="00CC2A0C">
        <w:rPr>
          <w:b/>
          <w:bCs/>
          <w:lang w:val="en-IN"/>
        </w:rPr>
        <w:t xml:space="preserve"> Example 3: Block Third-party Tracking</w:t>
      </w:r>
    </w:p>
    <w:p w14:paraId="0206A246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TypeScript</w:t>
      </w:r>
    </w:p>
    <w:p w14:paraId="538C122C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 xml:space="preserve">await </w:t>
      </w:r>
      <w:proofErr w:type="spellStart"/>
      <w:proofErr w:type="gramStart"/>
      <w:r w:rsidRPr="00CC2A0C">
        <w:rPr>
          <w:lang w:val="en-IN"/>
        </w:rPr>
        <w:t>page.route</w:t>
      </w:r>
      <w:proofErr w:type="spellEnd"/>
      <w:proofErr w:type="gramEnd"/>
      <w:r w:rsidRPr="00CC2A0C">
        <w:rPr>
          <w:lang w:val="en-IN"/>
        </w:rPr>
        <w:t xml:space="preserve">('**/google-analytics.com/**', route =&gt; </w:t>
      </w:r>
      <w:proofErr w:type="spellStart"/>
      <w:proofErr w:type="gramStart"/>
      <w:r w:rsidRPr="00CC2A0C">
        <w:rPr>
          <w:lang w:val="en-IN"/>
        </w:rPr>
        <w:t>route.abort</w:t>
      </w:r>
      <w:proofErr w:type="spellEnd"/>
      <w:proofErr w:type="gramEnd"/>
      <w:r w:rsidRPr="00CC2A0C">
        <w:rPr>
          <w:lang w:val="en-IN"/>
        </w:rPr>
        <w:t>());</w:t>
      </w:r>
    </w:p>
    <w:p w14:paraId="3FA20B69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t>Show more lines</w:t>
      </w:r>
    </w:p>
    <w:p w14:paraId="469C9B6D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4C72FD62">
          <v:rect id="_x0000_i1405" style="width:0;height:1.5pt" o:hralign="center" o:hrstd="t" o:hr="t" fillcolor="#a0a0a0" stroked="f"/>
        </w:pict>
      </w:r>
    </w:p>
    <w:p w14:paraId="01038E1A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10. Route Methods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519"/>
      </w:tblGrid>
      <w:tr w:rsidR="00CC2A0C" w:rsidRPr="00CC2A0C" w14:paraId="3DA3B9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6F2556" w14:textId="77777777" w:rsidR="00CC2A0C" w:rsidRPr="00CC2A0C" w:rsidRDefault="00CC2A0C" w:rsidP="00CC2A0C">
            <w:pPr>
              <w:rPr>
                <w:b/>
                <w:bCs/>
                <w:lang w:val="en-IN"/>
              </w:rPr>
            </w:pPr>
            <w:r w:rsidRPr="00CC2A0C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F7F5F6" w14:textId="77777777" w:rsidR="00CC2A0C" w:rsidRPr="00CC2A0C" w:rsidRDefault="00CC2A0C" w:rsidP="00CC2A0C">
            <w:pPr>
              <w:rPr>
                <w:b/>
                <w:bCs/>
                <w:lang w:val="en-IN"/>
              </w:rPr>
            </w:pPr>
            <w:r w:rsidRPr="00CC2A0C">
              <w:rPr>
                <w:b/>
                <w:bCs/>
                <w:lang w:val="en-IN"/>
              </w:rPr>
              <w:t>Description</w:t>
            </w:r>
          </w:p>
        </w:tc>
      </w:tr>
      <w:tr w:rsidR="00CC2A0C" w:rsidRPr="00CC2A0C" w14:paraId="3AFA91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169170" w14:textId="77777777" w:rsidR="00CC2A0C" w:rsidRPr="00CC2A0C" w:rsidRDefault="00CC2A0C" w:rsidP="00CC2A0C">
            <w:pPr>
              <w:rPr>
                <w:lang w:val="en-IN"/>
              </w:rPr>
            </w:pPr>
            <w:proofErr w:type="spellStart"/>
            <w:proofErr w:type="gramStart"/>
            <w:r w:rsidRPr="00CC2A0C">
              <w:rPr>
                <w:lang w:val="en-IN"/>
              </w:rPr>
              <w:t>route.continue</w:t>
            </w:r>
            <w:proofErr w:type="spellEnd"/>
            <w:proofErr w:type="gramEnd"/>
            <w:r w:rsidRPr="00CC2A0C">
              <w:rPr>
                <w:lang w:val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657FE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Allow request</w:t>
            </w:r>
          </w:p>
        </w:tc>
      </w:tr>
      <w:tr w:rsidR="00CC2A0C" w:rsidRPr="00CC2A0C" w14:paraId="45F00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9D6697" w14:textId="77777777" w:rsidR="00CC2A0C" w:rsidRPr="00CC2A0C" w:rsidRDefault="00CC2A0C" w:rsidP="00CC2A0C">
            <w:pPr>
              <w:rPr>
                <w:lang w:val="en-IN"/>
              </w:rPr>
            </w:pPr>
            <w:proofErr w:type="spellStart"/>
            <w:proofErr w:type="gramStart"/>
            <w:r w:rsidRPr="00CC2A0C">
              <w:rPr>
                <w:lang w:val="en-IN"/>
              </w:rPr>
              <w:t>route.fulfill</w:t>
            </w:r>
            <w:proofErr w:type="spellEnd"/>
            <w:proofErr w:type="gramEnd"/>
            <w:r w:rsidRPr="00CC2A0C">
              <w:rPr>
                <w:lang w:val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58805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Mock response</w:t>
            </w:r>
          </w:p>
        </w:tc>
      </w:tr>
      <w:tr w:rsidR="00CC2A0C" w:rsidRPr="00CC2A0C" w14:paraId="73E0F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C919E" w14:textId="77777777" w:rsidR="00CC2A0C" w:rsidRPr="00CC2A0C" w:rsidRDefault="00CC2A0C" w:rsidP="00CC2A0C">
            <w:pPr>
              <w:rPr>
                <w:lang w:val="en-IN"/>
              </w:rPr>
            </w:pPr>
            <w:proofErr w:type="spellStart"/>
            <w:proofErr w:type="gramStart"/>
            <w:r w:rsidRPr="00CC2A0C">
              <w:rPr>
                <w:lang w:val="en-IN"/>
              </w:rPr>
              <w:t>route.abort</w:t>
            </w:r>
            <w:proofErr w:type="spellEnd"/>
            <w:proofErr w:type="gramEnd"/>
            <w:r w:rsidRPr="00CC2A0C">
              <w:rPr>
                <w:lang w:val="en-IN"/>
              </w:rPr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B2541" w14:textId="77777777" w:rsidR="00CC2A0C" w:rsidRPr="00CC2A0C" w:rsidRDefault="00CC2A0C" w:rsidP="00CC2A0C">
            <w:pPr>
              <w:rPr>
                <w:lang w:val="en-IN"/>
              </w:rPr>
            </w:pPr>
            <w:r w:rsidRPr="00CC2A0C">
              <w:rPr>
                <w:lang w:val="en-IN"/>
              </w:rPr>
              <w:t>Block request</w:t>
            </w:r>
          </w:p>
        </w:tc>
      </w:tr>
    </w:tbl>
    <w:p w14:paraId="17F1DFA3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726F82D9">
          <v:rect id="_x0000_i1406" style="width:0;height:1.5pt" o:hralign="center" o:hrstd="t" o:hr="t" fillcolor="#a0a0a0" stroked="f"/>
        </w:pict>
      </w:r>
    </w:p>
    <w:p w14:paraId="351D4050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Real-World Best Practices (TS)</w:t>
      </w:r>
    </w:p>
    <w:p w14:paraId="3E391D92" w14:textId="77777777" w:rsidR="00CC2A0C" w:rsidRPr="00CC2A0C" w:rsidRDefault="00CC2A0C" w:rsidP="00CC2A0C">
      <w:pPr>
        <w:rPr>
          <w:lang w:val="en-IN"/>
        </w:rPr>
      </w:pPr>
      <w:r w:rsidRPr="00CC2A0C">
        <w:rPr>
          <w:rFonts w:ascii="Segoe UI Emoji" w:hAnsi="Segoe UI Emoji" w:cs="Segoe UI Emoji"/>
          <w:lang w:val="en-IN"/>
        </w:rPr>
        <w:t>✅</w:t>
      </w:r>
      <w:r w:rsidRPr="00CC2A0C">
        <w:rPr>
          <w:lang w:val="en-IN"/>
        </w:rPr>
        <w:t xml:space="preserve"> Use session storage to:</w:t>
      </w:r>
    </w:p>
    <w:p w14:paraId="30304215" w14:textId="77777777" w:rsidR="00CC2A0C" w:rsidRPr="00CC2A0C" w:rsidRDefault="00CC2A0C" w:rsidP="00CC2A0C">
      <w:pPr>
        <w:numPr>
          <w:ilvl w:val="0"/>
          <w:numId w:val="27"/>
        </w:numPr>
        <w:rPr>
          <w:lang w:val="en-IN"/>
        </w:rPr>
      </w:pPr>
      <w:r w:rsidRPr="00CC2A0C">
        <w:rPr>
          <w:lang w:val="en-IN"/>
        </w:rPr>
        <w:t>Skip login flows</w:t>
      </w:r>
    </w:p>
    <w:p w14:paraId="4663E384" w14:textId="77777777" w:rsidR="00CC2A0C" w:rsidRPr="00CC2A0C" w:rsidRDefault="00CC2A0C" w:rsidP="00CC2A0C">
      <w:pPr>
        <w:numPr>
          <w:ilvl w:val="0"/>
          <w:numId w:val="27"/>
        </w:numPr>
        <w:rPr>
          <w:lang w:val="en-IN"/>
        </w:rPr>
      </w:pPr>
      <w:r w:rsidRPr="00CC2A0C">
        <w:rPr>
          <w:lang w:val="en-IN"/>
        </w:rPr>
        <w:t>Improve test speed</w:t>
      </w:r>
    </w:p>
    <w:p w14:paraId="011C082A" w14:textId="77777777" w:rsidR="00CC2A0C" w:rsidRPr="00CC2A0C" w:rsidRDefault="00CC2A0C" w:rsidP="00CC2A0C">
      <w:pPr>
        <w:rPr>
          <w:lang w:val="en-IN"/>
        </w:rPr>
      </w:pPr>
      <w:r w:rsidRPr="00CC2A0C">
        <w:rPr>
          <w:rFonts w:ascii="Segoe UI Emoji" w:hAnsi="Segoe UI Emoji" w:cs="Segoe UI Emoji"/>
          <w:lang w:val="en-IN"/>
        </w:rPr>
        <w:lastRenderedPageBreak/>
        <w:t>✅</w:t>
      </w:r>
      <w:r w:rsidRPr="00CC2A0C">
        <w:rPr>
          <w:lang w:val="en-IN"/>
        </w:rPr>
        <w:t xml:space="preserve"> Use route for:</w:t>
      </w:r>
    </w:p>
    <w:p w14:paraId="2B71D221" w14:textId="77777777" w:rsidR="00CC2A0C" w:rsidRPr="00CC2A0C" w:rsidRDefault="00CC2A0C" w:rsidP="00CC2A0C">
      <w:pPr>
        <w:numPr>
          <w:ilvl w:val="0"/>
          <w:numId w:val="28"/>
        </w:numPr>
        <w:rPr>
          <w:lang w:val="en-IN"/>
        </w:rPr>
      </w:pPr>
      <w:r w:rsidRPr="00CC2A0C">
        <w:rPr>
          <w:lang w:val="en-IN"/>
        </w:rPr>
        <w:t>Mock unstable APIs</w:t>
      </w:r>
    </w:p>
    <w:p w14:paraId="48970F89" w14:textId="77777777" w:rsidR="00CC2A0C" w:rsidRPr="00CC2A0C" w:rsidRDefault="00CC2A0C" w:rsidP="00CC2A0C">
      <w:pPr>
        <w:numPr>
          <w:ilvl w:val="0"/>
          <w:numId w:val="28"/>
        </w:numPr>
        <w:rPr>
          <w:lang w:val="en-IN"/>
        </w:rPr>
      </w:pPr>
      <w:r w:rsidRPr="00CC2A0C">
        <w:rPr>
          <w:lang w:val="en-IN"/>
        </w:rPr>
        <w:t>Simulate errors</w:t>
      </w:r>
    </w:p>
    <w:p w14:paraId="663BCE0D" w14:textId="77777777" w:rsidR="00CC2A0C" w:rsidRPr="00CC2A0C" w:rsidRDefault="00CC2A0C" w:rsidP="00CC2A0C">
      <w:pPr>
        <w:rPr>
          <w:lang w:val="en-IN"/>
        </w:rPr>
      </w:pPr>
      <w:r w:rsidRPr="00CC2A0C">
        <w:rPr>
          <w:rFonts w:ascii="Segoe UI Emoji" w:hAnsi="Segoe UI Emoji" w:cs="Segoe UI Emoji"/>
          <w:lang w:val="en-IN"/>
        </w:rPr>
        <w:t>✅</w:t>
      </w:r>
      <w:r w:rsidRPr="00CC2A0C">
        <w:rPr>
          <w:lang w:val="en-IN"/>
        </w:rPr>
        <w:t xml:space="preserve"> Use Trace Viewer for:</w:t>
      </w:r>
    </w:p>
    <w:p w14:paraId="1F5CB1A0" w14:textId="77777777" w:rsidR="00CC2A0C" w:rsidRPr="00CC2A0C" w:rsidRDefault="00CC2A0C" w:rsidP="00CC2A0C">
      <w:pPr>
        <w:numPr>
          <w:ilvl w:val="0"/>
          <w:numId w:val="29"/>
        </w:numPr>
        <w:rPr>
          <w:lang w:val="en-IN"/>
        </w:rPr>
      </w:pPr>
      <w:r w:rsidRPr="00CC2A0C">
        <w:rPr>
          <w:lang w:val="en-IN"/>
        </w:rPr>
        <w:t>Deep debugging</w:t>
      </w:r>
    </w:p>
    <w:p w14:paraId="421705FD" w14:textId="77777777" w:rsidR="00CC2A0C" w:rsidRPr="00CC2A0C" w:rsidRDefault="00CC2A0C" w:rsidP="00CC2A0C">
      <w:pPr>
        <w:numPr>
          <w:ilvl w:val="0"/>
          <w:numId w:val="29"/>
        </w:numPr>
        <w:rPr>
          <w:lang w:val="en-IN"/>
        </w:rPr>
      </w:pPr>
      <w:r w:rsidRPr="00CC2A0C">
        <w:rPr>
          <w:lang w:val="en-IN"/>
        </w:rPr>
        <w:t>API validation</w:t>
      </w:r>
    </w:p>
    <w:p w14:paraId="084DA3F7" w14:textId="77777777" w:rsidR="00CC2A0C" w:rsidRPr="00CC2A0C" w:rsidRDefault="00CC2A0C" w:rsidP="00CC2A0C">
      <w:pPr>
        <w:rPr>
          <w:lang w:val="en-IN"/>
        </w:rPr>
      </w:pPr>
      <w:r w:rsidRPr="00CC2A0C">
        <w:rPr>
          <w:rFonts w:ascii="Segoe UI Emoji" w:hAnsi="Segoe UI Emoji" w:cs="Segoe UI Emoji"/>
          <w:lang w:val="en-IN"/>
        </w:rPr>
        <w:t>✅</w:t>
      </w:r>
      <w:r w:rsidRPr="00CC2A0C">
        <w:rPr>
          <w:lang w:val="en-IN"/>
        </w:rPr>
        <w:t xml:space="preserve"> Combine: </w:t>
      </w:r>
      <w:r w:rsidRPr="00CC2A0C">
        <w:rPr>
          <w:rFonts w:ascii="Segoe UI Emoji" w:hAnsi="Segoe UI Emoji" w:cs="Segoe UI Emoji"/>
          <w:lang w:val="en-IN"/>
        </w:rPr>
        <w:t>👉</w:t>
      </w:r>
      <w:r w:rsidRPr="00CC2A0C">
        <w:rPr>
          <w:lang w:val="en-IN"/>
        </w:rPr>
        <w:t xml:space="preserve"> API + UI + Interception → </w:t>
      </w:r>
      <w:r w:rsidRPr="00CC2A0C">
        <w:rPr>
          <w:b/>
          <w:bCs/>
          <w:lang w:val="en-IN"/>
        </w:rPr>
        <w:t>Powerful automation</w:t>
      </w:r>
    </w:p>
    <w:p w14:paraId="2597E12C" w14:textId="77777777" w:rsidR="00CC2A0C" w:rsidRPr="00CC2A0C" w:rsidRDefault="00CC2A0C" w:rsidP="00CC2A0C">
      <w:pPr>
        <w:rPr>
          <w:lang w:val="en-IN"/>
        </w:rPr>
      </w:pPr>
      <w:r w:rsidRPr="00CC2A0C">
        <w:rPr>
          <w:lang w:val="en-IN"/>
        </w:rPr>
        <w:pict w14:anchorId="3AFBAE67">
          <v:rect id="_x0000_i1407" style="width:0;height:1.5pt" o:hralign="center" o:hrstd="t" o:hr="t" fillcolor="#a0a0a0" stroked="f"/>
        </w:pict>
      </w:r>
    </w:p>
    <w:p w14:paraId="4EA60F6E" w14:textId="77777777" w:rsidR="00CC2A0C" w:rsidRPr="00CC2A0C" w:rsidRDefault="00CC2A0C" w:rsidP="00CC2A0C">
      <w:pPr>
        <w:rPr>
          <w:b/>
          <w:bCs/>
          <w:lang w:val="en-IN"/>
        </w:rPr>
      </w:pPr>
      <w:r w:rsidRPr="00CC2A0C">
        <w:rPr>
          <w:rFonts w:ascii="Segoe UI Emoji" w:hAnsi="Segoe UI Emoji" w:cs="Segoe UI Emoji"/>
          <w:b/>
          <w:bCs/>
          <w:lang w:val="en-IN"/>
        </w:rPr>
        <w:t>🔷</w:t>
      </w:r>
      <w:r w:rsidRPr="00CC2A0C">
        <w:rPr>
          <w:b/>
          <w:bCs/>
          <w:lang w:val="en-IN"/>
        </w:rPr>
        <w:t xml:space="preserve"> Final Summary</w:t>
      </w:r>
    </w:p>
    <w:p w14:paraId="53AABC83" w14:textId="77777777" w:rsidR="00CC2A0C" w:rsidRPr="00CC2A0C" w:rsidRDefault="00CC2A0C" w:rsidP="00CC2A0C">
      <w:pPr>
        <w:rPr>
          <w:lang w:val="en-IN"/>
        </w:rPr>
      </w:pPr>
      <w:r w:rsidRPr="00CC2A0C">
        <w:rPr>
          <w:rFonts w:ascii="Segoe UI Symbol" w:hAnsi="Segoe UI Symbol" w:cs="Segoe UI Symbol"/>
          <w:lang w:val="en-IN"/>
        </w:rPr>
        <w:t>✔</w:t>
      </w:r>
      <w:r w:rsidRPr="00CC2A0C">
        <w:rPr>
          <w:lang w:val="en-IN"/>
        </w:rPr>
        <w:t xml:space="preserve"> Session Storage → reuse sessions</w:t>
      </w:r>
      <w:r w:rsidRPr="00CC2A0C">
        <w:rPr>
          <w:lang w:val="en-IN"/>
        </w:rPr>
        <w:br/>
      </w:r>
      <w:r w:rsidRPr="00CC2A0C">
        <w:rPr>
          <w:rFonts w:ascii="Segoe UI Symbol" w:hAnsi="Segoe UI Symbol" w:cs="Segoe UI Symbol"/>
          <w:lang w:val="en-IN"/>
        </w:rPr>
        <w:t>✔</w:t>
      </w:r>
      <w:r w:rsidRPr="00CC2A0C">
        <w:rPr>
          <w:lang w:val="en-IN"/>
        </w:rPr>
        <w:t xml:space="preserve"> VS Code debugging </w:t>
      </w:r>
      <w:r w:rsidRPr="00CC2A0C">
        <w:rPr>
          <w:rFonts w:ascii="Cambria" w:hAnsi="Cambria" w:cs="Cambria"/>
          <w:lang w:val="en-IN"/>
        </w:rPr>
        <w:t>→</w:t>
      </w:r>
      <w:r w:rsidRPr="00CC2A0C">
        <w:rPr>
          <w:lang w:val="en-IN"/>
        </w:rPr>
        <w:t xml:space="preserve"> step-by-step execution</w:t>
      </w:r>
      <w:r w:rsidRPr="00CC2A0C">
        <w:rPr>
          <w:lang w:val="en-IN"/>
        </w:rPr>
        <w:br/>
      </w:r>
      <w:r w:rsidRPr="00CC2A0C">
        <w:rPr>
          <w:rFonts w:ascii="Segoe UI Symbol" w:hAnsi="Segoe UI Symbol" w:cs="Segoe UI Symbol"/>
          <w:lang w:val="en-IN"/>
        </w:rPr>
        <w:t>✔</w:t>
      </w:r>
      <w:r w:rsidRPr="00CC2A0C">
        <w:rPr>
          <w:lang w:val="en-IN"/>
        </w:rPr>
        <w:t xml:space="preserve"> Trace Viewer </w:t>
      </w:r>
      <w:r w:rsidRPr="00CC2A0C">
        <w:rPr>
          <w:rFonts w:ascii="Cambria" w:hAnsi="Cambria" w:cs="Cambria"/>
          <w:lang w:val="en-IN"/>
        </w:rPr>
        <w:t>→</w:t>
      </w:r>
      <w:r w:rsidRPr="00CC2A0C">
        <w:rPr>
          <w:lang w:val="en-IN"/>
        </w:rPr>
        <w:t xml:space="preserve"> inspect API logs visually</w:t>
      </w:r>
      <w:r w:rsidRPr="00CC2A0C">
        <w:rPr>
          <w:lang w:val="en-IN"/>
        </w:rPr>
        <w:br/>
      </w:r>
      <w:r w:rsidRPr="00CC2A0C">
        <w:rPr>
          <w:rFonts w:ascii="Segoe UI Symbol" w:hAnsi="Segoe UI Symbol" w:cs="Segoe UI Symbol"/>
          <w:lang w:val="en-IN"/>
        </w:rPr>
        <w:t>✔</w:t>
      </w:r>
      <w:r w:rsidRPr="00CC2A0C">
        <w:rPr>
          <w:lang w:val="en-IN"/>
        </w:rPr>
        <w:t xml:space="preserve"> Route API enables:</w:t>
      </w:r>
    </w:p>
    <w:p w14:paraId="580EC75A" w14:textId="77777777" w:rsidR="00CC2A0C" w:rsidRPr="00CC2A0C" w:rsidRDefault="00CC2A0C" w:rsidP="00CC2A0C">
      <w:pPr>
        <w:numPr>
          <w:ilvl w:val="0"/>
          <w:numId w:val="30"/>
        </w:numPr>
        <w:rPr>
          <w:lang w:val="en-IN"/>
        </w:rPr>
      </w:pPr>
      <w:r w:rsidRPr="00CC2A0C">
        <w:rPr>
          <w:lang w:val="en-IN"/>
        </w:rPr>
        <w:t>Interception</w:t>
      </w:r>
    </w:p>
    <w:p w14:paraId="4A02B8C3" w14:textId="77777777" w:rsidR="00CC2A0C" w:rsidRPr="00CC2A0C" w:rsidRDefault="00CC2A0C" w:rsidP="00CC2A0C">
      <w:pPr>
        <w:numPr>
          <w:ilvl w:val="0"/>
          <w:numId w:val="30"/>
        </w:numPr>
        <w:rPr>
          <w:lang w:val="en-IN"/>
        </w:rPr>
      </w:pPr>
      <w:r w:rsidRPr="00CC2A0C">
        <w:rPr>
          <w:lang w:val="en-IN"/>
        </w:rPr>
        <w:t>Modification</w:t>
      </w:r>
    </w:p>
    <w:p w14:paraId="6576EE59" w14:textId="77777777" w:rsidR="00CC2A0C" w:rsidRPr="00CC2A0C" w:rsidRDefault="00CC2A0C" w:rsidP="00CC2A0C">
      <w:pPr>
        <w:numPr>
          <w:ilvl w:val="0"/>
          <w:numId w:val="30"/>
        </w:numPr>
        <w:rPr>
          <w:lang w:val="en-IN"/>
        </w:rPr>
      </w:pPr>
      <w:r w:rsidRPr="00CC2A0C">
        <w:rPr>
          <w:lang w:val="en-IN"/>
        </w:rPr>
        <w:t>Mocking</w:t>
      </w:r>
    </w:p>
    <w:p w14:paraId="1EA2C08C" w14:textId="77777777" w:rsidR="00CC2A0C" w:rsidRPr="00CC2A0C" w:rsidRDefault="00CC2A0C" w:rsidP="00CC2A0C">
      <w:pPr>
        <w:numPr>
          <w:ilvl w:val="0"/>
          <w:numId w:val="30"/>
        </w:numPr>
        <w:rPr>
          <w:lang w:val="en-IN"/>
        </w:rPr>
      </w:pPr>
      <w:r w:rsidRPr="00CC2A0C">
        <w:rPr>
          <w:lang w:val="en-IN"/>
        </w:rPr>
        <w:t>Blocking</w:t>
      </w:r>
    </w:p>
    <w:p w14:paraId="3AEB637F" w14:textId="77777777" w:rsidR="00CC2A0C" w:rsidRDefault="00CC2A0C"/>
    <w:sectPr w:rsidR="00CC2A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64756"/>
    <w:multiLevelType w:val="multilevel"/>
    <w:tmpl w:val="D0E6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D1513"/>
    <w:multiLevelType w:val="multilevel"/>
    <w:tmpl w:val="5938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D5B33"/>
    <w:multiLevelType w:val="multilevel"/>
    <w:tmpl w:val="D6E0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5431C"/>
    <w:multiLevelType w:val="multilevel"/>
    <w:tmpl w:val="83EE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2B4AE8"/>
    <w:multiLevelType w:val="multilevel"/>
    <w:tmpl w:val="C696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C7823"/>
    <w:multiLevelType w:val="multilevel"/>
    <w:tmpl w:val="3E76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D5C5A"/>
    <w:multiLevelType w:val="multilevel"/>
    <w:tmpl w:val="426A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B768B0"/>
    <w:multiLevelType w:val="multilevel"/>
    <w:tmpl w:val="002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8357D6"/>
    <w:multiLevelType w:val="multilevel"/>
    <w:tmpl w:val="C4BE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05332"/>
    <w:multiLevelType w:val="multilevel"/>
    <w:tmpl w:val="B3A0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D658EA"/>
    <w:multiLevelType w:val="multilevel"/>
    <w:tmpl w:val="C87E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1098C"/>
    <w:multiLevelType w:val="multilevel"/>
    <w:tmpl w:val="F10C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C47A3"/>
    <w:multiLevelType w:val="multilevel"/>
    <w:tmpl w:val="0E8E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B1C8A"/>
    <w:multiLevelType w:val="multilevel"/>
    <w:tmpl w:val="1F9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B319D"/>
    <w:multiLevelType w:val="multilevel"/>
    <w:tmpl w:val="0F94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B1FA9"/>
    <w:multiLevelType w:val="multilevel"/>
    <w:tmpl w:val="7F5E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45F74"/>
    <w:multiLevelType w:val="multilevel"/>
    <w:tmpl w:val="4C92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BA7A3C"/>
    <w:multiLevelType w:val="multilevel"/>
    <w:tmpl w:val="56B8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E7520"/>
    <w:multiLevelType w:val="multilevel"/>
    <w:tmpl w:val="215C1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2C08BB"/>
    <w:multiLevelType w:val="multilevel"/>
    <w:tmpl w:val="63A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93ADE"/>
    <w:multiLevelType w:val="multilevel"/>
    <w:tmpl w:val="0D7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35312">
    <w:abstractNumId w:val="8"/>
  </w:num>
  <w:num w:numId="2" w16cid:durableId="1875382970">
    <w:abstractNumId w:val="6"/>
  </w:num>
  <w:num w:numId="3" w16cid:durableId="1206681445">
    <w:abstractNumId w:val="5"/>
  </w:num>
  <w:num w:numId="4" w16cid:durableId="521821393">
    <w:abstractNumId w:val="4"/>
  </w:num>
  <w:num w:numId="5" w16cid:durableId="1435007868">
    <w:abstractNumId w:val="7"/>
  </w:num>
  <w:num w:numId="6" w16cid:durableId="217866431">
    <w:abstractNumId w:val="3"/>
  </w:num>
  <w:num w:numId="7" w16cid:durableId="663364531">
    <w:abstractNumId w:val="2"/>
  </w:num>
  <w:num w:numId="8" w16cid:durableId="967050177">
    <w:abstractNumId w:val="1"/>
  </w:num>
  <w:num w:numId="9" w16cid:durableId="1880193694">
    <w:abstractNumId w:val="0"/>
  </w:num>
  <w:num w:numId="10" w16cid:durableId="936137753">
    <w:abstractNumId w:val="18"/>
  </w:num>
  <w:num w:numId="11" w16cid:durableId="962417794">
    <w:abstractNumId w:val="15"/>
  </w:num>
  <w:num w:numId="12" w16cid:durableId="69739128">
    <w:abstractNumId w:val="23"/>
  </w:num>
  <w:num w:numId="13" w16cid:durableId="1533617181">
    <w:abstractNumId w:val="29"/>
  </w:num>
  <w:num w:numId="14" w16cid:durableId="776951880">
    <w:abstractNumId w:val="10"/>
  </w:num>
  <w:num w:numId="15" w16cid:durableId="1301884525">
    <w:abstractNumId w:val="9"/>
  </w:num>
  <w:num w:numId="16" w16cid:durableId="1021664257">
    <w:abstractNumId w:val="13"/>
  </w:num>
  <w:num w:numId="17" w16cid:durableId="389959046">
    <w:abstractNumId w:val="26"/>
  </w:num>
  <w:num w:numId="18" w16cid:durableId="1826164014">
    <w:abstractNumId w:val="14"/>
  </w:num>
  <w:num w:numId="19" w16cid:durableId="956180696">
    <w:abstractNumId w:val="25"/>
  </w:num>
  <w:num w:numId="20" w16cid:durableId="1311406308">
    <w:abstractNumId w:val="24"/>
  </w:num>
  <w:num w:numId="21" w16cid:durableId="61101834">
    <w:abstractNumId w:val="16"/>
  </w:num>
  <w:num w:numId="22" w16cid:durableId="2085565394">
    <w:abstractNumId w:val="27"/>
  </w:num>
  <w:num w:numId="23" w16cid:durableId="56055127">
    <w:abstractNumId w:val="19"/>
  </w:num>
  <w:num w:numId="24" w16cid:durableId="586767924">
    <w:abstractNumId w:val="17"/>
  </w:num>
  <w:num w:numId="25" w16cid:durableId="198326887">
    <w:abstractNumId w:val="22"/>
  </w:num>
  <w:num w:numId="26" w16cid:durableId="538863222">
    <w:abstractNumId w:val="21"/>
  </w:num>
  <w:num w:numId="27" w16cid:durableId="77409462">
    <w:abstractNumId w:val="20"/>
  </w:num>
  <w:num w:numId="28" w16cid:durableId="472135937">
    <w:abstractNumId w:val="12"/>
  </w:num>
  <w:num w:numId="29" w16cid:durableId="821888676">
    <w:abstractNumId w:val="11"/>
  </w:num>
  <w:num w:numId="30" w16cid:durableId="14505487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B8"/>
    <w:rsid w:val="00034616"/>
    <w:rsid w:val="0006063C"/>
    <w:rsid w:val="0015074B"/>
    <w:rsid w:val="0023237A"/>
    <w:rsid w:val="0029639D"/>
    <w:rsid w:val="00326F90"/>
    <w:rsid w:val="008E2B1D"/>
    <w:rsid w:val="00AA1D8D"/>
    <w:rsid w:val="00B47730"/>
    <w:rsid w:val="00B6330A"/>
    <w:rsid w:val="00BF14B3"/>
    <w:rsid w:val="00CB0664"/>
    <w:rsid w:val="00CC2A0C"/>
    <w:rsid w:val="00DE476C"/>
    <w:rsid w:val="00E70F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F795B"/>
  <w14:defaultImageDpi w14:val="300"/>
  <w15:docId w15:val="{DE4B1755-3890-45C4-B925-F3204430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1880</Words>
  <Characters>10722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KASAUDHAN,LAV (Agilent IND)</dc:creator>
  <cp:keywords/>
  <dc:description>generated by python-docx</dc:description>
  <cp:lastModifiedBy>KASAUDHAN,LAV (Agilent IND)</cp:lastModifiedBy>
  <cp:revision>7</cp:revision>
  <dcterms:created xsi:type="dcterms:W3CDTF">2026-06-11T05:42:00Z</dcterms:created>
  <dcterms:modified xsi:type="dcterms:W3CDTF">2026-06-11T05:51:00Z</dcterms:modified>
  <cp:category/>
</cp:coreProperties>
</file>
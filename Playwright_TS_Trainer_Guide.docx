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192F" w14:textId="77777777" w:rsidR="009B0546" w:rsidRDefault="00000000">
      <w:pPr>
        <w:pStyle w:val="Title"/>
      </w:pPr>
      <w:r>
        <w:t>Playwright + TypeScript Trainer Guide</w:t>
      </w:r>
    </w:p>
    <w:p w14:paraId="311AE576" w14:textId="77777777" w:rsidR="009B0546" w:rsidRDefault="00000000">
      <w:pPr>
        <w:pStyle w:val="Heading1"/>
      </w:pPr>
      <w:r>
        <w:t>Day 1-3: TypeScript Fundamentals</w:t>
      </w:r>
    </w:p>
    <w:p w14:paraId="6FE19AFC" w14:textId="77777777" w:rsidR="009B0546" w:rsidRDefault="00000000">
      <w:r>
        <w:t>Teach from TypeScript_SDET repo (Day1, Day2, Day3). Cover variables, data types, functions, interfaces, classes, async/await.</w:t>
      </w:r>
    </w:p>
    <w:p w14:paraId="3D039B73" w14:textId="77777777" w:rsidR="009B0546" w:rsidRDefault="00000000">
      <w:pPr>
        <w:pStyle w:val="Heading1"/>
      </w:pPr>
      <w:r>
        <w:t>Day 4: Playwright Setup</w:t>
      </w:r>
    </w:p>
    <w:p w14:paraId="4E6F65D1" w14:textId="77777777" w:rsidR="009B0546" w:rsidRDefault="00000000">
      <w:r>
        <w:t>Teach from Playwright-TS_PS: package.json and playwright.config.ts. Explain project structure and setup.</w:t>
      </w:r>
    </w:p>
    <w:p w14:paraId="22A1D101" w14:textId="77777777" w:rsidR="009B0546" w:rsidRDefault="00000000">
      <w:pPr>
        <w:pStyle w:val="Heading1"/>
      </w:pPr>
      <w:r>
        <w:t>Day 5: First Test</w:t>
      </w:r>
    </w:p>
    <w:p w14:paraId="34DBD12E" w14:textId="77777777" w:rsidR="009B0546" w:rsidRDefault="00000000">
      <w:r>
        <w:t>Teach from tests folder. Explain test, expect, page object.</w:t>
      </w:r>
    </w:p>
    <w:p w14:paraId="6FF4A5EE" w14:textId="77777777" w:rsidR="009B0546" w:rsidRDefault="00000000">
      <w:pPr>
        <w:pStyle w:val="Heading1"/>
      </w:pPr>
      <w:r>
        <w:t>Day 6: Locators &amp; Actions</w:t>
      </w:r>
    </w:p>
    <w:p w14:paraId="178E7B99" w14:textId="77777777" w:rsidR="009B0546" w:rsidRDefault="00000000">
      <w:r>
        <w:t>Teach locators and actions from test files.</w:t>
      </w:r>
    </w:p>
    <w:p w14:paraId="502851DB" w14:textId="77777777" w:rsidR="009B0546" w:rsidRDefault="00000000">
      <w:pPr>
        <w:pStyle w:val="Heading1"/>
      </w:pPr>
      <w:r>
        <w:t>Day 7: Page Object Model</w:t>
      </w:r>
    </w:p>
    <w:p w14:paraId="35D91E05" w14:textId="77777777" w:rsidR="009B0546" w:rsidRDefault="00000000">
      <w:r>
        <w:t>Teach from pages (TS_PS) and pageObjects_ts (JS-TS_RS).</w:t>
      </w:r>
    </w:p>
    <w:p w14:paraId="65616906" w14:textId="77777777" w:rsidR="009B0546" w:rsidRDefault="00000000">
      <w:pPr>
        <w:pStyle w:val="Heading1"/>
      </w:pPr>
      <w:r>
        <w:t>Day 8: Fixtures</w:t>
      </w:r>
    </w:p>
    <w:p w14:paraId="650708C2" w14:textId="77777777" w:rsidR="009B0546" w:rsidRDefault="00000000">
      <w:r>
        <w:t>Teach test.extend() and reusable setup.</w:t>
      </w:r>
    </w:p>
    <w:p w14:paraId="59E7E4CC" w14:textId="77777777" w:rsidR="009B0546" w:rsidRDefault="00000000">
      <w:pPr>
        <w:pStyle w:val="Heading1"/>
      </w:pPr>
      <w:r>
        <w:t>Day 9: Utilities</w:t>
      </w:r>
    </w:p>
    <w:p w14:paraId="30415CA6" w14:textId="77777777" w:rsidR="009B0546" w:rsidRDefault="00000000">
      <w:r>
        <w:t>Teach from utils and utils_ts in JS-TS_RS.</w:t>
      </w:r>
    </w:p>
    <w:p w14:paraId="568C0D6B" w14:textId="77777777" w:rsidR="009B0546" w:rsidRDefault="00000000">
      <w:pPr>
        <w:pStyle w:val="Heading1"/>
      </w:pPr>
      <w:r>
        <w:t>Day 10: Test Data</w:t>
      </w:r>
    </w:p>
    <w:p w14:paraId="55EB95CA" w14:textId="77777777" w:rsidR="009B0546" w:rsidRDefault="00000000">
      <w:r>
        <w:t>Teach JSON data handling and separation.</w:t>
      </w:r>
    </w:p>
    <w:p w14:paraId="49DE5101" w14:textId="77777777" w:rsidR="009B0546" w:rsidRDefault="00000000">
      <w:pPr>
        <w:pStyle w:val="Heading1"/>
      </w:pPr>
      <w:r>
        <w:t>Day 11: Reporting</w:t>
      </w:r>
    </w:p>
    <w:p w14:paraId="70D67F68" w14:textId="77777777" w:rsidR="009B0546" w:rsidRDefault="00000000">
      <w:r>
        <w:t>Teach from allure-results and reports.</w:t>
      </w:r>
    </w:p>
    <w:p w14:paraId="6FE2B622" w14:textId="77777777" w:rsidR="009B0546" w:rsidRDefault="00000000">
      <w:pPr>
        <w:pStyle w:val="Heading1"/>
      </w:pPr>
      <w:r>
        <w:lastRenderedPageBreak/>
        <w:t>Day 12: BDD</w:t>
      </w:r>
    </w:p>
    <w:p w14:paraId="67723235" w14:textId="77777777" w:rsidR="009B0546" w:rsidRDefault="00000000">
      <w:r>
        <w:t>Teach from features folder (Cucumber).</w:t>
      </w:r>
    </w:p>
    <w:p w14:paraId="22FCFED6" w14:textId="77777777" w:rsidR="009B0546" w:rsidRDefault="00000000">
      <w:pPr>
        <w:pStyle w:val="Heading1"/>
      </w:pPr>
      <w:r>
        <w:t>Day 13: API Testing</w:t>
      </w:r>
    </w:p>
    <w:p w14:paraId="5EC91A94" w14:textId="77777777" w:rsidR="009B0546" w:rsidRDefault="00000000">
      <w:r>
        <w:t>Teach APIRequest using Playwright. GET, POST, validation.</w:t>
      </w:r>
    </w:p>
    <w:p w14:paraId="640D7A80" w14:textId="77777777" w:rsidR="009B0546" w:rsidRDefault="00000000">
      <w:pPr>
        <w:pStyle w:val="Heading1"/>
      </w:pPr>
      <w:r>
        <w:t>Day 14: Session Storage</w:t>
      </w:r>
    </w:p>
    <w:p w14:paraId="74217F6D" w14:textId="77777777" w:rsidR="009B0546" w:rsidRDefault="00000000">
      <w:r>
        <w:t>Teach storageState using state.json.</w:t>
      </w:r>
    </w:p>
    <w:p w14:paraId="44226D43" w14:textId="77777777" w:rsidR="009B0546" w:rsidRDefault="00000000">
      <w:pPr>
        <w:pStyle w:val="Heading1"/>
      </w:pPr>
      <w:r>
        <w:t>Day 15: Network Interception</w:t>
      </w:r>
    </w:p>
    <w:p w14:paraId="77C67622" w14:textId="77777777" w:rsidR="009B0546" w:rsidRDefault="00000000">
      <w:r>
        <w:t>Teach page.route() and mocking responses.</w:t>
      </w:r>
    </w:p>
    <w:p w14:paraId="13AEEB8B" w14:textId="77777777" w:rsidR="009B0546" w:rsidRDefault="00000000">
      <w:pPr>
        <w:pStyle w:val="Heading1"/>
      </w:pPr>
      <w:r>
        <w:t>Day 16: Capstone</w:t>
      </w:r>
    </w:p>
    <w:p w14:paraId="388EEA45" w14:textId="77777777" w:rsidR="009B0546" w:rsidRDefault="00000000">
      <w:r>
        <w:t>Combine API + UI + session + interception.</w:t>
      </w:r>
    </w:p>
    <w:p w14:paraId="5DBE2A70" w14:textId="29698947" w:rsidR="009B0546" w:rsidRDefault="00000000">
      <w:pPr>
        <w:pStyle w:val="Title"/>
      </w:pPr>
      <w:r>
        <w:t>Hands-on Labs</w:t>
      </w:r>
      <w:r w:rsidR="00644BFB">
        <w:t xml:space="preserve">  </w:t>
      </w:r>
    </w:p>
    <w:p w14:paraId="636EEE91" w14:textId="77777777" w:rsidR="009B0546" w:rsidRDefault="00000000">
      <w:r>
        <w:t>Lab 1: API Testing - Validate GET and POST APIs and check responses.</w:t>
      </w:r>
    </w:p>
    <w:p w14:paraId="31C30F63" w14:textId="77777777" w:rsidR="009B0546" w:rsidRDefault="00000000">
      <w:r>
        <w:t>Lab 2: Network Interception - Mock API response and validate UI.</w:t>
      </w:r>
    </w:p>
    <w:p w14:paraId="23321339" w14:textId="77777777" w:rsidR="009B0546" w:rsidRDefault="00000000">
      <w:r>
        <w:t>Lab 3: Session Storage - Save login state and reuse it.</w:t>
      </w:r>
    </w:p>
    <w:p w14:paraId="53182568" w14:textId="77777777" w:rsidR="009B0546" w:rsidRDefault="00000000">
      <w:r>
        <w:t>Lab 4: Capstone - Combine API login, session reuse, interception, UI validation.</w:t>
      </w:r>
    </w:p>
    <w:p w14:paraId="6739017A" w14:textId="77777777" w:rsidR="00644BFB" w:rsidRDefault="00644BFB"/>
    <w:p w14:paraId="4E6AF39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2. Hands-On Labs (Expanded for Training Use)</w:t>
      </w:r>
    </w:p>
    <w:p w14:paraId="780F358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🔬</w:t>
      </w:r>
      <w:r w:rsidRPr="00644BFB">
        <w:rPr>
          <w:b/>
          <w:bCs/>
          <w:lang w:val="en-IN"/>
        </w:rPr>
        <w:t xml:space="preserve"> Lab 1: API Testing (Detailed Task)</w:t>
      </w:r>
    </w:p>
    <w:p w14:paraId="7A846D4D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Objective:</w:t>
      </w:r>
      <w:r w:rsidRPr="00644BFB">
        <w:rPr>
          <w:lang w:val="en-IN"/>
        </w:rPr>
        <w:t xml:space="preserve"> Validate backend APIs using Playwright</w:t>
      </w:r>
    </w:p>
    <w:p w14:paraId="45622247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Steps:</w:t>
      </w:r>
    </w:p>
    <w:p w14:paraId="60C9C8A5" w14:textId="77777777" w:rsidR="00644BFB" w:rsidRPr="00644BFB" w:rsidRDefault="00644BFB">
      <w:pPr>
        <w:numPr>
          <w:ilvl w:val="0"/>
          <w:numId w:val="7"/>
        </w:numPr>
        <w:rPr>
          <w:lang w:val="en-IN"/>
        </w:rPr>
      </w:pPr>
      <w:r w:rsidRPr="00644BFB">
        <w:rPr>
          <w:lang w:val="en-IN"/>
        </w:rPr>
        <w:t>Write GET API test</w:t>
      </w:r>
    </w:p>
    <w:p w14:paraId="38234D64" w14:textId="77777777" w:rsidR="00644BFB" w:rsidRPr="00644BFB" w:rsidRDefault="00644BFB">
      <w:pPr>
        <w:numPr>
          <w:ilvl w:val="0"/>
          <w:numId w:val="7"/>
        </w:numPr>
        <w:rPr>
          <w:lang w:val="en-IN"/>
        </w:rPr>
      </w:pPr>
      <w:r w:rsidRPr="00644BFB">
        <w:rPr>
          <w:lang w:val="en-IN"/>
        </w:rPr>
        <w:t>Validate status = 200</w:t>
      </w:r>
    </w:p>
    <w:p w14:paraId="3D5CBAF0" w14:textId="77777777" w:rsidR="00644BFB" w:rsidRPr="00644BFB" w:rsidRDefault="00644BFB">
      <w:pPr>
        <w:numPr>
          <w:ilvl w:val="0"/>
          <w:numId w:val="7"/>
        </w:numPr>
        <w:rPr>
          <w:lang w:val="en-IN"/>
        </w:rPr>
      </w:pPr>
      <w:r w:rsidRPr="00644BFB">
        <w:rPr>
          <w:lang w:val="en-IN"/>
        </w:rPr>
        <w:t>Validate response schema</w:t>
      </w:r>
    </w:p>
    <w:p w14:paraId="297C5936" w14:textId="77777777" w:rsidR="00644BFB" w:rsidRPr="00644BFB" w:rsidRDefault="00644BFB">
      <w:pPr>
        <w:numPr>
          <w:ilvl w:val="0"/>
          <w:numId w:val="7"/>
        </w:numPr>
        <w:rPr>
          <w:lang w:val="en-IN"/>
        </w:rPr>
      </w:pPr>
      <w:r w:rsidRPr="00644BFB">
        <w:rPr>
          <w:lang w:val="en-IN"/>
        </w:rPr>
        <w:t>Add POST login API</w:t>
      </w:r>
    </w:p>
    <w:p w14:paraId="22774629" w14:textId="77777777" w:rsidR="00644BFB" w:rsidRPr="00644BFB" w:rsidRDefault="00644BFB">
      <w:pPr>
        <w:numPr>
          <w:ilvl w:val="0"/>
          <w:numId w:val="7"/>
        </w:numPr>
        <w:rPr>
          <w:lang w:val="en-IN"/>
        </w:rPr>
      </w:pPr>
      <w:r w:rsidRPr="00644BFB">
        <w:rPr>
          <w:lang w:val="en-IN"/>
        </w:rPr>
        <w:lastRenderedPageBreak/>
        <w:t>Extract token and reuse</w:t>
      </w:r>
    </w:p>
    <w:p w14:paraId="54CB48B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BDA89B5">
          <v:rect id="_x0000_i1073" style="width:0;height:1.5pt" o:hralign="center" o:hrstd="t" o:hr="t" fillcolor="#a0a0a0" stroked="f"/>
        </w:pict>
      </w:r>
    </w:p>
    <w:p w14:paraId="15B0982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🔬</w:t>
      </w:r>
      <w:r w:rsidRPr="00644BFB">
        <w:rPr>
          <w:b/>
          <w:bCs/>
          <w:lang w:val="en-IN"/>
        </w:rPr>
        <w:t xml:space="preserve"> Lab 2: Network Interception</w:t>
      </w:r>
    </w:p>
    <w:p w14:paraId="32CAC313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Objective:</w:t>
      </w:r>
      <w:r w:rsidRPr="00644BFB">
        <w:rPr>
          <w:lang w:val="en-IN"/>
        </w:rPr>
        <w:t xml:space="preserve"> Simulate backend </w:t>
      </w:r>
      <w:proofErr w:type="spellStart"/>
      <w:r w:rsidRPr="00644BFB">
        <w:rPr>
          <w:lang w:val="en-IN"/>
        </w:rPr>
        <w:t>behavior</w:t>
      </w:r>
      <w:proofErr w:type="spellEnd"/>
    </w:p>
    <w:p w14:paraId="27AA89BE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Steps:</w:t>
      </w:r>
    </w:p>
    <w:p w14:paraId="54730FB2" w14:textId="6CFB7341" w:rsidR="00644BFB" w:rsidRPr="00644BFB" w:rsidRDefault="001C6B49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372F4CFC" wp14:editId="0CC460B8">
                <wp:simplePos x="0" y="0"/>
                <wp:positionH relativeFrom="column">
                  <wp:posOffset>-353085</wp:posOffset>
                </wp:positionH>
                <wp:positionV relativeFrom="paragraph">
                  <wp:posOffset>272377</wp:posOffset>
                </wp:positionV>
                <wp:extent cx="3213735" cy="1882178"/>
                <wp:effectExtent l="57150" t="19050" r="81915" b="99060"/>
                <wp:wrapNone/>
                <wp:docPr id="179070793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88217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BAA44" id="Rectangle: Rounded Corners 6" o:spid="_x0000_s1026" style="position:absolute;margin-left:-27.8pt;margin-top:21.45pt;width:253.05pt;height:148.2pt;z-index:-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5D2DF90D" w14:textId="51135046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page.route</w:t>
      </w:r>
      <w:proofErr w:type="spellEnd"/>
      <w:proofErr w:type="gramEnd"/>
      <w:r w:rsidRPr="00644BFB">
        <w:rPr>
          <w:lang w:val="en-IN"/>
        </w:rPr>
        <w:t>('**/users', route =&gt;</w:t>
      </w:r>
    </w:p>
    <w:p w14:paraId="47B85C50" w14:textId="2C9B7A86" w:rsidR="00644BFB" w:rsidRPr="00644BFB" w:rsidRDefault="00644BFB" w:rsidP="00644BFB">
      <w:pPr>
        <w:rPr>
          <w:lang w:val="en-IN"/>
        </w:rPr>
      </w:pPr>
      <w:proofErr w:type="spellStart"/>
      <w:proofErr w:type="gramStart"/>
      <w:r w:rsidRPr="00644BFB">
        <w:rPr>
          <w:lang w:val="en-IN"/>
        </w:rPr>
        <w:t>route.fulfill</w:t>
      </w:r>
      <w:proofErr w:type="spellEnd"/>
      <w:proofErr w:type="gramEnd"/>
      <w:r w:rsidRPr="00644BFB">
        <w:rPr>
          <w:lang w:val="en-IN"/>
        </w:rPr>
        <w:t>({</w:t>
      </w:r>
    </w:p>
    <w:p w14:paraId="06BA34D2" w14:textId="306A0791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status: 200,</w:t>
      </w:r>
      <w:r w:rsidR="001C6B49" w:rsidRPr="001C6B49">
        <w:rPr>
          <w:noProof/>
          <w:lang w:val="en-IN"/>
        </w:rPr>
        <w:t xml:space="preserve"> </w:t>
      </w:r>
    </w:p>
    <w:p w14:paraId="308901E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body: </w:t>
      </w:r>
      <w:proofErr w:type="spellStart"/>
      <w:r w:rsidRPr="00644BFB">
        <w:rPr>
          <w:lang w:val="en-IN"/>
        </w:rPr>
        <w:t>JSON.stringify</w:t>
      </w:r>
      <w:proofErr w:type="spellEnd"/>
      <w:r w:rsidRPr="00644BFB">
        <w:rPr>
          <w:lang w:val="en-IN"/>
        </w:rPr>
        <w:t>(</w:t>
      </w:r>
      <w:proofErr w:type="gramStart"/>
      <w:r w:rsidRPr="00644BFB">
        <w:rPr>
          <w:lang w:val="en-IN"/>
        </w:rPr>
        <w:t>[{ name</w:t>
      </w:r>
      <w:proofErr w:type="gramEnd"/>
      <w:r w:rsidRPr="00644BFB">
        <w:rPr>
          <w:lang w:val="en-IN"/>
        </w:rPr>
        <w:t>: 'Mock User</w:t>
      </w:r>
      <w:proofErr w:type="gramStart"/>
      <w:r w:rsidRPr="00644BFB">
        <w:rPr>
          <w:lang w:val="en-IN"/>
        </w:rPr>
        <w:t>' }</w:t>
      </w:r>
      <w:proofErr w:type="gramEnd"/>
      <w:r w:rsidRPr="00644BFB">
        <w:rPr>
          <w:lang w:val="en-IN"/>
        </w:rPr>
        <w:t>])</w:t>
      </w:r>
    </w:p>
    <w:p w14:paraId="131ADBC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</w:t>
      </w:r>
    </w:p>
    <w:p w14:paraId="55D66673" w14:textId="199FEAE1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);</w:t>
      </w:r>
    </w:p>
    <w:p w14:paraId="1D2523C5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Validate:</w:t>
      </w:r>
    </w:p>
    <w:p w14:paraId="34D9F5D0" w14:textId="77777777" w:rsidR="00644BFB" w:rsidRPr="00644BFB" w:rsidRDefault="00644BFB">
      <w:pPr>
        <w:numPr>
          <w:ilvl w:val="0"/>
          <w:numId w:val="8"/>
        </w:numPr>
        <w:rPr>
          <w:lang w:val="en-IN"/>
        </w:rPr>
      </w:pPr>
      <w:r w:rsidRPr="00644BFB">
        <w:rPr>
          <w:lang w:val="en-IN"/>
        </w:rPr>
        <w:t>UI shows mocked response</w:t>
      </w:r>
    </w:p>
    <w:p w14:paraId="28B7FDB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9E1D73E">
          <v:rect id="_x0000_i1074" style="width:0;height:1.5pt" o:hralign="center" o:hrstd="t" o:hr="t" fillcolor="#a0a0a0" stroked="f"/>
        </w:pict>
      </w:r>
    </w:p>
    <w:p w14:paraId="358CFE1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🔬</w:t>
      </w:r>
      <w:r w:rsidRPr="00644BFB">
        <w:rPr>
          <w:b/>
          <w:bCs/>
          <w:lang w:val="en-IN"/>
        </w:rPr>
        <w:t xml:space="preserve"> Lab 3: Session Storage (Real Enterprise Use Case)</w:t>
      </w:r>
    </w:p>
    <w:p w14:paraId="7CFCA36D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Steps:</w:t>
      </w:r>
    </w:p>
    <w:p w14:paraId="03167C18" w14:textId="77777777" w:rsidR="00644BFB" w:rsidRPr="00644BFB" w:rsidRDefault="00644BFB">
      <w:pPr>
        <w:numPr>
          <w:ilvl w:val="0"/>
          <w:numId w:val="9"/>
        </w:numPr>
        <w:rPr>
          <w:lang w:val="en-IN"/>
        </w:rPr>
      </w:pPr>
      <w:r w:rsidRPr="00644BFB">
        <w:rPr>
          <w:lang w:val="en-IN"/>
        </w:rPr>
        <w:t>Login once via UI</w:t>
      </w:r>
    </w:p>
    <w:p w14:paraId="10A362FD" w14:textId="77777777" w:rsidR="00644BFB" w:rsidRPr="00644BFB" w:rsidRDefault="00644BFB">
      <w:pPr>
        <w:numPr>
          <w:ilvl w:val="0"/>
          <w:numId w:val="9"/>
        </w:numPr>
        <w:rPr>
          <w:lang w:val="en-IN"/>
        </w:rPr>
      </w:pPr>
      <w:r w:rsidRPr="00644BFB">
        <w:rPr>
          <w:lang w:val="en-IN"/>
        </w:rPr>
        <w:t>Save session:</w:t>
      </w:r>
    </w:p>
    <w:p w14:paraId="67193537" w14:textId="39A9C076" w:rsidR="00644BFB" w:rsidRPr="00644BFB" w:rsidRDefault="00326DC5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341675C" wp14:editId="64BF2C63">
                <wp:simplePos x="0" y="0"/>
                <wp:positionH relativeFrom="column">
                  <wp:posOffset>-53755</wp:posOffset>
                </wp:positionH>
                <wp:positionV relativeFrom="paragraph">
                  <wp:posOffset>242023</wp:posOffset>
                </wp:positionV>
                <wp:extent cx="3745305" cy="397409"/>
                <wp:effectExtent l="57150" t="19050" r="83820" b="98425"/>
                <wp:wrapNone/>
                <wp:docPr id="161291473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305" cy="39740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A43B7" id="Rectangle: Rounded Corners 6" o:spid="_x0000_s1026" style="position:absolute;margin-left:-4.25pt;margin-top:19.05pt;width:294.9pt;height:31.3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4D1B5D64" w14:textId="1FB68F72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page.context</w:t>
      </w:r>
      <w:proofErr w:type="spellEnd"/>
      <w:proofErr w:type="gramEnd"/>
      <w:r w:rsidRPr="00644BFB">
        <w:rPr>
          <w:lang w:val="en-IN"/>
        </w:rPr>
        <w:t>(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storageState</w:t>
      </w:r>
      <w:proofErr w:type="spellEnd"/>
      <w:r w:rsidRPr="00644BFB">
        <w:rPr>
          <w:lang w:val="en-IN"/>
        </w:rPr>
        <w:t>({ path</w:t>
      </w:r>
      <w:proofErr w:type="gramEnd"/>
      <w:r w:rsidRPr="00644BFB">
        <w:rPr>
          <w:lang w:val="en-IN"/>
        </w:rPr>
        <w:t>: '</w:t>
      </w:r>
      <w:proofErr w:type="spellStart"/>
      <w:proofErr w:type="gramStart"/>
      <w:r w:rsidRPr="00644BFB">
        <w:rPr>
          <w:lang w:val="en-IN"/>
        </w:rPr>
        <w:t>state.json</w:t>
      </w:r>
      <w:proofErr w:type="spellEnd"/>
      <w:r w:rsidRPr="00644BFB">
        <w:rPr>
          <w:lang w:val="en-IN"/>
        </w:rPr>
        <w:t>' }</w:t>
      </w:r>
      <w:proofErr w:type="gramEnd"/>
      <w:r w:rsidRPr="00644BFB">
        <w:rPr>
          <w:lang w:val="en-IN"/>
        </w:rPr>
        <w:t>);</w:t>
      </w:r>
    </w:p>
    <w:p w14:paraId="36558F17" w14:textId="77777777" w:rsidR="00644BFB" w:rsidRPr="00644BFB" w:rsidRDefault="00644BFB">
      <w:pPr>
        <w:numPr>
          <w:ilvl w:val="0"/>
          <w:numId w:val="10"/>
        </w:numPr>
        <w:rPr>
          <w:lang w:val="en-IN"/>
        </w:rPr>
      </w:pPr>
      <w:r w:rsidRPr="00644BFB">
        <w:rPr>
          <w:lang w:val="en-IN"/>
        </w:rPr>
        <w:t>Reuse session in config</w:t>
      </w:r>
    </w:p>
    <w:p w14:paraId="0B5F2413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Result:</w:t>
      </w:r>
    </w:p>
    <w:p w14:paraId="5BF7A1A7" w14:textId="77777777" w:rsidR="00644BFB" w:rsidRPr="00644BFB" w:rsidRDefault="00644BFB">
      <w:pPr>
        <w:numPr>
          <w:ilvl w:val="0"/>
          <w:numId w:val="11"/>
        </w:numPr>
        <w:rPr>
          <w:lang w:val="en-IN"/>
        </w:rPr>
      </w:pPr>
      <w:r w:rsidRPr="00644BFB">
        <w:rPr>
          <w:lang w:val="en-IN"/>
        </w:rPr>
        <w:t>No repeated login</w:t>
      </w:r>
    </w:p>
    <w:p w14:paraId="460158B6" w14:textId="77777777" w:rsidR="00644BFB" w:rsidRPr="00644BFB" w:rsidRDefault="00644BFB">
      <w:pPr>
        <w:numPr>
          <w:ilvl w:val="0"/>
          <w:numId w:val="11"/>
        </w:numPr>
        <w:rPr>
          <w:lang w:val="en-IN"/>
        </w:rPr>
      </w:pPr>
      <w:r w:rsidRPr="00644BFB">
        <w:rPr>
          <w:lang w:val="en-IN"/>
        </w:rPr>
        <w:t>Faster execution</w:t>
      </w:r>
    </w:p>
    <w:p w14:paraId="3CB51E2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80B5458">
          <v:rect id="_x0000_i1075" style="width:0;height:1.5pt" o:hralign="center" o:hrstd="t" o:hr="t" fillcolor="#a0a0a0" stroked="f"/>
        </w:pict>
      </w:r>
    </w:p>
    <w:p w14:paraId="0B5378F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🔬</w:t>
      </w:r>
      <w:r w:rsidRPr="00644BFB">
        <w:rPr>
          <w:b/>
          <w:bCs/>
          <w:lang w:val="en-IN"/>
        </w:rPr>
        <w:t xml:space="preserve"> Lab 4: Capstone (MOST IMPORTANT)</w:t>
      </w:r>
    </w:p>
    <w:p w14:paraId="1C53922A" w14:textId="77777777" w:rsidR="00644BFB" w:rsidRPr="00644BFB" w:rsidRDefault="00644BFB" w:rsidP="00644BFB">
      <w:pPr>
        <w:rPr>
          <w:lang w:val="en-IN"/>
        </w:rPr>
      </w:pPr>
      <w:r w:rsidRPr="00644BFB">
        <w:rPr>
          <w:b/>
          <w:bCs/>
          <w:lang w:val="en-IN"/>
        </w:rPr>
        <w:t>Combine everything:</w:t>
      </w:r>
    </w:p>
    <w:p w14:paraId="4D1B1C37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API login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Save auth state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Load UI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Intercept API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Validate UI</w:t>
      </w:r>
    </w:p>
    <w:p w14:paraId="2416445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05AF8040">
          <v:rect id="_x0000_i1076" style="width:0;height:1.5pt" o:hralign="center" o:hrstd="t" o:hr="t" fillcolor="#a0a0a0" stroked="f"/>
        </w:pict>
      </w:r>
    </w:p>
    <w:p w14:paraId="0548C00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3. Advanced Interview Questions (SDET Level)</w:t>
      </w:r>
    </w:p>
    <w:p w14:paraId="52FCBBFE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Framework Design</w:t>
      </w:r>
    </w:p>
    <w:p w14:paraId="44C4D01F" w14:textId="77777777" w:rsidR="00644BFB" w:rsidRPr="00644BFB" w:rsidRDefault="00644BFB">
      <w:pPr>
        <w:numPr>
          <w:ilvl w:val="0"/>
          <w:numId w:val="12"/>
        </w:numPr>
        <w:rPr>
          <w:lang w:val="en-IN"/>
        </w:rPr>
      </w:pPr>
      <w:r w:rsidRPr="00644BFB">
        <w:rPr>
          <w:lang w:val="en-IN"/>
        </w:rPr>
        <w:t>What is Page Object Model and why is it needed?</w:t>
      </w:r>
    </w:p>
    <w:p w14:paraId="4D710EBA" w14:textId="77777777" w:rsidR="00644BFB" w:rsidRPr="00644BFB" w:rsidRDefault="00644BFB">
      <w:pPr>
        <w:numPr>
          <w:ilvl w:val="0"/>
          <w:numId w:val="12"/>
        </w:numPr>
        <w:rPr>
          <w:lang w:val="en-IN"/>
        </w:rPr>
      </w:pPr>
      <w:r w:rsidRPr="00644BFB">
        <w:rPr>
          <w:lang w:val="en-IN"/>
        </w:rPr>
        <w:t>What are fixtures and why are they powerful?</w:t>
      </w:r>
    </w:p>
    <w:p w14:paraId="054ECAC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8D7C748">
          <v:rect id="_x0000_i1077" style="width:0;height:1.5pt" o:hralign="center" o:hrstd="t" o:hr="t" fillcolor="#a0a0a0" stroked="f"/>
        </w:pict>
      </w:r>
    </w:p>
    <w:p w14:paraId="3AC588D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API Testing</w:t>
      </w:r>
    </w:p>
    <w:p w14:paraId="471F4618" w14:textId="77777777" w:rsidR="00644BFB" w:rsidRPr="00644BFB" w:rsidRDefault="00644BFB">
      <w:pPr>
        <w:numPr>
          <w:ilvl w:val="0"/>
          <w:numId w:val="13"/>
        </w:numPr>
        <w:rPr>
          <w:lang w:val="en-IN"/>
        </w:rPr>
      </w:pPr>
      <w:r w:rsidRPr="00644BFB">
        <w:rPr>
          <w:lang w:val="en-IN"/>
        </w:rPr>
        <w:t>How does Playwright support API testing?</w:t>
      </w:r>
    </w:p>
    <w:p w14:paraId="15D0E415" w14:textId="77777777" w:rsidR="00644BFB" w:rsidRPr="00644BFB" w:rsidRDefault="00644BFB">
      <w:pPr>
        <w:numPr>
          <w:ilvl w:val="0"/>
          <w:numId w:val="13"/>
        </w:numPr>
        <w:rPr>
          <w:lang w:val="en-IN"/>
        </w:rPr>
      </w:pPr>
      <w:r w:rsidRPr="00644BFB">
        <w:rPr>
          <w:lang w:val="en-IN"/>
        </w:rPr>
        <w:t>Why combine API + UI testing?</w:t>
      </w:r>
    </w:p>
    <w:p w14:paraId="09CAB98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904D931">
          <v:rect id="_x0000_i1078" style="width:0;height:1.5pt" o:hralign="center" o:hrstd="t" o:hr="t" fillcolor="#a0a0a0" stroked="f"/>
        </w:pict>
      </w:r>
    </w:p>
    <w:p w14:paraId="413CE10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Management (High Priority)</w:t>
      </w:r>
    </w:p>
    <w:p w14:paraId="57910FEC" w14:textId="77777777" w:rsidR="00644BFB" w:rsidRPr="00644BFB" w:rsidRDefault="00644BFB">
      <w:pPr>
        <w:numPr>
          <w:ilvl w:val="0"/>
          <w:numId w:val="14"/>
        </w:numPr>
        <w:rPr>
          <w:lang w:val="en-IN"/>
        </w:rPr>
      </w:pPr>
      <w:r w:rsidRPr="00644BFB">
        <w:rPr>
          <w:lang w:val="en-IN"/>
        </w:rPr>
        <w:t xml:space="preserve">What is </w:t>
      </w:r>
      <w:proofErr w:type="spellStart"/>
      <w:r w:rsidRPr="00644BFB">
        <w:rPr>
          <w:lang w:val="en-IN"/>
        </w:rPr>
        <w:t>storageState</w:t>
      </w:r>
      <w:proofErr w:type="spellEnd"/>
      <w:r w:rsidRPr="00644BFB">
        <w:rPr>
          <w:lang w:val="en-IN"/>
        </w:rPr>
        <w:t>?</w:t>
      </w:r>
    </w:p>
    <w:p w14:paraId="731CB6C9" w14:textId="77777777" w:rsidR="00644BFB" w:rsidRPr="00644BFB" w:rsidRDefault="00644BFB">
      <w:pPr>
        <w:numPr>
          <w:ilvl w:val="0"/>
          <w:numId w:val="14"/>
        </w:numPr>
        <w:rPr>
          <w:lang w:val="en-IN"/>
        </w:rPr>
      </w:pPr>
      <w:r w:rsidRPr="00644BFB">
        <w:rPr>
          <w:lang w:val="en-IN"/>
        </w:rPr>
        <w:t>How do you avoid login repetition?</w:t>
      </w:r>
    </w:p>
    <w:p w14:paraId="2F9D25F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A0D03F1">
          <v:rect id="_x0000_i1079" style="width:0;height:1.5pt" o:hralign="center" o:hrstd="t" o:hr="t" fillcolor="#a0a0a0" stroked="f"/>
        </w:pict>
      </w:r>
    </w:p>
    <w:p w14:paraId="3AC76D8C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Network Interception (</w:t>
      </w:r>
      <w:r w:rsidRPr="00644BFB">
        <w:rPr>
          <w:rFonts w:ascii="Segoe UI Emoji" w:hAnsi="Segoe UI Emoji" w:cs="Segoe UI Emoji"/>
          <w:b/>
          <w:bCs/>
          <w:lang w:val="en-IN"/>
        </w:rPr>
        <w:t>🔥</w:t>
      </w:r>
      <w:r w:rsidRPr="00644BFB">
        <w:rPr>
          <w:b/>
          <w:bCs/>
          <w:lang w:val="en-IN"/>
        </w:rPr>
        <w:t xml:space="preserve"> Critical)</w:t>
      </w:r>
    </w:p>
    <w:p w14:paraId="0FC25965" w14:textId="77777777" w:rsidR="00644BFB" w:rsidRPr="00644BFB" w:rsidRDefault="00644BFB">
      <w:pPr>
        <w:numPr>
          <w:ilvl w:val="0"/>
          <w:numId w:val="15"/>
        </w:numPr>
        <w:rPr>
          <w:lang w:val="en-IN"/>
        </w:rPr>
      </w:pPr>
      <w:r w:rsidRPr="00644BFB">
        <w:rPr>
          <w:lang w:val="en-IN"/>
        </w:rPr>
        <w:t>What is request interception?</w:t>
      </w:r>
    </w:p>
    <w:p w14:paraId="2DEC40BF" w14:textId="77777777" w:rsidR="00644BFB" w:rsidRPr="00644BFB" w:rsidRDefault="00644BFB">
      <w:pPr>
        <w:numPr>
          <w:ilvl w:val="0"/>
          <w:numId w:val="15"/>
        </w:numPr>
        <w:rPr>
          <w:lang w:val="en-IN"/>
        </w:rPr>
      </w:pPr>
      <w:r w:rsidRPr="00644BFB">
        <w:rPr>
          <w:lang w:val="en-IN"/>
        </w:rPr>
        <w:t>When should you mock APIs?</w:t>
      </w:r>
    </w:p>
    <w:p w14:paraId="5B7CBD0C" w14:textId="77777777" w:rsidR="00644BFB" w:rsidRPr="00644BFB" w:rsidRDefault="00644BFB">
      <w:pPr>
        <w:numPr>
          <w:ilvl w:val="0"/>
          <w:numId w:val="15"/>
        </w:numPr>
        <w:rPr>
          <w:lang w:val="en-IN"/>
        </w:rPr>
      </w:pPr>
      <w:r w:rsidRPr="00644BFB">
        <w:rPr>
          <w:lang w:val="en-IN"/>
        </w:rPr>
        <w:t xml:space="preserve">How do you simulate: </w:t>
      </w:r>
    </w:p>
    <w:p w14:paraId="5B6D5125" w14:textId="77777777" w:rsidR="00644BFB" w:rsidRPr="00644BFB" w:rsidRDefault="00644BFB">
      <w:pPr>
        <w:numPr>
          <w:ilvl w:val="1"/>
          <w:numId w:val="15"/>
        </w:numPr>
        <w:rPr>
          <w:lang w:val="en-IN"/>
        </w:rPr>
      </w:pPr>
      <w:r w:rsidRPr="00644BFB">
        <w:rPr>
          <w:lang w:val="en-IN"/>
        </w:rPr>
        <w:t>500 error?</w:t>
      </w:r>
    </w:p>
    <w:p w14:paraId="0BCEE5D7" w14:textId="77777777" w:rsidR="00644BFB" w:rsidRPr="00644BFB" w:rsidRDefault="00644BFB">
      <w:pPr>
        <w:numPr>
          <w:ilvl w:val="1"/>
          <w:numId w:val="15"/>
        </w:numPr>
        <w:rPr>
          <w:lang w:val="en-IN"/>
        </w:rPr>
      </w:pPr>
      <w:r w:rsidRPr="00644BFB">
        <w:rPr>
          <w:lang w:val="en-IN"/>
        </w:rPr>
        <w:t>slow response?</w:t>
      </w:r>
    </w:p>
    <w:p w14:paraId="1B54241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lastRenderedPageBreak/>
        <w:pict w14:anchorId="405D17E8">
          <v:rect id="_x0000_i1080" style="width:0;height:1.5pt" o:hralign="center" o:hrstd="t" o:hr="t" fillcolor="#a0a0a0" stroked="f"/>
        </w:pict>
      </w:r>
    </w:p>
    <w:p w14:paraId="05F8C4D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Scenario-Based</w:t>
      </w:r>
    </w:p>
    <w:p w14:paraId="33A55BEE" w14:textId="77777777" w:rsidR="00644BFB" w:rsidRPr="00644BFB" w:rsidRDefault="00644BFB">
      <w:pPr>
        <w:numPr>
          <w:ilvl w:val="0"/>
          <w:numId w:val="16"/>
        </w:numPr>
        <w:rPr>
          <w:lang w:val="en-IN"/>
        </w:rPr>
      </w:pPr>
      <w:r w:rsidRPr="00644BFB">
        <w:rPr>
          <w:lang w:val="en-IN"/>
        </w:rPr>
        <w:t>How will you test if backend is down?</w:t>
      </w:r>
    </w:p>
    <w:p w14:paraId="69C486C9" w14:textId="77777777" w:rsidR="00644BFB" w:rsidRPr="00644BFB" w:rsidRDefault="00644BFB">
      <w:pPr>
        <w:numPr>
          <w:ilvl w:val="0"/>
          <w:numId w:val="16"/>
        </w:numPr>
        <w:rPr>
          <w:lang w:val="en-IN"/>
        </w:rPr>
      </w:pPr>
      <w:r w:rsidRPr="00644BFB">
        <w:rPr>
          <w:lang w:val="en-IN"/>
        </w:rPr>
        <w:t>How do you test edge cases without backend support?</w:t>
      </w:r>
    </w:p>
    <w:p w14:paraId="7609ACC3" w14:textId="77777777" w:rsidR="00644BFB" w:rsidRDefault="00644BFB"/>
    <w:p w14:paraId="605FED5B" w14:textId="77777777" w:rsidR="009B0546" w:rsidRDefault="00000000">
      <w:pPr>
        <w:pStyle w:val="Title"/>
      </w:pPr>
      <w:r>
        <w:t>Interview Questions</w:t>
      </w:r>
    </w:p>
    <w:p w14:paraId="5B21AF72" w14:textId="77777777" w:rsidR="009B0546" w:rsidRDefault="00000000">
      <w:r>
        <w:t>What is Page Object Model?</w:t>
      </w:r>
    </w:p>
    <w:p w14:paraId="36549E21" w14:textId="77777777" w:rsidR="009B0546" w:rsidRDefault="00000000">
      <w:r>
        <w:t>What are fixtures in Playwright?</w:t>
      </w:r>
    </w:p>
    <w:p w14:paraId="6743192C" w14:textId="77777777" w:rsidR="009B0546" w:rsidRDefault="00000000">
      <w:r>
        <w:t>How does API testing integrate with UI testing?</w:t>
      </w:r>
    </w:p>
    <w:p w14:paraId="1429AE3D" w14:textId="77777777" w:rsidR="009B0546" w:rsidRDefault="00000000">
      <w:r>
        <w:t>What is storageState?</w:t>
      </w:r>
    </w:p>
    <w:p w14:paraId="1E0E1A4D" w14:textId="77777777" w:rsidR="009B0546" w:rsidRDefault="00000000">
      <w:r>
        <w:t>How does network interception work?</w:t>
      </w:r>
    </w:p>
    <w:p w14:paraId="1E13C208" w14:textId="77777777" w:rsidR="009B0546" w:rsidRDefault="00000000">
      <w:r>
        <w:t>When should you mock APIs?</w:t>
      </w:r>
    </w:p>
    <w:p w14:paraId="77078060" w14:textId="77777777" w:rsidR="009B0546" w:rsidRDefault="00000000">
      <w:r>
        <w:t>How do you handle authentication in automation?</w:t>
      </w:r>
    </w:p>
    <w:p w14:paraId="6FE5766D" w14:textId="77777777" w:rsidR="00644BFB" w:rsidRDefault="00644BFB"/>
    <w:p w14:paraId="52AC789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📘</w:t>
      </w:r>
      <w:r w:rsidRPr="00644BFB">
        <w:rPr>
          <w:b/>
          <w:bCs/>
          <w:lang w:val="en-IN"/>
        </w:rPr>
        <w:t xml:space="preserve"> PLAYWRIGHT + TS HANDS-ON WORKBOOK</w:t>
      </w:r>
    </w:p>
    <w:p w14:paraId="3D9B31D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Structure</w:t>
      </w:r>
    </w:p>
    <w:p w14:paraId="05D4D28A" w14:textId="77777777" w:rsidR="00644BFB" w:rsidRPr="00644BFB" w:rsidRDefault="00644BFB">
      <w:pPr>
        <w:numPr>
          <w:ilvl w:val="0"/>
          <w:numId w:val="17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Level 1 → Basics</w:t>
      </w:r>
    </w:p>
    <w:p w14:paraId="509DB726" w14:textId="77777777" w:rsidR="00644BFB" w:rsidRPr="00644BFB" w:rsidRDefault="00644BFB">
      <w:pPr>
        <w:numPr>
          <w:ilvl w:val="0"/>
          <w:numId w:val="17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Level 2 → Framework</w:t>
      </w:r>
    </w:p>
    <w:p w14:paraId="4D87FD6D" w14:textId="77777777" w:rsidR="00644BFB" w:rsidRPr="00644BFB" w:rsidRDefault="00644BFB">
      <w:pPr>
        <w:numPr>
          <w:ilvl w:val="0"/>
          <w:numId w:val="17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Level 3 → Advanced (API, Session, Interception)</w:t>
      </w:r>
    </w:p>
    <w:p w14:paraId="75122984" w14:textId="77777777" w:rsidR="00644BFB" w:rsidRPr="00644BFB" w:rsidRDefault="00644BFB">
      <w:pPr>
        <w:numPr>
          <w:ilvl w:val="0"/>
          <w:numId w:val="17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Level 4 → Capstone</w:t>
      </w:r>
    </w:p>
    <w:p w14:paraId="54CFB4D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A63EF4E">
          <v:rect id="_x0000_i1263" style="width:0;height:1.5pt" o:hralign="center" o:hrstd="t" o:hr="t" fillcolor="#a0a0a0" stroked="f"/>
        </w:pict>
      </w:r>
    </w:p>
    <w:p w14:paraId="3F5ABC0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LEVEL 1: PLAYWRIGHT BASICS</w:t>
      </w:r>
    </w:p>
    <w:p w14:paraId="16EC63C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1: First Test</w:t>
      </w:r>
    </w:p>
    <w:p w14:paraId="05BBF60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16DB0BC5" w14:textId="77777777" w:rsidR="00644BFB" w:rsidRPr="00644BFB" w:rsidRDefault="00644BFB">
      <w:pPr>
        <w:numPr>
          <w:ilvl w:val="0"/>
          <w:numId w:val="18"/>
        </w:numPr>
        <w:rPr>
          <w:lang w:val="en-IN"/>
        </w:rPr>
      </w:pPr>
      <w:r w:rsidRPr="00644BFB">
        <w:rPr>
          <w:lang w:val="en-IN"/>
        </w:rPr>
        <w:lastRenderedPageBreak/>
        <w:t>Navigate to https://example.com</w:t>
      </w:r>
    </w:p>
    <w:p w14:paraId="6C5F3D23" w14:textId="77777777" w:rsidR="00644BFB" w:rsidRPr="00644BFB" w:rsidRDefault="00644BFB">
      <w:pPr>
        <w:numPr>
          <w:ilvl w:val="0"/>
          <w:numId w:val="18"/>
        </w:numPr>
        <w:rPr>
          <w:lang w:val="en-IN"/>
        </w:rPr>
      </w:pPr>
      <w:r w:rsidRPr="00644BFB">
        <w:rPr>
          <w:lang w:val="en-IN"/>
        </w:rPr>
        <w:t>Validate page title contains "Example"</w:t>
      </w:r>
    </w:p>
    <w:p w14:paraId="1CB946E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6E0687E">
          <v:rect id="_x0000_i1264" style="width:0;height:1.5pt" o:hralign="center" o:hrstd="t" o:hr="t" fillcolor="#a0a0a0" stroked="f"/>
        </w:pict>
      </w:r>
    </w:p>
    <w:p w14:paraId="0AE0CD3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6D2DF958" w14:textId="49989CBF" w:rsidR="00644BFB" w:rsidRPr="00644BFB" w:rsidRDefault="00612BEB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232173D5" wp14:editId="1516BEFD">
                <wp:simplePos x="0" y="0"/>
                <wp:positionH relativeFrom="column">
                  <wp:posOffset>-424947</wp:posOffset>
                </wp:positionH>
                <wp:positionV relativeFrom="paragraph">
                  <wp:posOffset>235415</wp:posOffset>
                </wp:positionV>
                <wp:extent cx="4270406" cy="1900285"/>
                <wp:effectExtent l="57150" t="19050" r="73025" b="100330"/>
                <wp:wrapNone/>
                <wp:docPr id="74794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406" cy="190028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7646AC" id="Rectangle: Rounded Corners 6" o:spid="_x0000_s1026" style="position:absolute;margin-left:-33.45pt;margin-top:18.55pt;width:336.25pt;height:149.6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17C3858E" w14:textId="02246739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import </w:t>
      </w:r>
      <w:proofErr w:type="gramStart"/>
      <w:r w:rsidRPr="00644BFB">
        <w:rPr>
          <w:lang w:val="en-IN"/>
        </w:rPr>
        <w:t>{ test</w:t>
      </w:r>
      <w:proofErr w:type="gramEnd"/>
      <w:r w:rsidRPr="00644BFB">
        <w:rPr>
          <w:lang w:val="en-IN"/>
        </w:rPr>
        <w:t xml:space="preserve">, </w:t>
      </w:r>
      <w:proofErr w:type="gramStart"/>
      <w:r w:rsidRPr="00644BFB">
        <w:rPr>
          <w:lang w:val="en-IN"/>
        </w:rPr>
        <w:t>expect }</w:t>
      </w:r>
      <w:proofErr w:type="gramEnd"/>
      <w:r w:rsidRPr="00644BFB">
        <w:rPr>
          <w:lang w:val="en-IN"/>
        </w:rPr>
        <w:t xml:space="preserve"> from '@playwright/test';</w:t>
      </w:r>
    </w:p>
    <w:p w14:paraId="42E7514F" w14:textId="42609C7D" w:rsidR="00644BFB" w:rsidRPr="00644BFB" w:rsidRDefault="00644BFB" w:rsidP="00644BFB">
      <w:pPr>
        <w:rPr>
          <w:lang w:val="en-IN"/>
        </w:rPr>
      </w:pPr>
    </w:p>
    <w:p w14:paraId="3F270A6F" w14:textId="77777777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test(</w:t>
      </w:r>
      <w:proofErr w:type="gramEnd"/>
      <w:r w:rsidRPr="00644BFB">
        <w:rPr>
          <w:lang w:val="en-IN"/>
        </w:rPr>
        <w:t xml:space="preserve">'Validate title', async </w:t>
      </w:r>
      <w:proofErr w:type="gramStart"/>
      <w:r w:rsidRPr="00644BFB">
        <w:rPr>
          <w:lang w:val="en-IN"/>
        </w:rPr>
        <w:t>({ page</w:t>
      </w:r>
      <w:proofErr w:type="gramEnd"/>
      <w:r w:rsidRPr="00644BFB">
        <w:rPr>
          <w:lang w:val="en-IN"/>
        </w:rPr>
        <w:t xml:space="preserve"> }) =&gt; {</w:t>
      </w:r>
    </w:p>
    <w:p w14:paraId="57C809C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page.goto</w:t>
      </w:r>
      <w:proofErr w:type="spellEnd"/>
      <w:proofErr w:type="gramEnd"/>
      <w:r w:rsidRPr="00644BFB">
        <w:rPr>
          <w:lang w:val="en-IN"/>
        </w:rPr>
        <w:t>('https://example.com');</w:t>
      </w:r>
    </w:p>
    <w:p w14:paraId="302C261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await expect(page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toHaveTitle</w:t>
      </w:r>
      <w:proofErr w:type="spellEnd"/>
      <w:proofErr w:type="gramEnd"/>
      <w:r w:rsidRPr="00644BFB">
        <w:rPr>
          <w:lang w:val="en-IN"/>
        </w:rPr>
        <w:t>(/Example/);</w:t>
      </w:r>
    </w:p>
    <w:p w14:paraId="382F6B45" w14:textId="7BAE24FE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0E3300A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A15657E">
          <v:rect id="_x0000_i1265" style="width:0;height:1.5pt" o:hralign="center" o:hrstd="t" o:hr="t" fillcolor="#a0a0a0" stroked="f"/>
        </w:pict>
      </w:r>
    </w:p>
    <w:p w14:paraId="55ABA35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2: Locator Practice</w:t>
      </w:r>
    </w:p>
    <w:p w14:paraId="34A5F05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5D01E1C4" w14:textId="77777777" w:rsidR="00644BFB" w:rsidRPr="00644BFB" w:rsidRDefault="00644BFB">
      <w:pPr>
        <w:numPr>
          <w:ilvl w:val="0"/>
          <w:numId w:val="19"/>
        </w:numPr>
        <w:rPr>
          <w:lang w:val="en-IN"/>
        </w:rPr>
      </w:pPr>
      <w:r w:rsidRPr="00644BFB">
        <w:rPr>
          <w:lang w:val="en-IN"/>
        </w:rPr>
        <w:t>Click a button</w:t>
      </w:r>
    </w:p>
    <w:p w14:paraId="2C3F03D5" w14:textId="77777777" w:rsidR="00644BFB" w:rsidRPr="00644BFB" w:rsidRDefault="00644BFB">
      <w:pPr>
        <w:numPr>
          <w:ilvl w:val="0"/>
          <w:numId w:val="19"/>
        </w:numPr>
        <w:rPr>
          <w:lang w:val="en-IN"/>
        </w:rPr>
      </w:pPr>
      <w:r w:rsidRPr="00644BFB">
        <w:rPr>
          <w:lang w:val="en-IN"/>
        </w:rPr>
        <w:t>Fill input field</w:t>
      </w:r>
    </w:p>
    <w:p w14:paraId="0882BDE0" w14:textId="77777777" w:rsidR="00644BFB" w:rsidRPr="00644BFB" w:rsidRDefault="00644BFB">
      <w:pPr>
        <w:numPr>
          <w:ilvl w:val="0"/>
          <w:numId w:val="19"/>
        </w:numPr>
        <w:rPr>
          <w:lang w:val="en-IN"/>
        </w:rPr>
      </w:pPr>
      <w:r w:rsidRPr="00644BFB">
        <w:rPr>
          <w:lang w:val="en-IN"/>
        </w:rPr>
        <w:t>Validate text is visible</w:t>
      </w:r>
    </w:p>
    <w:p w14:paraId="1ABAF66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1E363B2">
          <v:rect id="_x0000_i1266" style="width:0;height:1.5pt" o:hralign="center" o:hrstd="t" o:hr="t" fillcolor="#a0a0a0" stroked="f"/>
        </w:pict>
      </w:r>
    </w:p>
    <w:p w14:paraId="118B472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27346693" w14:textId="61D1D4CF" w:rsidR="00644BFB" w:rsidRPr="00644BFB" w:rsidRDefault="00BF78E4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666D2A8" wp14:editId="1C946BA1">
                <wp:simplePos x="0" y="0"/>
                <wp:positionH relativeFrom="column">
                  <wp:posOffset>-162397</wp:posOffset>
                </wp:positionH>
                <wp:positionV relativeFrom="paragraph">
                  <wp:posOffset>236491</wp:posOffset>
                </wp:positionV>
                <wp:extent cx="3799627" cy="994938"/>
                <wp:effectExtent l="57150" t="19050" r="67945" b="91440"/>
                <wp:wrapNone/>
                <wp:docPr id="5954991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9627" cy="99493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A7B77" id="Rectangle: Rounded Corners 6" o:spid="_x0000_s1026" style="position:absolute;margin-left:-12.8pt;margin-top:18.6pt;width:299.2pt;height:78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204FE7FA" w14:textId="2DCE63A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page.fill</w:t>
      </w:r>
      <w:proofErr w:type="spellEnd"/>
      <w:proofErr w:type="gramEnd"/>
      <w:r w:rsidRPr="00644BFB">
        <w:rPr>
          <w:lang w:val="en-IN"/>
        </w:rPr>
        <w:t>('#username', 'admin');</w:t>
      </w:r>
    </w:p>
    <w:p w14:paraId="34831BB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page.click</w:t>
      </w:r>
      <w:proofErr w:type="spellEnd"/>
      <w:proofErr w:type="gramEnd"/>
      <w:r w:rsidRPr="00644BFB">
        <w:rPr>
          <w:lang w:val="en-IN"/>
        </w:rPr>
        <w:t>('#login');</w:t>
      </w:r>
    </w:p>
    <w:p w14:paraId="24CC0B2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await expect(</w:t>
      </w:r>
      <w:proofErr w:type="spellStart"/>
      <w:proofErr w:type="gramStart"/>
      <w:r w:rsidRPr="00644BFB">
        <w:rPr>
          <w:lang w:val="en-IN"/>
        </w:rPr>
        <w:t>page.locator</w:t>
      </w:r>
      <w:proofErr w:type="spellEnd"/>
      <w:proofErr w:type="gramEnd"/>
      <w:r w:rsidRPr="00644BFB">
        <w:rPr>
          <w:lang w:val="en-IN"/>
        </w:rPr>
        <w:t>('text=Welcome')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toBeVisible</w:t>
      </w:r>
      <w:proofErr w:type="spellEnd"/>
      <w:proofErr w:type="gramEnd"/>
      <w:r w:rsidRPr="00644BFB">
        <w:rPr>
          <w:lang w:val="en-IN"/>
        </w:rPr>
        <w:t>();</w:t>
      </w:r>
    </w:p>
    <w:p w14:paraId="7EA6F78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B748418">
          <v:rect id="_x0000_i1267" style="width:0;height:1.5pt" o:hralign="center" o:hrstd="t" o:hr="t" fillcolor="#a0a0a0" stroked="f"/>
        </w:pict>
      </w:r>
    </w:p>
    <w:p w14:paraId="66729F7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LEVEL 2: FRAMEWORK DESIGN</w:t>
      </w:r>
    </w:p>
    <w:p w14:paraId="565CF66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3: Page Object Model</w:t>
      </w:r>
    </w:p>
    <w:p w14:paraId="476549D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🎯</w:t>
      </w:r>
      <w:r w:rsidRPr="00644BFB">
        <w:rPr>
          <w:b/>
          <w:bCs/>
          <w:lang w:val="en-IN"/>
        </w:rPr>
        <w:t xml:space="preserve"> Task</w:t>
      </w:r>
    </w:p>
    <w:p w14:paraId="13CDE1EC" w14:textId="77777777" w:rsidR="00644BFB" w:rsidRPr="00644BFB" w:rsidRDefault="00644BFB">
      <w:pPr>
        <w:numPr>
          <w:ilvl w:val="0"/>
          <w:numId w:val="20"/>
        </w:numPr>
        <w:rPr>
          <w:lang w:val="en-IN"/>
        </w:rPr>
      </w:pPr>
      <w:r w:rsidRPr="00644BFB">
        <w:rPr>
          <w:lang w:val="en-IN"/>
        </w:rPr>
        <w:t>Create a Login Page class</w:t>
      </w:r>
    </w:p>
    <w:p w14:paraId="5C60CC09" w14:textId="77777777" w:rsidR="00644BFB" w:rsidRPr="00644BFB" w:rsidRDefault="00644BFB">
      <w:pPr>
        <w:numPr>
          <w:ilvl w:val="0"/>
          <w:numId w:val="20"/>
        </w:numPr>
        <w:rPr>
          <w:lang w:val="en-IN"/>
        </w:rPr>
      </w:pPr>
      <w:r w:rsidRPr="00644BFB">
        <w:rPr>
          <w:lang w:val="en-IN"/>
        </w:rPr>
        <w:t xml:space="preserve">Add method: </w:t>
      </w:r>
      <w:proofErr w:type="gramStart"/>
      <w:r w:rsidRPr="00644BFB">
        <w:rPr>
          <w:lang w:val="en-IN"/>
        </w:rPr>
        <w:t>login(</w:t>
      </w:r>
      <w:proofErr w:type="gramEnd"/>
      <w:r w:rsidRPr="00644BFB">
        <w:rPr>
          <w:lang w:val="en-IN"/>
        </w:rPr>
        <w:t>username, password)</w:t>
      </w:r>
    </w:p>
    <w:p w14:paraId="0880630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FFC8427">
          <v:rect id="_x0000_i1268" style="width:0;height:1.5pt" o:hralign="center" o:hrstd="t" o:hr="t" fillcolor="#a0a0a0" stroked="f"/>
        </w:pict>
      </w:r>
    </w:p>
    <w:p w14:paraId="4064547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64085CC6" w14:textId="320E9DF5" w:rsidR="00644BFB" w:rsidRPr="00644BFB" w:rsidRDefault="009040E2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09BDB8D7" wp14:editId="04F1BA89">
                <wp:simplePos x="0" y="0"/>
                <wp:positionH relativeFrom="column">
                  <wp:posOffset>-472969</wp:posOffset>
                </wp:positionH>
                <wp:positionV relativeFrom="paragraph">
                  <wp:posOffset>283336</wp:posOffset>
                </wp:positionV>
                <wp:extent cx="3587756" cy="2805430"/>
                <wp:effectExtent l="57150" t="19050" r="69850" b="90170"/>
                <wp:wrapNone/>
                <wp:docPr id="6030863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6" cy="28054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46027F" id="Rectangle: Rounded Corners 6" o:spid="_x0000_s1026" style="position:absolute;margin-left:-37.25pt;margin-top:22.3pt;width:282.5pt;height:220.9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2FDBFD16" w14:textId="4ADD979F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export class </w:t>
      </w:r>
      <w:proofErr w:type="spellStart"/>
      <w:r w:rsidRPr="00644BFB">
        <w:rPr>
          <w:lang w:val="en-IN"/>
        </w:rPr>
        <w:t>LoginPage</w:t>
      </w:r>
      <w:proofErr w:type="spellEnd"/>
      <w:r w:rsidRPr="00644BFB">
        <w:rPr>
          <w:lang w:val="en-IN"/>
        </w:rPr>
        <w:t xml:space="preserve"> {</w:t>
      </w:r>
    </w:p>
    <w:p w14:paraId="2588F0B6" w14:textId="77777777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constructor(</w:t>
      </w:r>
      <w:proofErr w:type="gramEnd"/>
      <w:r w:rsidRPr="00644BFB">
        <w:rPr>
          <w:lang w:val="en-IN"/>
        </w:rPr>
        <w:t>private page) {}</w:t>
      </w:r>
    </w:p>
    <w:p w14:paraId="1187470B" w14:textId="283FD5DB" w:rsidR="00644BFB" w:rsidRPr="00644BFB" w:rsidRDefault="00644BFB" w:rsidP="00644BFB">
      <w:pPr>
        <w:rPr>
          <w:lang w:val="en-IN"/>
        </w:rPr>
      </w:pPr>
    </w:p>
    <w:p w14:paraId="0DBD2B12" w14:textId="0C0A8B83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async </w:t>
      </w:r>
      <w:proofErr w:type="gramStart"/>
      <w:r w:rsidRPr="00644BFB">
        <w:rPr>
          <w:lang w:val="en-IN"/>
        </w:rPr>
        <w:t>login(</w:t>
      </w:r>
      <w:proofErr w:type="gramEnd"/>
      <w:r w:rsidRPr="00644BFB">
        <w:rPr>
          <w:lang w:val="en-IN"/>
        </w:rPr>
        <w:t>username: string, password: string) {</w:t>
      </w:r>
    </w:p>
    <w:p w14:paraId="2D29FC4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this.page</w:t>
      </w:r>
      <w:proofErr w:type="gramEnd"/>
      <w:r w:rsidRPr="00644BFB">
        <w:rPr>
          <w:lang w:val="en-IN"/>
        </w:rPr>
        <w:t>.</w:t>
      </w:r>
      <w:proofErr w:type="gramStart"/>
      <w:r w:rsidRPr="00644BFB">
        <w:rPr>
          <w:lang w:val="en-IN"/>
        </w:rPr>
        <w:t>fill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>'#username', username);</w:t>
      </w:r>
    </w:p>
    <w:p w14:paraId="3EBEEB4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this.page</w:t>
      </w:r>
      <w:proofErr w:type="gramEnd"/>
      <w:r w:rsidRPr="00644BFB">
        <w:rPr>
          <w:lang w:val="en-IN"/>
        </w:rPr>
        <w:t>.</w:t>
      </w:r>
      <w:proofErr w:type="gramStart"/>
      <w:r w:rsidRPr="00644BFB">
        <w:rPr>
          <w:lang w:val="en-IN"/>
        </w:rPr>
        <w:t>fill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>'#password', password);</w:t>
      </w:r>
    </w:p>
    <w:p w14:paraId="3D540BC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this.page</w:t>
      </w:r>
      <w:proofErr w:type="gramEnd"/>
      <w:r w:rsidRPr="00644BFB">
        <w:rPr>
          <w:lang w:val="en-IN"/>
        </w:rPr>
        <w:t>.click</w:t>
      </w:r>
      <w:proofErr w:type="spellEnd"/>
      <w:r w:rsidRPr="00644BFB">
        <w:rPr>
          <w:lang w:val="en-IN"/>
        </w:rPr>
        <w:t>('#login');</w:t>
      </w:r>
    </w:p>
    <w:p w14:paraId="5C55CCF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62A494C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4398F39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566BAB0">
          <v:rect id="_x0000_i1269" style="width:0;height:1.5pt" o:hralign="center" o:hrstd="t" o:hr="t" fillcolor="#a0a0a0" stroked="f"/>
        </w:pict>
      </w:r>
    </w:p>
    <w:p w14:paraId="5DC4CAB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4: Fixtures</w:t>
      </w:r>
    </w:p>
    <w:p w14:paraId="61A2459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2954B402" w14:textId="77777777" w:rsidR="00644BFB" w:rsidRPr="00644BFB" w:rsidRDefault="00644BFB">
      <w:pPr>
        <w:numPr>
          <w:ilvl w:val="0"/>
          <w:numId w:val="21"/>
        </w:numPr>
        <w:rPr>
          <w:lang w:val="en-IN"/>
        </w:rPr>
      </w:pPr>
      <w:r w:rsidRPr="00644BFB">
        <w:rPr>
          <w:lang w:val="en-IN"/>
        </w:rPr>
        <w:t xml:space="preserve">Create fixture for </w:t>
      </w:r>
      <w:proofErr w:type="spellStart"/>
      <w:r w:rsidRPr="00644BFB">
        <w:rPr>
          <w:lang w:val="en-IN"/>
        </w:rPr>
        <w:t>LoginPage</w:t>
      </w:r>
      <w:proofErr w:type="spellEnd"/>
    </w:p>
    <w:p w14:paraId="318A77C3" w14:textId="77777777" w:rsidR="00644BFB" w:rsidRPr="00644BFB" w:rsidRDefault="00644BFB">
      <w:pPr>
        <w:numPr>
          <w:ilvl w:val="0"/>
          <w:numId w:val="21"/>
        </w:numPr>
        <w:rPr>
          <w:lang w:val="en-IN"/>
        </w:rPr>
      </w:pPr>
      <w:r w:rsidRPr="00644BFB">
        <w:rPr>
          <w:lang w:val="en-IN"/>
        </w:rPr>
        <w:t>Reuse across tests</w:t>
      </w:r>
    </w:p>
    <w:p w14:paraId="28212EC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114C8C8">
          <v:rect id="_x0000_i1270" style="width:0;height:1.5pt" o:hralign="center" o:hrstd="t" o:hr="t" fillcolor="#a0a0a0" stroked="f"/>
        </w:pict>
      </w:r>
    </w:p>
    <w:p w14:paraId="1C0D932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4FD3958A" w14:textId="6987282A" w:rsidR="00644BFB" w:rsidRPr="00644BFB" w:rsidRDefault="009A4AA3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3B558EA" wp14:editId="488DD257">
                <wp:simplePos x="0" y="0"/>
                <wp:positionH relativeFrom="column">
                  <wp:posOffset>-162962</wp:posOffset>
                </wp:positionH>
                <wp:positionV relativeFrom="paragraph">
                  <wp:posOffset>296526</wp:posOffset>
                </wp:positionV>
                <wp:extent cx="3213735" cy="614693"/>
                <wp:effectExtent l="57150" t="19050" r="81915" b="90170"/>
                <wp:wrapNone/>
                <wp:docPr id="95325348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61469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6550D" id="Rectangle: Rounded Corners 6" o:spid="_x0000_s1026" style="position:absolute;margin-left:-12.85pt;margin-top:23.35pt;width:253.05pt;height:48.4pt;z-index:-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031C9C76" w14:textId="70578B4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import </w:t>
      </w:r>
      <w:proofErr w:type="gramStart"/>
      <w:r w:rsidRPr="00644BFB">
        <w:rPr>
          <w:lang w:val="en-IN"/>
        </w:rPr>
        <w:t>{ test</w:t>
      </w:r>
      <w:proofErr w:type="gramEnd"/>
      <w:r w:rsidRPr="00644BFB">
        <w:rPr>
          <w:lang w:val="en-IN"/>
        </w:rPr>
        <w:t xml:space="preserve"> as </w:t>
      </w:r>
      <w:proofErr w:type="gramStart"/>
      <w:r w:rsidRPr="00644BFB">
        <w:rPr>
          <w:lang w:val="en-IN"/>
        </w:rPr>
        <w:t>base }</w:t>
      </w:r>
      <w:proofErr w:type="gramEnd"/>
      <w:r w:rsidRPr="00644BFB">
        <w:rPr>
          <w:lang w:val="en-IN"/>
        </w:rPr>
        <w:t xml:space="preserve"> from '@playwright/test';</w:t>
      </w:r>
      <w:r w:rsidR="009A4AA3" w:rsidRPr="009A4AA3">
        <w:rPr>
          <w:noProof/>
          <w:lang w:val="en-IN"/>
        </w:rPr>
        <w:t xml:space="preserve"> </w:t>
      </w:r>
    </w:p>
    <w:p w14:paraId="7BAB1FB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import </w:t>
      </w:r>
      <w:proofErr w:type="gramStart"/>
      <w:r w:rsidRPr="00644BFB">
        <w:rPr>
          <w:lang w:val="en-IN"/>
        </w:rPr>
        <w:t xml:space="preserve">{ </w:t>
      </w:r>
      <w:proofErr w:type="spellStart"/>
      <w:r w:rsidRPr="00644BFB">
        <w:rPr>
          <w:lang w:val="en-IN"/>
        </w:rPr>
        <w:t>LoginPage</w:t>
      </w:r>
      <w:proofErr w:type="spellEnd"/>
      <w:proofErr w:type="gramEnd"/>
      <w:r w:rsidRPr="00644BFB">
        <w:rPr>
          <w:lang w:val="en-IN"/>
        </w:rPr>
        <w:t xml:space="preserve"> } from </w:t>
      </w:r>
      <w:proofErr w:type="gramStart"/>
      <w:r w:rsidRPr="00644BFB">
        <w:rPr>
          <w:lang w:val="en-IN"/>
        </w:rPr>
        <w:t>'..</w:t>
      </w:r>
      <w:proofErr w:type="gramEnd"/>
      <w:r w:rsidRPr="00644BFB">
        <w:rPr>
          <w:lang w:val="en-IN"/>
        </w:rPr>
        <w:t>/pages/</w:t>
      </w:r>
      <w:proofErr w:type="spellStart"/>
      <w:r w:rsidRPr="00644BFB">
        <w:rPr>
          <w:lang w:val="en-IN"/>
        </w:rPr>
        <w:t>LoginPage</w:t>
      </w:r>
      <w:proofErr w:type="spellEnd"/>
      <w:r w:rsidRPr="00644BFB">
        <w:rPr>
          <w:lang w:val="en-IN"/>
        </w:rPr>
        <w:t>';</w:t>
      </w:r>
    </w:p>
    <w:p w14:paraId="6EECF9A3" w14:textId="77777777" w:rsidR="00644BFB" w:rsidRPr="00644BFB" w:rsidRDefault="00644BFB" w:rsidP="00644BFB">
      <w:pPr>
        <w:rPr>
          <w:lang w:val="en-IN"/>
        </w:rPr>
      </w:pPr>
    </w:p>
    <w:p w14:paraId="1431D5AF" w14:textId="011CB964" w:rsidR="00644BFB" w:rsidRPr="00644BFB" w:rsidRDefault="009A4AA3" w:rsidP="00644BFB">
      <w:p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00D48B" wp14:editId="24A9AE67">
                <wp:simplePos x="0" y="0"/>
                <wp:positionH relativeFrom="column">
                  <wp:posOffset>-226336</wp:posOffset>
                </wp:positionH>
                <wp:positionV relativeFrom="paragraph">
                  <wp:posOffset>-98645</wp:posOffset>
                </wp:positionV>
                <wp:extent cx="3213735" cy="1592467"/>
                <wp:effectExtent l="57150" t="19050" r="81915" b="103505"/>
                <wp:wrapNone/>
                <wp:docPr id="206254474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59246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39EDB4" id="Rectangle: Rounded Corners 6" o:spid="_x0000_s1026" style="position:absolute;margin-left:-17.8pt;margin-top:-7.75pt;width:253.05pt;height:125.4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 xml:space="preserve">export </w:t>
      </w:r>
      <w:proofErr w:type="spellStart"/>
      <w:r w:rsidR="00644BFB" w:rsidRPr="00644BFB">
        <w:rPr>
          <w:lang w:val="en-IN"/>
        </w:rPr>
        <w:t>const</w:t>
      </w:r>
      <w:proofErr w:type="spellEnd"/>
      <w:r w:rsidR="00644BFB" w:rsidRPr="00644BFB">
        <w:rPr>
          <w:lang w:val="en-IN"/>
        </w:rPr>
        <w:t xml:space="preserve"> test = </w:t>
      </w:r>
      <w:proofErr w:type="spellStart"/>
      <w:proofErr w:type="gramStart"/>
      <w:r w:rsidR="00644BFB" w:rsidRPr="00644BFB">
        <w:rPr>
          <w:lang w:val="en-IN"/>
        </w:rPr>
        <w:t>base.extend</w:t>
      </w:r>
      <w:proofErr w:type="spellEnd"/>
      <w:proofErr w:type="gramEnd"/>
      <w:r w:rsidR="00644BFB" w:rsidRPr="00644BFB">
        <w:rPr>
          <w:lang w:val="en-IN"/>
        </w:rPr>
        <w:t>({</w:t>
      </w:r>
    </w:p>
    <w:p w14:paraId="56DF4A9A" w14:textId="77777777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loginPage</w:t>
      </w:r>
      <w:proofErr w:type="spellEnd"/>
      <w:r w:rsidRPr="00644BFB">
        <w:rPr>
          <w:lang w:val="en-IN"/>
        </w:rPr>
        <w:t xml:space="preserve">: async </w:t>
      </w:r>
      <w:proofErr w:type="gramStart"/>
      <w:r w:rsidRPr="00644BFB">
        <w:rPr>
          <w:lang w:val="en-IN"/>
        </w:rPr>
        <w:t>({ page</w:t>
      </w:r>
      <w:proofErr w:type="gramEnd"/>
      <w:r w:rsidRPr="00644BFB">
        <w:rPr>
          <w:lang w:val="en-IN"/>
        </w:rPr>
        <w:t xml:space="preserve"> }, use) =&gt; {</w:t>
      </w:r>
    </w:p>
    <w:p w14:paraId="4F3DE05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gramStart"/>
      <w:r w:rsidRPr="00644BFB">
        <w:rPr>
          <w:lang w:val="en-IN"/>
        </w:rPr>
        <w:t>use(</w:t>
      </w:r>
      <w:proofErr w:type="gramEnd"/>
      <w:r w:rsidRPr="00644BFB">
        <w:rPr>
          <w:lang w:val="en-IN"/>
        </w:rPr>
        <w:t xml:space="preserve">new </w:t>
      </w:r>
      <w:proofErr w:type="spellStart"/>
      <w:r w:rsidRPr="00644BFB">
        <w:rPr>
          <w:lang w:val="en-IN"/>
        </w:rPr>
        <w:t>LoginPage</w:t>
      </w:r>
      <w:proofErr w:type="spellEnd"/>
      <w:r w:rsidRPr="00644BFB">
        <w:rPr>
          <w:lang w:val="en-IN"/>
        </w:rPr>
        <w:t>(page));</w:t>
      </w:r>
    </w:p>
    <w:p w14:paraId="13D4671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5684808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1EDEBD5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5676823">
          <v:rect id="_x0000_i1271" style="width:0;height:1.5pt" o:hralign="center" o:hrstd="t" o:hr="t" fillcolor="#a0a0a0" stroked="f"/>
        </w:pict>
      </w:r>
    </w:p>
    <w:p w14:paraId="6212B069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LEVEL 3: ADVANCED SDET SKILLS</w:t>
      </w:r>
    </w:p>
    <w:p w14:paraId="0206850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B12EB7E">
          <v:rect id="_x0000_i1272" style="width:0;height:1.5pt" o:hralign="center" o:hrstd="t" o:hr="t" fillcolor="#a0a0a0" stroked="f"/>
        </w:pict>
      </w:r>
    </w:p>
    <w:p w14:paraId="4F2987E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5: API Testing</w:t>
      </w:r>
    </w:p>
    <w:p w14:paraId="074F6B29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0CCEBDE4" w14:textId="77777777" w:rsidR="00644BFB" w:rsidRPr="00644BFB" w:rsidRDefault="00644BFB">
      <w:pPr>
        <w:numPr>
          <w:ilvl w:val="0"/>
          <w:numId w:val="22"/>
        </w:numPr>
        <w:rPr>
          <w:lang w:val="en-IN"/>
        </w:rPr>
      </w:pPr>
      <w:r w:rsidRPr="00644BFB">
        <w:rPr>
          <w:lang w:val="en-IN"/>
        </w:rPr>
        <w:t>Write GET request</w:t>
      </w:r>
    </w:p>
    <w:p w14:paraId="72579DEE" w14:textId="77777777" w:rsidR="00644BFB" w:rsidRPr="00644BFB" w:rsidRDefault="00644BFB">
      <w:pPr>
        <w:numPr>
          <w:ilvl w:val="0"/>
          <w:numId w:val="22"/>
        </w:numPr>
        <w:rPr>
          <w:lang w:val="en-IN"/>
        </w:rPr>
      </w:pPr>
      <w:r w:rsidRPr="00644BFB">
        <w:rPr>
          <w:lang w:val="en-IN"/>
        </w:rPr>
        <w:t xml:space="preserve">Validate: </w:t>
      </w:r>
    </w:p>
    <w:p w14:paraId="2652A5F4" w14:textId="77777777" w:rsidR="00644BFB" w:rsidRPr="00644BFB" w:rsidRDefault="00644BFB">
      <w:pPr>
        <w:numPr>
          <w:ilvl w:val="1"/>
          <w:numId w:val="22"/>
        </w:numPr>
        <w:rPr>
          <w:lang w:val="en-IN"/>
        </w:rPr>
      </w:pPr>
      <w:r w:rsidRPr="00644BFB">
        <w:rPr>
          <w:lang w:val="en-IN"/>
        </w:rPr>
        <w:t>status = 200</w:t>
      </w:r>
    </w:p>
    <w:p w14:paraId="4BB54A19" w14:textId="77777777" w:rsidR="00644BFB" w:rsidRPr="00644BFB" w:rsidRDefault="00644BFB">
      <w:pPr>
        <w:numPr>
          <w:ilvl w:val="1"/>
          <w:numId w:val="22"/>
        </w:numPr>
        <w:rPr>
          <w:lang w:val="en-IN"/>
        </w:rPr>
      </w:pPr>
      <w:r w:rsidRPr="00644BFB">
        <w:rPr>
          <w:lang w:val="en-IN"/>
        </w:rPr>
        <w:t>response contains key</w:t>
      </w:r>
    </w:p>
    <w:p w14:paraId="04E86D5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FE12661">
          <v:rect id="_x0000_i1273" style="width:0;height:1.5pt" o:hralign="center" o:hrstd="t" o:hr="t" fillcolor="#a0a0a0" stroked="f"/>
        </w:pict>
      </w:r>
    </w:p>
    <w:p w14:paraId="63B838D0" w14:textId="79B4FF48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2D686DF6" w14:textId="50489E0C" w:rsidR="00644BFB" w:rsidRPr="00644BFB" w:rsidRDefault="00B618E3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35C3F039" wp14:editId="03CB32C5">
                <wp:simplePos x="0" y="0"/>
                <wp:positionH relativeFrom="column">
                  <wp:posOffset>-398352</wp:posOffset>
                </wp:positionH>
                <wp:positionV relativeFrom="paragraph">
                  <wp:posOffset>267769</wp:posOffset>
                </wp:positionV>
                <wp:extent cx="4786454" cy="2515920"/>
                <wp:effectExtent l="57150" t="19050" r="71755" b="93980"/>
                <wp:wrapNone/>
                <wp:docPr id="111662693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6454" cy="25159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0C76B8" id="Rectangle: Rounded Corners 6" o:spid="_x0000_s1026" style="position:absolute;margin-left:-31.35pt;margin-top:21.1pt;width:376.9pt;height:198.1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1A4F4D83" w14:textId="57A42C69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import </w:t>
      </w:r>
      <w:proofErr w:type="gramStart"/>
      <w:r w:rsidRPr="00644BFB">
        <w:rPr>
          <w:lang w:val="en-IN"/>
        </w:rPr>
        <w:t>{ test</w:t>
      </w:r>
      <w:proofErr w:type="gramEnd"/>
      <w:r w:rsidRPr="00644BFB">
        <w:rPr>
          <w:lang w:val="en-IN"/>
        </w:rPr>
        <w:t xml:space="preserve">, </w:t>
      </w:r>
      <w:proofErr w:type="gramStart"/>
      <w:r w:rsidRPr="00644BFB">
        <w:rPr>
          <w:lang w:val="en-IN"/>
        </w:rPr>
        <w:t>expect }</w:t>
      </w:r>
      <w:proofErr w:type="gramEnd"/>
      <w:r w:rsidRPr="00644BFB">
        <w:rPr>
          <w:lang w:val="en-IN"/>
        </w:rPr>
        <w:t xml:space="preserve"> from '@playwright/test';</w:t>
      </w:r>
    </w:p>
    <w:p w14:paraId="6F5D5794" w14:textId="1A3A5029" w:rsidR="00644BFB" w:rsidRPr="00644BFB" w:rsidRDefault="00644BFB" w:rsidP="00644BFB">
      <w:pPr>
        <w:rPr>
          <w:lang w:val="en-IN"/>
        </w:rPr>
      </w:pPr>
    </w:p>
    <w:p w14:paraId="6AF5C36C" w14:textId="77777777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test(</w:t>
      </w:r>
      <w:proofErr w:type="gramEnd"/>
      <w:r w:rsidRPr="00644BFB">
        <w:rPr>
          <w:lang w:val="en-IN"/>
        </w:rPr>
        <w:t xml:space="preserve">'GET API test', async </w:t>
      </w:r>
      <w:proofErr w:type="gramStart"/>
      <w:r w:rsidRPr="00644BFB">
        <w:rPr>
          <w:lang w:val="en-IN"/>
        </w:rPr>
        <w:t>({ request</w:t>
      </w:r>
      <w:proofErr w:type="gramEnd"/>
      <w:r w:rsidRPr="00644BFB">
        <w:rPr>
          <w:lang w:val="en-IN"/>
        </w:rPr>
        <w:t xml:space="preserve"> }) =&gt; {</w:t>
      </w:r>
    </w:p>
    <w:p w14:paraId="2EDEB3A1" w14:textId="01BF9729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response = await </w:t>
      </w:r>
      <w:proofErr w:type="spellStart"/>
      <w:r w:rsidRPr="00644BFB">
        <w:rPr>
          <w:lang w:val="en-IN"/>
        </w:rPr>
        <w:t>request.get</w:t>
      </w:r>
      <w:proofErr w:type="spellEnd"/>
      <w:r w:rsidRPr="00644BFB">
        <w:rPr>
          <w:lang w:val="en-IN"/>
        </w:rPr>
        <w:t>('https://reqres.in/</w:t>
      </w:r>
      <w:proofErr w:type="spellStart"/>
      <w:r w:rsidRPr="00644BFB">
        <w:rPr>
          <w:lang w:val="en-IN"/>
        </w:rPr>
        <w:t>api</w:t>
      </w:r>
      <w:proofErr w:type="spellEnd"/>
      <w:r w:rsidRPr="00644BFB">
        <w:rPr>
          <w:lang w:val="en-IN"/>
        </w:rPr>
        <w:t>/users');</w:t>
      </w:r>
    </w:p>
    <w:p w14:paraId="38F081D3" w14:textId="2E16BBC3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expect(</w:t>
      </w:r>
      <w:proofErr w:type="spellStart"/>
      <w:proofErr w:type="gramStart"/>
      <w:r w:rsidRPr="00644BFB">
        <w:rPr>
          <w:lang w:val="en-IN"/>
        </w:rPr>
        <w:t>response.status</w:t>
      </w:r>
      <w:proofErr w:type="spellEnd"/>
      <w:proofErr w:type="gramEnd"/>
      <w:r w:rsidRPr="00644BFB">
        <w:rPr>
          <w:lang w:val="en-IN"/>
        </w:rPr>
        <w:t>()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toBe</w:t>
      </w:r>
      <w:proofErr w:type="spellEnd"/>
      <w:proofErr w:type="gramEnd"/>
      <w:r w:rsidRPr="00644BFB">
        <w:rPr>
          <w:lang w:val="en-IN"/>
        </w:rPr>
        <w:t>(200);</w:t>
      </w:r>
    </w:p>
    <w:p w14:paraId="7DB15CFB" w14:textId="77777777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body = await </w:t>
      </w:r>
      <w:proofErr w:type="spellStart"/>
      <w:proofErr w:type="gramStart"/>
      <w:r w:rsidRPr="00644BFB">
        <w:rPr>
          <w:lang w:val="en-IN"/>
        </w:rPr>
        <w:t>response.json</w:t>
      </w:r>
      <w:proofErr w:type="spellEnd"/>
      <w:proofErr w:type="gramEnd"/>
      <w:r w:rsidRPr="00644BFB">
        <w:rPr>
          <w:lang w:val="en-IN"/>
        </w:rPr>
        <w:t>();</w:t>
      </w:r>
    </w:p>
    <w:p w14:paraId="1849078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expect(</w:t>
      </w:r>
      <w:proofErr w:type="spellStart"/>
      <w:r w:rsidRPr="00644BFB">
        <w:rPr>
          <w:lang w:val="en-IN"/>
        </w:rPr>
        <w:t>body.data</w:t>
      </w:r>
      <w:proofErr w:type="spellEnd"/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toBeTruthy</w:t>
      </w:r>
      <w:proofErr w:type="spellEnd"/>
      <w:proofErr w:type="gramEnd"/>
      <w:r w:rsidRPr="00644BFB">
        <w:rPr>
          <w:lang w:val="en-IN"/>
        </w:rPr>
        <w:t>();</w:t>
      </w:r>
    </w:p>
    <w:p w14:paraId="44B2100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49A1C13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B8A1667">
          <v:rect id="_x0000_i1274" style="width:0;height:1.5pt" o:hralign="center" o:hrstd="t" o:hr="t" fillcolor="#a0a0a0" stroked="f"/>
        </w:pict>
      </w:r>
    </w:p>
    <w:p w14:paraId="5D7F65C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644BFB">
        <w:rPr>
          <w:b/>
          <w:bCs/>
          <w:lang w:val="en-IN"/>
        </w:rPr>
        <w:t xml:space="preserve"> Assignment 6: POST API + Token Handling</w:t>
      </w:r>
    </w:p>
    <w:p w14:paraId="7B705F9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21108EC2" w14:textId="77777777" w:rsidR="00644BFB" w:rsidRPr="00644BFB" w:rsidRDefault="00644BFB">
      <w:pPr>
        <w:numPr>
          <w:ilvl w:val="0"/>
          <w:numId w:val="23"/>
        </w:numPr>
        <w:rPr>
          <w:lang w:val="en-IN"/>
        </w:rPr>
      </w:pPr>
      <w:r w:rsidRPr="00644BFB">
        <w:rPr>
          <w:lang w:val="en-IN"/>
        </w:rPr>
        <w:t>Call login API</w:t>
      </w:r>
    </w:p>
    <w:p w14:paraId="13416D0A" w14:textId="77777777" w:rsidR="00644BFB" w:rsidRPr="00644BFB" w:rsidRDefault="00644BFB">
      <w:pPr>
        <w:numPr>
          <w:ilvl w:val="0"/>
          <w:numId w:val="23"/>
        </w:numPr>
        <w:rPr>
          <w:lang w:val="en-IN"/>
        </w:rPr>
      </w:pPr>
      <w:r w:rsidRPr="00644BFB">
        <w:rPr>
          <w:lang w:val="en-IN"/>
        </w:rPr>
        <w:t>Extract token</w:t>
      </w:r>
    </w:p>
    <w:p w14:paraId="5000D3D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B8A4BFB">
          <v:rect id="_x0000_i1275" style="width:0;height:1.5pt" o:hralign="center" o:hrstd="t" o:hr="t" fillcolor="#a0a0a0" stroked="f"/>
        </w:pict>
      </w:r>
    </w:p>
    <w:p w14:paraId="4ACB328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705E1598" w14:textId="516A1A11" w:rsidR="00644BFB" w:rsidRPr="00644BFB" w:rsidRDefault="00487BB5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4F2E9ADC" wp14:editId="256756E8">
                <wp:simplePos x="0" y="0"/>
                <wp:positionH relativeFrom="column">
                  <wp:posOffset>-353085</wp:posOffset>
                </wp:positionH>
                <wp:positionV relativeFrom="paragraph">
                  <wp:posOffset>232901</wp:posOffset>
                </wp:positionV>
                <wp:extent cx="5003737" cy="3566122"/>
                <wp:effectExtent l="57150" t="19050" r="83185" b="92075"/>
                <wp:wrapNone/>
                <wp:docPr id="6610183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737" cy="356612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8E652A" id="Rectangle: Rounded Corners 6" o:spid="_x0000_s1026" style="position:absolute;margin-left:-27.8pt;margin-top:18.35pt;width:394pt;height:280.8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646F5D08" w14:textId="5E01BDC7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test(</w:t>
      </w:r>
      <w:proofErr w:type="gramEnd"/>
      <w:r w:rsidRPr="00644BFB">
        <w:rPr>
          <w:lang w:val="en-IN"/>
        </w:rPr>
        <w:t xml:space="preserve">'POST API login', async </w:t>
      </w:r>
      <w:proofErr w:type="gramStart"/>
      <w:r w:rsidRPr="00644BFB">
        <w:rPr>
          <w:lang w:val="en-IN"/>
        </w:rPr>
        <w:t>({ request</w:t>
      </w:r>
      <w:proofErr w:type="gramEnd"/>
      <w:r w:rsidRPr="00644BFB">
        <w:rPr>
          <w:lang w:val="en-IN"/>
        </w:rPr>
        <w:t xml:space="preserve"> }) =&gt; {</w:t>
      </w:r>
    </w:p>
    <w:p w14:paraId="1F50DCA4" w14:textId="472D6C15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response = await </w:t>
      </w:r>
      <w:proofErr w:type="spellStart"/>
      <w:proofErr w:type="gramStart"/>
      <w:r w:rsidRPr="00644BFB">
        <w:rPr>
          <w:lang w:val="en-IN"/>
        </w:rPr>
        <w:t>request.post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>'https://reqres.in/</w:t>
      </w:r>
      <w:proofErr w:type="spellStart"/>
      <w:r w:rsidRPr="00644BFB">
        <w:rPr>
          <w:lang w:val="en-IN"/>
        </w:rPr>
        <w:t>api</w:t>
      </w:r>
      <w:proofErr w:type="spellEnd"/>
      <w:r w:rsidRPr="00644BFB">
        <w:rPr>
          <w:lang w:val="en-IN"/>
        </w:rPr>
        <w:t>/login', {</w:t>
      </w:r>
    </w:p>
    <w:p w14:paraId="7C2D4628" w14:textId="2D508D10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data: {</w:t>
      </w:r>
    </w:p>
    <w:p w14:paraId="6FE970C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email: 'eve.holt@reqres.in',</w:t>
      </w:r>
    </w:p>
    <w:p w14:paraId="6998730F" w14:textId="1CAD7C41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password: '</w:t>
      </w:r>
      <w:proofErr w:type="spellStart"/>
      <w:r w:rsidRPr="00644BFB">
        <w:rPr>
          <w:lang w:val="en-IN"/>
        </w:rPr>
        <w:t>cityslicka</w:t>
      </w:r>
      <w:proofErr w:type="spellEnd"/>
      <w:r w:rsidRPr="00644BFB">
        <w:rPr>
          <w:lang w:val="en-IN"/>
        </w:rPr>
        <w:t>'</w:t>
      </w:r>
    </w:p>
    <w:p w14:paraId="1882EE8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72056FFB" w14:textId="02A7CE02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55A5E033" w14:textId="64815A17" w:rsidR="00644BFB" w:rsidRPr="00644BFB" w:rsidRDefault="00644BFB" w:rsidP="00644BFB">
      <w:pPr>
        <w:rPr>
          <w:lang w:val="en-IN"/>
        </w:rPr>
      </w:pPr>
    </w:p>
    <w:p w14:paraId="5796F3A5" w14:textId="77777777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body = await </w:t>
      </w:r>
      <w:proofErr w:type="spellStart"/>
      <w:proofErr w:type="gramStart"/>
      <w:r w:rsidRPr="00644BFB">
        <w:rPr>
          <w:lang w:val="en-IN"/>
        </w:rPr>
        <w:t>response.json</w:t>
      </w:r>
      <w:proofErr w:type="spellEnd"/>
      <w:proofErr w:type="gramEnd"/>
      <w:r w:rsidRPr="00644BFB">
        <w:rPr>
          <w:lang w:val="en-IN"/>
        </w:rPr>
        <w:t>();</w:t>
      </w:r>
    </w:p>
    <w:p w14:paraId="550DE91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console.log(</w:t>
      </w:r>
      <w:proofErr w:type="spellStart"/>
      <w:proofErr w:type="gramStart"/>
      <w:r w:rsidRPr="00644BFB">
        <w:rPr>
          <w:lang w:val="en-IN"/>
        </w:rPr>
        <w:t>body.token</w:t>
      </w:r>
      <w:proofErr w:type="spellEnd"/>
      <w:proofErr w:type="gramEnd"/>
      <w:r w:rsidRPr="00644BFB">
        <w:rPr>
          <w:lang w:val="en-IN"/>
        </w:rPr>
        <w:t>);</w:t>
      </w:r>
    </w:p>
    <w:p w14:paraId="11B403A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41FBFD06" w14:textId="0BC44091" w:rsidR="00644BFB" w:rsidRPr="00644BFB" w:rsidRDefault="00644BFB" w:rsidP="00644BFB">
      <w:pPr>
        <w:rPr>
          <w:lang w:val="en-IN"/>
        </w:rPr>
      </w:pPr>
    </w:p>
    <w:p w14:paraId="7B26983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39198A6">
          <v:rect id="_x0000_i1276" style="width:0;height:1.5pt" o:hralign="center" o:hrstd="t" o:hr="t" fillcolor="#a0a0a0" stroked="f"/>
        </w:pict>
      </w:r>
    </w:p>
    <w:p w14:paraId="12AB137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7: Session Storage</w:t>
      </w:r>
    </w:p>
    <w:p w14:paraId="48164B7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1A590306" w14:textId="77777777" w:rsidR="00644BFB" w:rsidRPr="00644BFB" w:rsidRDefault="00644BFB">
      <w:pPr>
        <w:numPr>
          <w:ilvl w:val="0"/>
          <w:numId w:val="24"/>
        </w:numPr>
        <w:rPr>
          <w:lang w:val="en-IN"/>
        </w:rPr>
      </w:pPr>
      <w:r w:rsidRPr="00644BFB">
        <w:rPr>
          <w:lang w:val="en-IN"/>
        </w:rPr>
        <w:t>Perform login via UI</w:t>
      </w:r>
    </w:p>
    <w:p w14:paraId="63D5AFE7" w14:textId="77777777" w:rsidR="00644BFB" w:rsidRPr="00644BFB" w:rsidRDefault="00644BFB">
      <w:pPr>
        <w:numPr>
          <w:ilvl w:val="0"/>
          <w:numId w:val="24"/>
        </w:numPr>
        <w:rPr>
          <w:lang w:val="en-IN"/>
        </w:rPr>
      </w:pPr>
      <w:r w:rsidRPr="00644BFB">
        <w:rPr>
          <w:lang w:val="en-IN"/>
        </w:rPr>
        <w:t>Save storage state</w:t>
      </w:r>
    </w:p>
    <w:p w14:paraId="17CA3000" w14:textId="77777777" w:rsidR="00644BFB" w:rsidRPr="00644BFB" w:rsidRDefault="00644BFB">
      <w:pPr>
        <w:numPr>
          <w:ilvl w:val="0"/>
          <w:numId w:val="24"/>
        </w:numPr>
        <w:rPr>
          <w:lang w:val="en-IN"/>
        </w:rPr>
      </w:pPr>
      <w:r w:rsidRPr="00644BFB">
        <w:rPr>
          <w:lang w:val="en-IN"/>
        </w:rPr>
        <w:t>Reuse it</w:t>
      </w:r>
    </w:p>
    <w:p w14:paraId="42A025E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39A088C">
          <v:rect id="_x0000_i1277" style="width:0;height:1.5pt" o:hralign="center" o:hrstd="t" o:hr="t" fillcolor="#a0a0a0" stroked="f"/>
        </w:pict>
      </w:r>
    </w:p>
    <w:p w14:paraId="14D9CCD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644BFB">
        <w:rPr>
          <w:b/>
          <w:bCs/>
          <w:lang w:val="en-IN"/>
        </w:rPr>
        <w:t xml:space="preserve"> Solution</w:t>
      </w:r>
    </w:p>
    <w:p w14:paraId="0294B62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b/>
          <w:bCs/>
          <w:lang w:val="en-IN"/>
        </w:rPr>
        <w:t>Save state:</w:t>
      </w:r>
    </w:p>
    <w:p w14:paraId="1E1D4379" w14:textId="692086E0" w:rsidR="00644BFB" w:rsidRPr="00644BFB" w:rsidRDefault="007314A1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193E1428" wp14:editId="3456A05F">
                <wp:simplePos x="0" y="0"/>
                <wp:positionH relativeFrom="column">
                  <wp:posOffset>-53755</wp:posOffset>
                </wp:positionH>
                <wp:positionV relativeFrom="paragraph">
                  <wp:posOffset>268442</wp:posOffset>
                </wp:positionV>
                <wp:extent cx="3709092" cy="397409"/>
                <wp:effectExtent l="57150" t="19050" r="81915" b="98425"/>
                <wp:wrapNone/>
                <wp:docPr id="1911278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092" cy="39740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85D01" id="Rectangle: Rounded Corners 6" o:spid="_x0000_s1026" style="position:absolute;margin-left:-4.25pt;margin-top:21.15pt;width:292.05pt;height:31.3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63B2471C" w14:textId="21D35801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page.context</w:t>
      </w:r>
      <w:proofErr w:type="spellEnd"/>
      <w:proofErr w:type="gramEnd"/>
      <w:r w:rsidRPr="00644BFB">
        <w:rPr>
          <w:lang w:val="en-IN"/>
        </w:rPr>
        <w:t>(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storageState</w:t>
      </w:r>
      <w:proofErr w:type="spellEnd"/>
      <w:r w:rsidRPr="00644BFB">
        <w:rPr>
          <w:lang w:val="en-IN"/>
        </w:rPr>
        <w:t>({ path</w:t>
      </w:r>
      <w:proofErr w:type="gramEnd"/>
      <w:r w:rsidRPr="00644BFB">
        <w:rPr>
          <w:lang w:val="en-IN"/>
        </w:rPr>
        <w:t>: '</w:t>
      </w:r>
      <w:proofErr w:type="spellStart"/>
      <w:proofErr w:type="gramStart"/>
      <w:r w:rsidRPr="00644BFB">
        <w:rPr>
          <w:lang w:val="en-IN"/>
        </w:rPr>
        <w:t>state.json</w:t>
      </w:r>
      <w:proofErr w:type="spellEnd"/>
      <w:r w:rsidRPr="00644BFB">
        <w:rPr>
          <w:lang w:val="en-IN"/>
        </w:rPr>
        <w:t>' }</w:t>
      </w:r>
      <w:proofErr w:type="gramEnd"/>
      <w:r w:rsidRPr="00644BFB">
        <w:rPr>
          <w:lang w:val="en-IN"/>
        </w:rPr>
        <w:t>);</w:t>
      </w:r>
    </w:p>
    <w:p w14:paraId="56B61C6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746C098">
          <v:rect id="_x0000_i1278" style="width:0;height:1.5pt" o:hralign="center" o:hrstd="t" o:hr="t" fillcolor="#a0a0a0" stroked="f"/>
        </w:pict>
      </w:r>
    </w:p>
    <w:p w14:paraId="236C566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b/>
          <w:bCs/>
          <w:lang w:val="en-IN"/>
        </w:rPr>
        <w:t>Use state:</w:t>
      </w:r>
    </w:p>
    <w:p w14:paraId="0E3AEBEF" w14:textId="1D2C278D" w:rsidR="00644BFB" w:rsidRPr="00644BFB" w:rsidRDefault="007314A1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6395A0AB" wp14:editId="39F7C9BE">
                <wp:simplePos x="0" y="0"/>
                <wp:positionH relativeFrom="column">
                  <wp:posOffset>-35648</wp:posOffset>
                </wp:positionH>
                <wp:positionV relativeFrom="paragraph">
                  <wp:posOffset>292289</wp:posOffset>
                </wp:positionV>
                <wp:extent cx="3213735" cy="994938"/>
                <wp:effectExtent l="57150" t="19050" r="81915" b="91440"/>
                <wp:wrapNone/>
                <wp:docPr id="213475237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99493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1CEA3" id="Rectangle: Rounded Corners 6" o:spid="_x0000_s1026" style="position:absolute;margin-left:-2.8pt;margin-top:23pt;width:253.05pt;height:78.35pt;z-index:-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0579ECBF" w14:textId="46DCBC2F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use: {</w:t>
      </w:r>
    </w:p>
    <w:p w14:paraId="317C025A" w14:textId="77777777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storageState</w:t>
      </w:r>
      <w:proofErr w:type="spellEnd"/>
      <w:r w:rsidRPr="00644BFB">
        <w:rPr>
          <w:lang w:val="en-IN"/>
        </w:rPr>
        <w:t>: '</w:t>
      </w:r>
      <w:proofErr w:type="spellStart"/>
      <w:proofErr w:type="gramStart"/>
      <w:r w:rsidRPr="00644BFB">
        <w:rPr>
          <w:lang w:val="en-IN"/>
        </w:rPr>
        <w:t>state.json</w:t>
      </w:r>
      <w:proofErr w:type="spellEnd"/>
      <w:proofErr w:type="gramEnd"/>
      <w:r w:rsidRPr="00644BFB">
        <w:rPr>
          <w:lang w:val="en-IN"/>
        </w:rPr>
        <w:t>'</w:t>
      </w:r>
    </w:p>
    <w:p w14:paraId="7D72FB8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2E94DC3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05769FA">
          <v:rect id="_x0000_i1279" style="width:0;height:1.5pt" o:hralign="center" o:hrstd="t" o:hr="t" fillcolor="#a0a0a0" stroked="f"/>
        </w:pict>
      </w:r>
    </w:p>
    <w:p w14:paraId="1FD09D3F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Expected:</w:t>
      </w:r>
    </w:p>
    <w:p w14:paraId="212D3203" w14:textId="77777777" w:rsidR="00644BFB" w:rsidRPr="00644BFB" w:rsidRDefault="00644BFB">
      <w:pPr>
        <w:numPr>
          <w:ilvl w:val="0"/>
          <w:numId w:val="25"/>
        </w:numPr>
        <w:rPr>
          <w:lang w:val="en-IN"/>
        </w:rPr>
      </w:pPr>
      <w:r w:rsidRPr="00644BFB">
        <w:rPr>
          <w:lang w:val="en-IN"/>
        </w:rPr>
        <w:t>No login required for subsequent tests</w:t>
      </w:r>
    </w:p>
    <w:p w14:paraId="5DE4527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4895EBC">
          <v:rect id="_x0000_i1280" style="width:0;height:1.5pt" o:hralign="center" o:hrstd="t" o:hr="t" fillcolor="#a0a0a0" stroked="f"/>
        </w:pict>
      </w:r>
    </w:p>
    <w:p w14:paraId="1B3B791E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8: Network Interception</w:t>
      </w:r>
    </w:p>
    <w:p w14:paraId="53A232F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108AEB81" w14:textId="77777777" w:rsidR="00644BFB" w:rsidRPr="00644BFB" w:rsidRDefault="00644BFB">
      <w:pPr>
        <w:numPr>
          <w:ilvl w:val="0"/>
          <w:numId w:val="26"/>
        </w:numPr>
        <w:rPr>
          <w:lang w:val="en-IN"/>
        </w:rPr>
      </w:pPr>
      <w:r w:rsidRPr="00644BFB">
        <w:rPr>
          <w:lang w:val="en-IN"/>
        </w:rPr>
        <w:t>Intercept /users API</w:t>
      </w:r>
    </w:p>
    <w:p w14:paraId="3C79744D" w14:textId="77777777" w:rsidR="00644BFB" w:rsidRPr="00644BFB" w:rsidRDefault="00644BFB">
      <w:pPr>
        <w:numPr>
          <w:ilvl w:val="0"/>
          <w:numId w:val="26"/>
        </w:numPr>
        <w:rPr>
          <w:lang w:val="en-IN"/>
        </w:rPr>
      </w:pPr>
      <w:r w:rsidRPr="00644BFB">
        <w:rPr>
          <w:lang w:val="en-IN"/>
        </w:rPr>
        <w:t>Return mock response</w:t>
      </w:r>
    </w:p>
    <w:p w14:paraId="1A6F8FE8" w14:textId="77777777" w:rsidR="00644BFB" w:rsidRPr="00644BFB" w:rsidRDefault="00644BFB">
      <w:pPr>
        <w:numPr>
          <w:ilvl w:val="0"/>
          <w:numId w:val="26"/>
        </w:numPr>
        <w:rPr>
          <w:lang w:val="en-IN"/>
        </w:rPr>
      </w:pPr>
      <w:r w:rsidRPr="00644BFB">
        <w:rPr>
          <w:lang w:val="en-IN"/>
        </w:rPr>
        <w:t>Validate UI</w:t>
      </w:r>
    </w:p>
    <w:p w14:paraId="44F07A4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5040DA4">
          <v:rect id="_x0000_i1281" style="width:0;height:1.5pt" o:hralign="center" o:hrstd="t" o:hr="t" fillcolor="#a0a0a0" stroked="f"/>
        </w:pict>
      </w:r>
    </w:p>
    <w:p w14:paraId="588F6B6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11173891" w14:textId="7E7334DE" w:rsidR="00644BFB" w:rsidRPr="00644BFB" w:rsidRDefault="00565E9E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217BAF32" wp14:editId="56F8BF90">
                <wp:simplePos x="0" y="0"/>
                <wp:positionH relativeFrom="column">
                  <wp:posOffset>-208229</wp:posOffset>
                </wp:positionH>
                <wp:positionV relativeFrom="paragraph">
                  <wp:posOffset>286203</wp:posOffset>
                </wp:positionV>
                <wp:extent cx="3213735" cy="1465718"/>
                <wp:effectExtent l="57150" t="19050" r="81915" b="96520"/>
                <wp:wrapNone/>
                <wp:docPr id="175295132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46571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F0D12" id="Rectangle: Rounded Corners 6" o:spid="_x0000_s1026" style="position:absolute;margin-left:-16.4pt;margin-top:22.55pt;width:253.05pt;height:115.4pt;z-index:-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42E1BB5D" w14:textId="598FD88B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page.route</w:t>
      </w:r>
      <w:proofErr w:type="spellEnd"/>
      <w:proofErr w:type="gramEnd"/>
      <w:r w:rsidRPr="00644BFB">
        <w:rPr>
          <w:lang w:val="en-IN"/>
        </w:rPr>
        <w:t>('**/</w:t>
      </w:r>
      <w:proofErr w:type="spellStart"/>
      <w:r w:rsidRPr="00644BFB">
        <w:rPr>
          <w:lang w:val="en-IN"/>
        </w:rPr>
        <w:t>api</w:t>
      </w:r>
      <w:proofErr w:type="spellEnd"/>
      <w:r w:rsidRPr="00644BFB">
        <w:rPr>
          <w:lang w:val="en-IN"/>
        </w:rPr>
        <w:t>/users', route =&gt;</w:t>
      </w:r>
    </w:p>
    <w:p w14:paraId="68DDAA76" w14:textId="77777777" w:rsidR="00644BFB" w:rsidRPr="00644BFB" w:rsidRDefault="00644BFB" w:rsidP="00644BFB">
      <w:pPr>
        <w:rPr>
          <w:lang w:val="en-IN"/>
        </w:rPr>
      </w:pPr>
      <w:proofErr w:type="spellStart"/>
      <w:proofErr w:type="gramStart"/>
      <w:r w:rsidRPr="00644BFB">
        <w:rPr>
          <w:lang w:val="en-IN"/>
        </w:rPr>
        <w:t>route.fulfill</w:t>
      </w:r>
      <w:proofErr w:type="spellEnd"/>
      <w:proofErr w:type="gramEnd"/>
      <w:r w:rsidRPr="00644BFB">
        <w:rPr>
          <w:lang w:val="en-IN"/>
        </w:rPr>
        <w:t>({</w:t>
      </w:r>
    </w:p>
    <w:p w14:paraId="1AE15C3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status: 200,</w:t>
      </w:r>
    </w:p>
    <w:p w14:paraId="529C752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body: </w:t>
      </w:r>
      <w:proofErr w:type="spellStart"/>
      <w:r w:rsidRPr="00644BFB">
        <w:rPr>
          <w:lang w:val="en-IN"/>
        </w:rPr>
        <w:t>JSON.stringify</w:t>
      </w:r>
      <w:proofErr w:type="spellEnd"/>
      <w:r w:rsidRPr="00644BFB">
        <w:rPr>
          <w:lang w:val="en-IN"/>
        </w:rPr>
        <w:t>(</w:t>
      </w:r>
      <w:proofErr w:type="gramStart"/>
      <w:r w:rsidRPr="00644BFB">
        <w:rPr>
          <w:lang w:val="en-IN"/>
        </w:rPr>
        <w:t>[{ name</w:t>
      </w:r>
      <w:proofErr w:type="gramEnd"/>
      <w:r w:rsidRPr="00644BFB">
        <w:rPr>
          <w:lang w:val="en-IN"/>
        </w:rPr>
        <w:t>: 'Mock User</w:t>
      </w:r>
      <w:proofErr w:type="gramStart"/>
      <w:r w:rsidRPr="00644BFB">
        <w:rPr>
          <w:lang w:val="en-IN"/>
        </w:rPr>
        <w:t>' }</w:t>
      </w:r>
      <w:proofErr w:type="gramEnd"/>
      <w:r w:rsidRPr="00644BFB">
        <w:rPr>
          <w:lang w:val="en-IN"/>
        </w:rPr>
        <w:t>])</w:t>
      </w:r>
    </w:p>
    <w:p w14:paraId="5747A067" w14:textId="6C34B44A" w:rsidR="00644BFB" w:rsidRPr="00644BFB" w:rsidRDefault="007F0FF0" w:rsidP="00644BFB">
      <w:p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779909F1" wp14:editId="1CFA8C28">
                <wp:simplePos x="0" y="0"/>
                <wp:positionH relativeFrom="column">
                  <wp:posOffset>-253497</wp:posOffset>
                </wp:positionH>
                <wp:positionV relativeFrom="paragraph">
                  <wp:posOffset>-80538</wp:posOffset>
                </wp:positionV>
                <wp:extent cx="4107444" cy="1257489"/>
                <wp:effectExtent l="57150" t="19050" r="83820" b="95250"/>
                <wp:wrapNone/>
                <wp:docPr id="85654635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444" cy="125748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B861B" id="Rectangle: Rounded Corners 6" o:spid="_x0000_s1026" style="position:absolute;margin-left:-19.95pt;margin-top:-6.35pt;width:323.4pt;height:99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})</w:t>
      </w:r>
    </w:p>
    <w:p w14:paraId="6F75FBCF" w14:textId="40BDEBAE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);</w:t>
      </w:r>
    </w:p>
    <w:p w14:paraId="6589E802" w14:textId="0F796FAD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page.goto</w:t>
      </w:r>
      <w:proofErr w:type="spellEnd"/>
      <w:proofErr w:type="gramEnd"/>
      <w:r w:rsidRPr="00644BFB">
        <w:rPr>
          <w:lang w:val="en-IN"/>
        </w:rPr>
        <w:t>('https://example.com');</w:t>
      </w:r>
    </w:p>
    <w:p w14:paraId="7696830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gramStart"/>
      <w:r w:rsidRPr="00644BFB">
        <w:rPr>
          <w:lang w:val="en-IN"/>
        </w:rPr>
        <w:t>expect(</w:t>
      </w:r>
      <w:proofErr w:type="spellStart"/>
      <w:r w:rsidRPr="00644BFB">
        <w:rPr>
          <w:lang w:val="en-IN"/>
        </w:rPr>
        <w:t>page.locator</w:t>
      </w:r>
      <w:proofErr w:type="spellEnd"/>
      <w:proofErr w:type="gramEnd"/>
      <w:r w:rsidRPr="00644BFB">
        <w:rPr>
          <w:lang w:val="en-IN"/>
        </w:rPr>
        <w:t>('text=Mock User')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toBeVisible</w:t>
      </w:r>
      <w:proofErr w:type="spellEnd"/>
      <w:proofErr w:type="gramEnd"/>
      <w:r w:rsidRPr="00644BFB">
        <w:rPr>
          <w:lang w:val="en-IN"/>
        </w:rPr>
        <w:t>();</w:t>
      </w:r>
    </w:p>
    <w:p w14:paraId="6DD855F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78C2106">
          <v:rect id="_x0000_i1282" style="width:0;height:1.5pt" o:hralign="center" o:hrstd="t" o:hr="t" fillcolor="#a0a0a0" stroked="f"/>
        </w:pict>
      </w:r>
    </w:p>
    <w:p w14:paraId="1F6613A9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9: Simulate Failure Scenario</w:t>
      </w:r>
    </w:p>
    <w:p w14:paraId="2A0CFFD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4FC036A5" w14:textId="77777777" w:rsidR="00644BFB" w:rsidRPr="00644BFB" w:rsidRDefault="00644BFB">
      <w:pPr>
        <w:numPr>
          <w:ilvl w:val="0"/>
          <w:numId w:val="27"/>
        </w:numPr>
        <w:rPr>
          <w:lang w:val="en-IN"/>
        </w:rPr>
      </w:pPr>
      <w:r w:rsidRPr="00644BFB">
        <w:rPr>
          <w:lang w:val="en-IN"/>
        </w:rPr>
        <w:t>Mock API response = 500</w:t>
      </w:r>
    </w:p>
    <w:p w14:paraId="1BFD39BA" w14:textId="77777777" w:rsidR="00644BFB" w:rsidRPr="00644BFB" w:rsidRDefault="00644BFB">
      <w:pPr>
        <w:numPr>
          <w:ilvl w:val="0"/>
          <w:numId w:val="27"/>
        </w:numPr>
        <w:rPr>
          <w:lang w:val="en-IN"/>
        </w:rPr>
      </w:pPr>
      <w:r w:rsidRPr="00644BFB">
        <w:rPr>
          <w:lang w:val="en-IN"/>
        </w:rPr>
        <w:t>Validate error UI</w:t>
      </w:r>
    </w:p>
    <w:p w14:paraId="5C9C499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5DBB1DA">
          <v:rect id="_x0000_i1283" style="width:0;height:1.5pt" o:hralign="center" o:hrstd="t" o:hr="t" fillcolor="#a0a0a0" stroked="f"/>
        </w:pict>
      </w:r>
    </w:p>
    <w:p w14:paraId="72C1235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7674A9FF" w14:textId="43486516" w:rsidR="00644BFB" w:rsidRPr="00644BFB" w:rsidRDefault="006F7DAE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30E81910" wp14:editId="283FC01A">
                <wp:simplePos x="0" y="0"/>
                <wp:positionH relativeFrom="column">
                  <wp:posOffset>-219546</wp:posOffset>
                </wp:positionH>
                <wp:positionV relativeFrom="paragraph">
                  <wp:posOffset>168294</wp:posOffset>
                </wp:positionV>
                <wp:extent cx="3433848" cy="2045140"/>
                <wp:effectExtent l="57150" t="19050" r="71755" b="88900"/>
                <wp:wrapNone/>
                <wp:docPr id="25081348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848" cy="20451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E2321" id="Rectangle: Rounded Corners 6" o:spid="_x0000_s1026" style="position:absolute;margin-left:-17.3pt;margin-top:13.25pt;width:270.4pt;height:161.05pt;z-index:-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74AA983D" w14:textId="5267E460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page.route</w:t>
      </w:r>
      <w:proofErr w:type="spellEnd"/>
      <w:proofErr w:type="gramEnd"/>
      <w:r w:rsidRPr="00644BFB">
        <w:rPr>
          <w:lang w:val="en-IN"/>
        </w:rPr>
        <w:t>('**/</w:t>
      </w:r>
      <w:proofErr w:type="spellStart"/>
      <w:r w:rsidRPr="00644BFB">
        <w:rPr>
          <w:lang w:val="en-IN"/>
        </w:rPr>
        <w:t>api</w:t>
      </w:r>
      <w:proofErr w:type="spellEnd"/>
      <w:r w:rsidRPr="00644BFB">
        <w:rPr>
          <w:lang w:val="en-IN"/>
        </w:rPr>
        <w:t>/users', route =&gt;</w:t>
      </w:r>
    </w:p>
    <w:p w14:paraId="4F9F5F0F" w14:textId="0DF0E90B" w:rsidR="00644BFB" w:rsidRPr="00644BFB" w:rsidRDefault="00644BFB" w:rsidP="00644BFB">
      <w:pPr>
        <w:rPr>
          <w:lang w:val="en-IN"/>
        </w:rPr>
      </w:pPr>
      <w:proofErr w:type="spellStart"/>
      <w:proofErr w:type="gramStart"/>
      <w:r w:rsidRPr="00644BFB">
        <w:rPr>
          <w:lang w:val="en-IN"/>
        </w:rPr>
        <w:t>route.fulfill</w:t>
      </w:r>
      <w:proofErr w:type="spellEnd"/>
      <w:proofErr w:type="gramEnd"/>
      <w:r w:rsidRPr="00644BFB">
        <w:rPr>
          <w:lang w:val="en-IN"/>
        </w:rPr>
        <w:t>({</w:t>
      </w:r>
    </w:p>
    <w:p w14:paraId="300EA8E1" w14:textId="38FC170A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status: 500,</w:t>
      </w:r>
    </w:p>
    <w:p w14:paraId="3D717ED4" w14:textId="1B5C6982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body: 'Server Error'</w:t>
      </w:r>
    </w:p>
    <w:p w14:paraId="461B629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</w:t>
      </w:r>
    </w:p>
    <w:p w14:paraId="23A2BB1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);</w:t>
      </w:r>
    </w:p>
    <w:p w14:paraId="1D10E5C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842EDC2">
          <v:rect id="_x0000_i1284" style="width:0;height:1.5pt" o:hralign="center" o:hrstd="t" o:hr="t" fillcolor="#a0a0a0" stroked="f"/>
        </w:pict>
      </w:r>
    </w:p>
    <w:p w14:paraId="2C4C856C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Teach:</w:t>
      </w:r>
    </w:p>
    <w:p w14:paraId="0EA75090" w14:textId="77777777" w:rsidR="00644BFB" w:rsidRPr="00644BFB" w:rsidRDefault="00644BFB">
      <w:pPr>
        <w:numPr>
          <w:ilvl w:val="0"/>
          <w:numId w:val="28"/>
        </w:numPr>
        <w:rPr>
          <w:lang w:val="en-IN"/>
        </w:rPr>
      </w:pPr>
      <w:r w:rsidRPr="00644BFB">
        <w:rPr>
          <w:lang w:val="en-IN"/>
        </w:rPr>
        <w:t>UI error handling validation</w:t>
      </w:r>
    </w:p>
    <w:p w14:paraId="43CA4D0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AA80516">
          <v:rect id="_x0000_i1285" style="width:0;height:1.5pt" o:hralign="center" o:hrstd="t" o:hr="t" fillcolor="#a0a0a0" stroked="f"/>
        </w:pict>
      </w:r>
    </w:p>
    <w:p w14:paraId="42F8C4A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LEVEL 4: CAPSTONE PROJECT (REAL SDET TASK)</w:t>
      </w:r>
    </w:p>
    <w:p w14:paraId="5C9E0C3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Assignment 10: Full Flow Automation</w:t>
      </w:r>
    </w:p>
    <w:p w14:paraId="3647A55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AD8267D">
          <v:rect id="_x0000_i1286" style="width:0;height:1.5pt" o:hralign="center" o:hrstd="t" o:hr="t" fillcolor="#a0a0a0" stroked="f"/>
        </w:pict>
      </w:r>
    </w:p>
    <w:p w14:paraId="759F1B79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Task</w:t>
      </w:r>
    </w:p>
    <w:p w14:paraId="73EDF07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lastRenderedPageBreak/>
        <w:t>Build complete flow:</w:t>
      </w:r>
    </w:p>
    <w:p w14:paraId="0A2FA4E2" w14:textId="77777777" w:rsidR="00644BFB" w:rsidRPr="00644BFB" w:rsidRDefault="00644BFB">
      <w:pPr>
        <w:numPr>
          <w:ilvl w:val="0"/>
          <w:numId w:val="2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API login</w:t>
      </w:r>
    </w:p>
    <w:p w14:paraId="60D531DD" w14:textId="77777777" w:rsidR="00644BFB" w:rsidRPr="00644BFB" w:rsidRDefault="00644BFB">
      <w:pPr>
        <w:numPr>
          <w:ilvl w:val="0"/>
          <w:numId w:val="2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Save session</w:t>
      </w:r>
    </w:p>
    <w:p w14:paraId="6DE6DB3A" w14:textId="77777777" w:rsidR="00644BFB" w:rsidRPr="00644BFB" w:rsidRDefault="00644BFB">
      <w:pPr>
        <w:numPr>
          <w:ilvl w:val="0"/>
          <w:numId w:val="2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Launch app</w:t>
      </w:r>
    </w:p>
    <w:p w14:paraId="4C752825" w14:textId="77777777" w:rsidR="00644BFB" w:rsidRPr="00644BFB" w:rsidRDefault="00644BFB">
      <w:pPr>
        <w:numPr>
          <w:ilvl w:val="0"/>
          <w:numId w:val="2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Intercept dashboard API</w:t>
      </w:r>
    </w:p>
    <w:p w14:paraId="4591F8D2" w14:textId="77777777" w:rsidR="00644BFB" w:rsidRPr="00644BFB" w:rsidRDefault="00644BFB">
      <w:pPr>
        <w:numPr>
          <w:ilvl w:val="0"/>
          <w:numId w:val="2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Validate UI</w:t>
      </w:r>
    </w:p>
    <w:p w14:paraId="0C0360E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14948DF">
          <v:rect id="_x0000_i1287" style="width:0;height:1.5pt" o:hralign="center" o:hrstd="t" o:hr="t" fillcolor="#a0a0a0" stroked="f"/>
        </w:pict>
      </w:r>
    </w:p>
    <w:p w14:paraId="78A9B59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 (Combined)</w:t>
      </w:r>
    </w:p>
    <w:p w14:paraId="21A75D3C" w14:textId="764B1085" w:rsidR="00644BFB" w:rsidRPr="00644BFB" w:rsidRDefault="003D0582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65BE8019" wp14:editId="4B447DCE">
                <wp:simplePos x="0" y="0"/>
                <wp:positionH relativeFrom="column">
                  <wp:posOffset>-379680</wp:posOffset>
                </wp:positionH>
                <wp:positionV relativeFrom="paragraph">
                  <wp:posOffset>223431</wp:posOffset>
                </wp:positionV>
                <wp:extent cx="4698170" cy="5585045"/>
                <wp:effectExtent l="57150" t="19050" r="83820" b="92075"/>
                <wp:wrapNone/>
                <wp:docPr id="80453670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8170" cy="55850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94AA1A" id="Rectangle: Rounded Corners 6" o:spid="_x0000_s1026" style="position:absolute;margin-left:-29.9pt;margin-top:17.6pt;width:369.95pt;height:439.75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2CB08D75" w14:textId="4530A587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test(</w:t>
      </w:r>
      <w:proofErr w:type="gramEnd"/>
      <w:r w:rsidRPr="00644BFB">
        <w:rPr>
          <w:lang w:val="en-IN"/>
        </w:rPr>
        <w:t xml:space="preserve">'End-to-end scenario', async </w:t>
      </w:r>
      <w:proofErr w:type="gramStart"/>
      <w:r w:rsidRPr="00644BFB">
        <w:rPr>
          <w:lang w:val="en-IN"/>
        </w:rPr>
        <w:t>({ page</w:t>
      </w:r>
      <w:proofErr w:type="gramEnd"/>
      <w:r w:rsidRPr="00644BFB">
        <w:rPr>
          <w:lang w:val="en-IN"/>
        </w:rPr>
        <w:t xml:space="preserve">, </w:t>
      </w:r>
      <w:proofErr w:type="gramStart"/>
      <w:r w:rsidRPr="00644BFB">
        <w:rPr>
          <w:lang w:val="en-IN"/>
        </w:rPr>
        <w:t>request }</w:t>
      </w:r>
      <w:proofErr w:type="gramEnd"/>
      <w:r w:rsidRPr="00644BFB">
        <w:rPr>
          <w:lang w:val="en-IN"/>
        </w:rPr>
        <w:t>) =&gt; {</w:t>
      </w:r>
    </w:p>
    <w:p w14:paraId="154E1FD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// Step 1: API login</w:t>
      </w:r>
    </w:p>
    <w:p w14:paraId="712882DF" w14:textId="06C36DFB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response = await </w:t>
      </w:r>
      <w:proofErr w:type="spellStart"/>
      <w:proofErr w:type="gramStart"/>
      <w:r w:rsidRPr="00644BFB">
        <w:rPr>
          <w:lang w:val="en-IN"/>
        </w:rPr>
        <w:t>request.post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>'/login', {</w:t>
      </w:r>
    </w:p>
    <w:p w14:paraId="3A31AA4F" w14:textId="1DF0A015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data: </w:t>
      </w:r>
      <w:proofErr w:type="gramStart"/>
      <w:r w:rsidRPr="00644BFB">
        <w:rPr>
          <w:lang w:val="en-IN"/>
        </w:rPr>
        <w:t>{ username</w:t>
      </w:r>
      <w:proofErr w:type="gramEnd"/>
      <w:r w:rsidRPr="00644BFB">
        <w:rPr>
          <w:lang w:val="en-IN"/>
        </w:rPr>
        <w:t>: 'test', password: '1234</w:t>
      </w:r>
      <w:proofErr w:type="gramStart"/>
      <w:r w:rsidRPr="00644BFB">
        <w:rPr>
          <w:lang w:val="en-IN"/>
        </w:rPr>
        <w:t>' }</w:t>
      </w:r>
      <w:proofErr w:type="gramEnd"/>
    </w:p>
    <w:p w14:paraId="1E5F77E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5119255A" w14:textId="2CE8869B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body = await </w:t>
      </w:r>
      <w:proofErr w:type="spellStart"/>
      <w:proofErr w:type="gramStart"/>
      <w:r w:rsidRPr="00644BFB">
        <w:rPr>
          <w:lang w:val="en-IN"/>
        </w:rPr>
        <w:t>response.json</w:t>
      </w:r>
      <w:proofErr w:type="spellEnd"/>
      <w:proofErr w:type="gramEnd"/>
      <w:r w:rsidRPr="00644BFB">
        <w:rPr>
          <w:lang w:val="en-IN"/>
        </w:rPr>
        <w:t>();</w:t>
      </w:r>
    </w:p>
    <w:p w14:paraId="4CBAD6E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// Step 2: Save session (example token injection)</w:t>
      </w:r>
    </w:p>
    <w:p w14:paraId="36D2E9EE" w14:textId="46B5E09F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page.context</w:t>
      </w:r>
      <w:proofErr w:type="spellEnd"/>
      <w:proofErr w:type="gramEnd"/>
      <w:r w:rsidRPr="00644BFB">
        <w:rPr>
          <w:lang w:val="en-IN"/>
        </w:rPr>
        <w:t>(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addCookies</w:t>
      </w:r>
      <w:proofErr w:type="spellEnd"/>
      <w:proofErr w:type="gramEnd"/>
      <w:r w:rsidRPr="00644BFB">
        <w:rPr>
          <w:lang w:val="en-IN"/>
        </w:rPr>
        <w:t>([</w:t>
      </w:r>
    </w:p>
    <w:p w14:paraId="54652806" w14:textId="1154BDCF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{</w:t>
      </w:r>
    </w:p>
    <w:p w14:paraId="47BD62D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name: 'auth',</w:t>
      </w:r>
    </w:p>
    <w:p w14:paraId="4785CB3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value: </w:t>
      </w:r>
      <w:proofErr w:type="spellStart"/>
      <w:proofErr w:type="gramStart"/>
      <w:r w:rsidRPr="00644BFB">
        <w:rPr>
          <w:lang w:val="en-IN"/>
        </w:rPr>
        <w:t>body.token</w:t>
      </w:r>
      <w:proofErr w:type="spellEnd"/>
      <w:proofErr w:type="gramEnd"/>
      <w:r w:rsidRPr="00644BFB">
        <w:rPr>
          <w:lang w:val="en-IN"/>
        </w:rPr>
        <w:t>,</w:t>
      </w:r>
    </w:p>
    <w:p w14:paraId="72D0DEA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domain: 'example.com',</w:t>
      </w:r>
    </w:p>
    <w:p w14:paraId="51FAB44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path: '/'</w:t>
      </w:r>
    </w:p>
    <w:p w14:paraId="19E34C0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59FDABCF" w14:textId="3496CE22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]);</w:t>
      </w:r>
    </w:p>
    <w:p w14:paraId="73B513B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// Step 3: Intercept API</w:t>
      </w:r>
    </w:p>
    <w:p w14:paraId="04C151E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page.route</w:t>
      </w:r>
      <w:proofErr w:type="spellEnd"/>
      <w:proofErr w:type="gramEnd"/>
      <w:r w:rsidRPr="00644BFB">
        <w:rPr>
          <w:lang w:val="en-IN"/>
        </w:rPr>
        <w:t>('**/dashboard', route =&gt;</w:t>
      </w:r>
    </w:p>
    <w:p w14:paraId="0770EF35" w14:textId="11B1F9D3" w:rsidR="00644BFB" w:rsidRPr="00644BFB" w:rsidRDefault="003D0582" w:rsidP="00644BFB">
      <w:p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63567C4B" wp14:editId="7849D793">
                <wp:simplePos x="0" y="0"/>
                <wp:positionH relativeFrom="column">
                  <wp:posOffset>-291974</wp:posOffset>
                </wp:positionH>
                <wp:positionV relativeFrom="paragraph">
                  <wp:posOffset>-189180</wp:posOffset>
                </wp:positionV>
                <wp:extent cx="5495095" cy="3376000"/>
                <wp:effectExtent l="57150" t="19050" r="67945" b="91440"/>
                <wp:wrapNone/>
                <wp:docPr id="28395258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095" cy="3376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446B3" id="Rectangle: Rounded Corners 6" o:spid="_x0000_s1026" style="position:absolute;margin-left:-23pt;margin-top:-14.9pt;width:432.7pt;height:265.85pt;z-index:-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proofErr w:type="spellStart"/>
      <w:proofErr w:type="gramStart"/>
      <w:r w:rsidR="00644BFB" w:rsidRPr="00644BFB">
        <w:rPr>
          <w:lang w:val="en-IN"/>
        </w:rPr>
        <w:t>route.fulfill</w:t>
      </w:r>
      <w:proofErr w:type="spellEnd"/>
      <w:proofErr w:type="gramEnd"/>
      <w:r w:rsidR="00644BFB" w:rsidRPr="00644BFB">
        <w:rPr>
          <w:lang w:val="en-IN"/>
        </w:rPr>
        <w:t>({</w:t>
      </w:r>
    </w:p>
    <w:p w14:paraId="12956C4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status: 200,</w:t>
      </w:r>
    </w:p>
    <w:p w14:paraId="09674665" w14:textId="73332483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body: </w:t>
      </w:r>
      <w:proofErr w:type="spellStart"/>
      <w:r w:rsidRPr="00644BFB">
        <w:rPr>
          <w:lang w:val="en-IN"/>
        </w:rPr>
        <w:t>JSON.stringify</w:t>
      </w:r>
      <w:proofErr w:type="spellEnd"/>
      <w:proofErr w:type="gramStart"/>
      <w:r w:rsidRPr="00644BFB">
        <w:rPr>
          <w:lang w:val="en-IN"/>
        </w:rPr>
        <w:t>({ message</w:t>
      </w:r>
      <w:proofErr w:type="gramEnd"/>
      <w:r w:rsidRPr="00644BFB">
        <w:rPr>
          <w:lang w:val="en-IN"/>
        </w:rPr>
        <w:t>: 'Mock Dashboard</w:t>
      </w:r>
      <w:proofErr w:type="gramStart"/>
      <w:r w:rsidRPr="00644BFB">
        <w:rPr>
          <w:lang w:val="en-IN"/>
        </w:rPr>
        <w:t>' }</w:t>
      </w:r>
      <w:proofErr w:type="gramEnd"/>
      <w:r w:rsidRPr="00644BFB">
        <w:rPr>
          <w:lang w:val="en-IN"/>
        </w:rPr>
        <w:t>)</w:t>
      </w:r>
    </w:p>
    <w:p w14:paraId="5A04546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</w:t>
      </w:r>
    </w:p>
    <w:p w14:paraId="564693E9" w14:textId="6771D1B8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);</w:t>
      </w:r>
    </w:p>
    <w:p w14:paraId="6CA52496" w14:textId="01436623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// Step 4: Load UI</w:t>
      </w:r>
    </w:p>
    <w:p w14:paraId="50D42F71" w14:textId="6E16C50E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page.goto</w:t>
      </w:r>
      <w:proofErr w:type="spellEnd"/>
      <w:proofErr w:type="gramEnd"/>
      <w:r w:rsidRPr="00644BFB">
        <w:rPr>
          <w:lang w:val="en-IN"/>
        </w:rPr>
        <w:t>('https://example.com/dashboard');</w:t>
      </w:r>
    </w:p>
    <w:p w14:paraId="772CE21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// Step 5: Validate UI</w:t>
      </w:r>
    </w:p>
    <w:p w14:paraId="0FEB20C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gramStart"/>
      <w:r w:rsidRPr="00644BFB">
        <w:rPr>
          <w:lang w:val="en-IN"/>
        </w:rPr>
        <w:t>expect(</w:t>
      </w:r>
      <w:proofErr w:type="spellStart"/>
      <w:r w:rsidRPr="00644BFB">
        <w:rPr>
          <w:lang w:val="en-IN"/>
        </w:rPr>
        <w:t>page.locator</w:t>
      </w:r>
      <w:proofErr w:type="spellEnd"/>
      <w:proofErr w:type="gramEnd"/>
      <w:r w:rsidRPr="00644BFB">
        <w:rPr>
          <w:lang w:val="en-IN"/>
        </w:rPr>
        <w:t>('text=Mock Dashboard')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toBeVisible</w:t>
      </w:r>
      <w:proofErr w:type="spellEnd"/>
      <w:proofErr w:type="gramEnd"/>
      <w:r w:rsidRPr="00644BFB">
        <w:rPr>
          <w:lang w:val="en-IN"/>
        </w:rPr>
        <w:t>();</w:t>
      </w:r>
    </w:p>
    <w:p w14:paraId="4A54DBE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78CAF88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37D8D72">
          <v:rect id="_x0000_i1288" style="width:0;height:1.5pt" o:hralign="center" o:hrstd="t" o:hr="t" fillcolor="#a0a0a0" stroked="f"/>
        </w:pict>
      </w:r>
    </w:p>
    <w:p w14:paraId="1DACE5B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BONUS CHALLENGE (FOR TOP STUDENTS)</w:t>
      </w:r>
    </w:p>
    <w:p w14:paraId="0CF4E6B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🔥</w:t>
      </w:r>
      <w:r w:rsidRPr="00644BFB">
        <w:rPr>
          <w:b/>
          <w:bCs/>
          <w:lang w:val="en-IN"/>
        </w:rPr>
        <w:t xml:space="preserve"> Assignment 11:</w:t>
      </w:r>
    </w:p>
    <w:p w14:paraId="2A439010" w14:textId="77777777" w:rsidR="00644BFB" w:rsidRPr="00644BFB" w:rsidRDefault="00644BFB">
      <w:pPr>
        <w:numPr>
          <w:ilvl w:val="0"/>
          <w:numId w:val="30"/>
        </w:numPr>
        <w:rPr>
          <w:lang w:val="en-IN"/>
        </w:rPr>
      </w:pPr>
      <w:r w:rsidRPr="00644BFB">
        <w:rPr>
          <w:lang w:val="en-IN"/>
        </w:rPr>
        <w:t xml:space="preserve">Create reusable </w:t>
      </w:r>
      <w:r w:rsidRPr="00644BFB">
        <w:rPr>
          <w:b/>
          <w:bCs/>
          <w:lang w:val="en-IN"/>
        </w:rPr>
        <w:t>API utility</w:t>
      </w:r>
    </w:p>
    <w:p w14:paraId="7CFA7546" w14:textId="77777777" w:rsidR="00644BFB" w:rsidRPr="00644BFB" w:rsidRDefault="00644BFB">
      <w:pPr>
        <w:numPr>
          <w:ilvl w:val="0"/>
          <w:numId w:val="30"/>
        </w:numPr>
        <w:rPr>
          <w:lang w:val="en-IN"/>
        </w:rPr>
      </w:pPr>
      <w:r w:rsidRPr="00644BFB">
        <w:rPr>
          <w:lang w:val="en-IN"/>
        </w:rPr>
        <w:t xml:space="preserve">Create reusable </w:t>
      </w:r>
      <w:r w:rsidRPr="00644BFB">
        <w:rPr>
          <w:b/>
          <w:bCs/>
          <w:lang w:val="en-IN"/>
        </w:rPr>
        <w:t>interceptor function</w:t>
      </w:r>
    </w:p>
    <w:p w14:paraId="2F71F8D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2A820C3">
          <v:rect id="_x0000_i1289" style="width:0;height:1.5pt" o:hralign="center" o:hrstd="t" o:hr="t" fillcolor="#a0a0a0" stroked="f"/>
        </w:pict>
      </w:r>
    </w:p>
    <w:p w14:paraId="426508A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Solution</w:t>
      </w:r>
    </w:p>
    <w:p w14:paraId="3908FA3B" w14:textId="3028AC5C" w:rsidR="00644BFB" w:rsidRPr="00644BFB" w:rsidRDefault="00CE1924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 wp14:anchorId="52E65538" wp14:editId="48C16B9F">
                <wp:simplePos x="0" y="0"/>
                <wp:positionH relativeFrom="column">
                  <wp:posOffset>-235390</wp:posOffset>
                </wp:positionH>
                <wp:positionV relativeFrom="paragraph">
                  <wp:posOffset>203835</wp:posOffset>
                </wp:positionV>
                <wp:extent cx="4243246" cy="2805631"/>
                <wp:effectExtent l="57150" t="19050" r="81280" b="90170"/>
                <wp:wrapNone/>
                <wp:docPr id="31161859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3246" cy="280563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678BA2" id="Rectangle: Rounded Corners 6" o:spid="_x0000_s1026" style="position:absolute;margin-left:-18.55pt;margin-top:16.05pt;width:334.1pt;height:220.9pt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287478EF" w14:textId="264BBAED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export async function </w:t>
      </w:r>
      <w:proofErr w:type="spellStart"/>
      <w:proofErr w:type="gramStart"/>
      <w:r w:rsidRPr="00644BFB">
        <w:rPr>
          <w:lang w:val="en-IN"/>
        </w:rPr>
        <w:t>mockAPI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 xml:space="preserve">page, </w:t>
      </w:r>
      <w:proofErr w:type="spellStart"/>
      <w:r w:rsidRPr="00644BFB">
        <w:rPr>
          <w:lang w:val="en-IN"/>
        </w:rPr>
        <w:t>url</w:t>
      </w:r>
      <w:proofErr w:type="spellEnd"/>
      <w:r w:rsidRPr="00644BFB">
        <w:rPr>
          <w:lang w:val="en-IN"/>
        </w:rPr>
        <w:t>, response) {</w:t>
      </w:r>
    </w:p>
    <w:p w14:paraId="175037F4" w14:textId="1701EFB9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page.route</w:t>
      </w:r>
      <w:proofErr w:type="spellEnd"/>
      <w:proofErr w:type="gramEnd"/>
      <w:r w:rsidRPr="00644BFB">
        <w:rPr>
          <w:lang w:val="en-IN"/>
        </w:rPr>
        <w:t>(</w:t>
      </w:r>
      <w:proofErr w:type="spellStart"/>
      <w:r w:rsidRPr="00644BFB">
        <w:rPr>
          <w:lang w:val="en-IN"/>
        </w:rPr>
        <w:t>url</w:t>
      </w:r>
      <w:proofErr w:type="spellEnd"/>
      <w:r w:rsidRPr="00644BFB">
        <w:rPr>
          <w:lang w:val="en-IN"/>
        </w:rPr>
        <w:t>, route =&gt;</w:t>
      </w:r>
    </w:p>
    <w:p w14:paraId="7B7F37EC" w14:textId="26B6069E" w:rsidR="00644BFB" w:rsidRPr="00644BFB" w:rsidRDefault="00644BFB" w:rsidP="00644BFB">
      <w:pPr>
        <w:rPr>
          <w:lang w:val="en-IN"/>
        </w:rPr>
      </w:pPr>
      <w:proofErr w:type="spellStart"/>
      <w:proofErr w:type="gramStart"/>
      <w:r w:rsidRPr="00644BFB">
        <w:rPr>
          <w:lang w:val="en-IN"/>
        </w:rPr>
        <w:t>route.fulfill</w:t>
      </w:r>
      <w:proofErr w:type="spellEnd"/>
      <w:proofErr w:type="gramEnd"/>
      <w:r w:rsidRPr="00644BFB">
        <w:rPr>
          <w:lang w:val="en-IN"/>
        </w:rPr>
        <w:t>({</w:t>
      </w:r>
    </w:p>
    <w:p w14:paraId="5A913FF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status: 200,</w:t>
      </w:r>
    </w:p>
    <w:p w14:paraId="11508C1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body: </w:t>
      </w:r>
      <w:proofErr w:type="spellStart"/>
      <w:r w:rsidRPr="00644BFB">
        <w:rPr>
          <w:lang w:val="en-IN"/>
        </w:rPr>
        <w:t>JSON.stringify</w:t>
      </w:r>
      <w:proofErr w:type="spellEnd"/>
      <w:r w:rsidRPr="00644BFB">
        <w:rPr>
          <w:lang w:val="en-IN"/>
        </w:rPr>
        <w:t>(response)</w:t>
      </w:r>
    </w:p>
    <w:p w14:paraId="5A1A937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</w:t>
      </w:r>
    </w:p>
    <w:p w14:paraId="4897F88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);</w:t>
      </w:r>
    </w:p>
    <w:p w14:paraId="0926F52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07C64A1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lastRenderedPageBreak/>
        <w:pict w14:anchorId="26FDA438">
          <v:rect id="_x0000_i1290" style="width:0;height:1.5pt" o:hralign="center" o:hrstd="t" o:hr="t" fillcolor="#a0a0a0" stroked="f"/>
        </w:pict>
      </w:r>
    </w:p>
    <w:p w14:paraId="5D141A0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🧠</w:t>
      </w:r>
      <w:r w:rsidRPr="00644BFB">
        <w:rPr>
          <w:b/>
          <w:bCs/>
          <w:lang w:val="en-IN"/>
        </w:rPr>
        <w:t xml:space="preserve"> EVALUATION RUBRIC (FOR YOU AS TRAINER)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5528"/>
      </w:tblGrid>
      <w:tr w:rsidR="00644BFB" w:rsidRPr="00644BFB" w14:paraId="2219672F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36A287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Skill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61326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What to Check</w:t>
            </w:r>
          </w:p>
        </w:tc>
      </w:tr>
      <w:tr w:rsidR="00644BFB" w:rsidRPr="00644BFB" w14:paraId="23A071CD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82966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TS Basics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91827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Proper typing</w:t>
            </w:r>
          </w:p>
        </w:tc>
      </w:tr>
      <w:tr w:rsidR="00644BFB" w:rsidRPr="00644BFB" w14:paraId="29C772BB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A92F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Playwright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44713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Correct usage of test, expect</w:t>
            </w:r>
          </w:p>
        </w:tc>
      </w:tr>
      <w:tr w:rsidR="00644BFB" w:rsidRPr="00644BFB" w14:paraId="28171282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926B4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Framework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EBF21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POM + fixtures</w:t>
            </w:r>
          </w:p>
        </w:tc>
      </w:tr>
      <w:tr w:rsidR="00644BFB" w:rsidRPr="00644BFB" w14:paraId="65445918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DBD93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API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E7AA8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Status + response validation</w:t>
            </w:r>
          </w:p>
        </w:tc>
      </w:tr>
      <w:tr w:rsidR="00644BFB" w:rsidRPr="00644BFB" w14:paraId="73A32090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AD44D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Session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F34A3" w14:textId="77777777" w:rsidR="00644BFB" w:rsidRPr="00644BFB" w:rsidRDefault="00644BFB" w:rsidP="00644BFB">
            <w:pPr>
              <w:rPr>
                <w:lang w:val="en-IN"/>
              </w:rPr>
            </w:pPr>
            <w:proofErr w:type="spellStart"/>
            <w:r w:rsidRPr="00644BFB">
              <w:rPr>
                <w:lang w:val="en-IN"/>
              </w:rPr>
              <w:t>storageState</w:t>
            </w:r>
            <w:proofErr w:type="spellEnd"/>
            <w:r w:rsidRPr="00644BFB">
              <w:rPr>
                <w:lang w:val="en-IN"/>
              </w:rPr>
              <w:t xml:space="preserve"> usage</w:t>
            </w:r>
          </w:p>
        </w:tc>
      </w:tr>
      <w:tr w:rsidR="00644BFB" w:rsidRPr="00644BFB" w14:paraId="68D3E63A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51BDD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Interception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AC853" w14:textId="77777777" w:rsidR="00644BFB" w:rsidRPr="00644BFB" w:rsidRDefault="00644BFB" w:rsidP="00644BFB">
            <w:pPr>
              <w:rPr>
                <w:lang w:val="en-IN"/>
              </w:rPr>
            </w:pPr>
            <w:proofErr w:type="spellStart"/>
            <w:proofErr w:type="gramStart"/>
            <w:r w:rsidRPr="00644BFB">
              <w:rPr>
                <w:lang w:val="en-IN"/>
              </w:rPr>
              <w:t>route.fulfill</w:t>
            </w:r>
            <w:proofErr w:type="spellEnd"/>
            <w:proofErr w:type="gramEnd"/>
            <w:r w:rsidRPr="00644BFB">
              <w:rPr>
                <w:lang w:val="en-IN"/>
              </w:rPr>
              <w:t xml:space="preserve"> correctness</w:t>
            </w:r>
          </w:p>
        </w:tc>
      </w:tr>
      <w:tr w:rsidR="00644BFB" w:rsidRPr="00644BFB" w14:paraId="4DEC35BA" w14:textId="77777777" w:rsidTr="004834A1">
        <w:trPr>
          <w:tblCellSpacing w:w="15" w:type="dxa"/>
        </w:trPr>
        <w:tc>
          <w:tcPr>
            <w:tcW w:w="18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42340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Thinking</w:t>
            </w:r>
          </w:p>
        </w:tc>
        <w:tc>
          <w:tcPr>
            <w:tcW w:w="5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92277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Ability to combine concepts</w:t>
            </w:r>
          </w:p>
        </w:tc>
      </w:tr>
    </w:tbl>
    <w:p w14:paraId="79D5FC3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B91C7D7">
          <v:rect id="_x0000_i1291" style="width:0;height:1.5pt" o:hralign="center" o:hrstd="t" o:hr="t" fillcolor="#a0a0a0" stroked="f"/>
        </w:pict>
      </w:r>
    </w:p>
    <w:p w14:paraId="21395CB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🏁</w:t>
      </w:r>
      <w:r w:rsidRPr="00644BFB">
        <w:rPr>
          <w:b/>
          <w:bCs/>
          <w:lang w:val="en-IN"/>
        </w:rPr>
        <w:t xml:space="preserve"> FINAL OUTCOME</w:t>
      </w:r>
    </w:p>
    <w:p w14:paraId="30A69BD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After completing this workbook, trainees can:</w:t>
      </w:r>
    </w:p>
    <w:p w14:paraId="02B56C43" w14:textId="77777777" w:rsidR="00644BFB" w:rsidRDefault="00644BFB" w:rsidP="00644BFB">
      <w:pPr>
        <w:pBdr>
          <w:bottom w:val="double" w:sz="6" w:space="1" w:color="auto"/>
        </w:pBd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Build enterprise automation frameworks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Write API + UI tests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Handle login efficiently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Mock backend </w:t>
      </w:r>
      <w:proofErr w:type="spellStart"/>
      <w:r w:rsidRPr="00644BFB">
        <w:rPr>
          <w:lang w:val="en-IN"/>
        </w:rPr>
        <w:t>behavior</w:t>
      </w:r>
      <w:proofErr w:type="spellEnd"/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Solve real-world SDET problems</w:t>
      </w:r>
    </w:p>
    <w:p w14:paraId="19695B45" w14:textId="22877024" w:rsidR="00644BFB" w:rsidRPr="00644BFB" w:rsidRDefault="00644BFB" w:rsidP="00644BFB">
      <w:pPr>
        <w:pBdr>
          <w:bottom w:val="double" w:sz="6" w:space="1" w:color="auto"/>
        </w:pBdr>
        <w:rPr>
          <w:lang w:val="en-IN"/>
        </w:rPr>
      </w:pPr>
      <w:r>
        <w:rPr>
          <w:lang w:val="en-IN"/>
        </w:rPr>
        <w:t>============================================================================================================================================</w:t>
      </w:r>
    </w:p>
    <w:p w14:paraId="5EFB8754" w14:textId="77777777" w:rsidR="00644BFB" w:rsidRDefault="00644BFB"/>
    <w:p w14:paraId="6B3B2F2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Playwright + TypeScript Training Roadmap (SDET Track)</w:t>
      </w:r>
    </w:p>
    <w:p w14:paraId="588C2EC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This is structured like a </w:t>
      </w:r>
      <w:r w:rsidRPr="00644BFB">
        <w:rPr>
          <w:b/>
          <w:bCs/>
          <w:lang w:val="en-IN"/>
        </w:rPr>
        <w:t>real training curriculum (10–12 sessions)</w:t>
      </w:r>
      <w:r w:rsidRPr="00644BFB">
        <w:rPr>
          <w:lang w:val="en-IN"/>
        </w:rPr>
        <w:t xml:space="preserve"> you could use to teach someone from scratch → advanced framework.</w:t>
      </w:r>
    </w:p>
    <w:p w14:paraId="14EB52D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4951C23">
          <v:rect id="_x0000_i1704" style="width:0;height:1.5pt" o:hralign="center" o:hrstd="t" o:hr="t" fillcolor="#a0a0a0" stroked="f"/>
        </w:pict>
      </w:r>
    </w:p>
    <w:p w14:paraId="22D61E6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1: TypeScript Foundation (From your </w:t>
      </w:r>
      <w:proofErr w:type="spellStart"/>
      <w:r w:rsidRPr="00644BFB">
        <w:rPr>
          <w:b/>
          <w:bCs/>
          <w:lang w:val="en-IN"/>
        </w:rPr>
        <w:t>TypeScript_SDET</w:t>
      </w:r>
      <w:proofErr w:type="spellEnd"/>
      <w:r w:rsidRPr="00644BFB">
        <w:rPr>
          <w:b/>
          <w:bCs/>
          <w:lang w:val="en-IN"/>
        </w:rPr>
        <w:t xml:space="preserve"> repo)</w:t>
      </w:r>
    </w:p>
    <w:p w14:paraId="0B5951E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644BFB">
        <w:rPr>
          <w:b/>
          <w:bCs/>
          <w:lang w:val="en-IN"/>
        </w:rPr>
        <w:t xml:space="preserve"> Goal</w:t>
      </w:r>
    </w:p>
    <w:p w14:paraId="7CA6CCE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Build strong TypeScript basics before automation</w:t>
      </w:r>
    </w:p>
    <w:p w14:paraId="260F7B2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📘</w:t>
      </w:r>
      <w:r w:rsidRPr="00644BFB">
        <w:rPr>
          <w:b/>
          <w:bCs/>
          <w:lang w:val="en-IN"/>
        </w:rPr>
        <w:t xml:space="preserve"> Sessions (Day 1–3 style)</w:t>
      </w:r>
    </w:p>
    <w:p w14:paraId="3AF575A5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1: TypeScript Basics</w:t>
      </w:r>
    </w:p>
    <w:p w14:paraId="75AEFDED" w14:textId="77777777" w:rsidR="00644BFB" w:rsidRPr="00644BFB" w:rsidRDefault="00644BFB">
      <w:pPr>
        <w:numPr>
          <w:ilvl w:val="0"/>
          <w:numId w:val="31"/>
        </w:numPr>
        <w:rPr>
          <w:lang w:val="en-IN"/>
        </w:rPr>
      </w:pPr>
      <w:r w:rsidRPr="00644BFB">
        <w:rPr>
          <w:lang w:val="en-IN"/>
        </w:rPr>
        <w:t xml:space="preserve">Variables (let, </w:t>
      </w: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>)</w:t>
      </w:r>
    </w:p>
    <w:p w14:paraId="555055C6" w14:textId="77777777" w:rsidR="00644BFB" w:rsidRPr="00644BFB" w:rsidRDefault="00644BFB">
      <w:pPr>
        <w:numPr>
          <w:ilvl w:val="0"/>
          <w:numId w:val="31"/>
        </w:numPr>
        <w:rPr>
          <w:lang w:val="en-IN"/>
        </w:rPr>
      </w:pPr>
      <w:r w:rsidRPr="00644BFB">
        <w:rPr>
          <w:lang w:val="en-IN"/>
        </w:rPr>
        <w:t>Data types</w:t>
      </w:r>
    </w:p>
    <w:p w14:paraId="05F75D55" w14:textId="51BDCFD1" w:rsidR="00644BFB" w:rsidRPr="00644BFB" w:rsidRDefault="00644BFB">
      <w:pPr>
        <w:numPr>
          <w:ilvl w:val="0"/>
          <w:numId w:val="31"/>
        </w:numPr>
        <w:rPr>
          <w:lang w:val="en-IN"/>
        </w:rPr>
      </w:pPr>
      <w:r w:rsidRPr="00644BFB">
        <w:rPr>
          <w:lang w:val="en-IN"/>
        </w:rPr>
        <w:t>Functions</w:t>
      </w:r>
    </w:p>
    <w:p w14:paraId="706E4109" w14:textId="218DC7B4" w:rsidR="00291081" w:rsidRPr="00644BFB" w:rsidRDefault="00291081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73317DC" wp14:editId="2F41BD9F">
                <wp:simplePos x="0" y="0"/>
                <wp:positionH relativeFrom="column">
                  <wp:posOffset>-126183</wp:posOffset>
                </wp:positionH>
                <wp:positionV relativeFrom="paragraph">
                  <wp:posOffset>312791</wp:posOffset>
                </wp:positionV>
                <wp:extent cx="3213980" cy="923453"/>
                <wp:effectExtent l="57150" t="19050" r="81915" b="86360"/>
                <wp:wrapNone/>
                <wp:docPr id="3044880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980" cy="92345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FF29E7" id="Rectangle: Rounded Corners 6" o:spid="_x0000_s1026" style="position:absolute;margin-left:-9.95pt;margin-top:24.65pt;width:253.05pt;height:72.7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6B469053" w14:textId="322495B6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function </w:t>
      </w:r>
      <w:proofErr w:type="gramStart"/>
      <w:r w:rsidRPr="00644BFB">
        <w:rPr>
          <w:lang w:val="en-IN"/>
        </w:rPr>
        <w:t>add(</w:t>
      </w:r>
      <w:proofErr w:type="gramEnd"/>
      <w:r w:rsidRPr="00644BFB">
        <w:rPr>
          <w:lang w:val="en-IN"/>
        </w:rPr>
        <w:t>a: number, b: number): number {</w:t>
      </w:r>
    </w:p>
    <w:p w14:paraId="0D1BABF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return a + b;</w:t>
      </w:r>
    </w:p>
    <w:p w14:paraId="79A157F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0231484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76530A0">
          <v:rect id="_x0000_i1705" style="width:0;height:1.5pt" o:hralign="center" o:hrstd="t" o:hr="t" fillcolor="#a0a0a0" stroked="f"/>
        </w:pict>
      </w:r>
    </w:p>
    <w:p w14:paraId="37AE319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2: Advanced TS for Automation</w:t>
      </w:r>
    </w:p>
    <w:p w14:paraId="30B071DA" w14:textId="77777777" w:rsidR="00644BFB" w:rsidRPr="00644BFB" w:rsidRDefault="00644BFB">
      <w:pPr>
        <w:numPr>
          <w:ilvl w:val="0"/>
          <w:numId w:val="32"/>
        </w:numPr>
        <w:rPr>
          <w:lang w:val="en-IN"/>
        </w:rPr>
      </w:pPr>
      <w:r w:rsidRPr="00644BFB">
        <w:rPr>
          <w:lang w:val="en-IN"/>
        </w:rPr>
        <w:t>Interfaces</w:t>
      </w:r>
    </w:p>
    <w:p w14:paraId="7C0C916E" w14:textId="77777777" w:rsidR="00644BFB" w:rsidRPr="00644BFB" w:rsidRDefault="00644BFB">
      <w:pPr>
        <w:numPr>
          <w:ilvl w:val="0"/>
          <w:numId w:val="32"/>
        </w:numPr>
        <w:rPr>
          <w:lang w:val="en-IN"/>
        </w:rPr>
      </w:pPr>
      <w:r w:rsidRPr="00644BFB">
        <w:rPr>
          <w:lang w:val="en-IN"/>
        </w:rPr>
        <w:t>Classes</w:t>
      </w:r>
    </w:p>
    <w:p w14:paraId="093435FB" w14:textId="77777777" w:rsidR="00644BFB" w:rsidRPr="00644BFB" w:rsidRDefault="00644BFB">
      <w:pPr>
        <w:numPr>
          <w:ilvl w:val="0"/>
          <w:numId w:val="32"/>
        </w:numPr>
        <w:rPr>
          <w:lang w:val="en-IN"/>
        </w:rPr>
      </w:pPr>
      <w:r w:rsidRPr="00644BFB">
        <w:rPr>
          <w:lang w:val="en-IN"/>
        </w:rPr>
        <w:t>Objects</w:t>
      </w:r>
    </w:p>
    <w:p w14:paraId="33078BF7" w14:textId="3760600A" w:rsidR="00644BFB" w:rsidRPr="00644BFB" w:rsidRDefault="000E773E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5EAC36DB" wp14:editId="675F1F22">
                <wp:simplePos x="0" y="0"/>
                <wp:positionH relativeFrom="column">
                  <wp:posOffset>-208230</wp:posOffset>
                </wp:positionH>
                <wp:positionV relativeFrom="paragraph">
                  <wp:posOffset>345604</wp:posOffset>
                </wp:positionV>
                <wp:extent cx="3213735" cy="1148847"/>
                <wp:effectExtent l="57150" t="19050" r="81915" b="89535"/>
                <wp:wrapNone/>
                <wp:docPr id="108949119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14884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2E623" id="Rectangle: Rounded Corners 6" o:spid="_x0000_s1026" style="position:absolute;margin-left:-16.4pt;margin-top:27.2pt;width:253.05pt;height:90.45pt;z-index:-25168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43915BE5" w14:textId="2E4565D5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interface User {</w:t>
      </w:r>
    </w:p>
    <w:p w14:paraId="3A7F3FE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name: string;</w:t>
      </w:r>
    </w:p>
    <w:p w14:paraId="3EC24C7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age: number;</w:t>
      </w:r>
    </w:p>
    <w:p w14:paraId="3EFD48A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15D80D93" w14:textId="53B16C40" w:rsidR="00644BFB" w:rsidRPr="00644BFB" w:rsidRDefault="00644BFB" w:rsidP="00644BFB">
      <w:pPr>
        <w:rPr>
          <w:lang w:val="en-IN"/>
        </w:rPr>
      </w:pPr>
    </w:p>
    <w:p w14:paraId="1C8D860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0072FA9">
          <v:rect id="_x0000_i1706" style="width:0;height:1.5pt" o:hralign="center" o:hrstd="t" o:hr="t" fillcolor="#a0a0a0" stroked="f"/>
        </w:pict>
      </w:r>
    </w:p>
    <w:p w14:paraId="7C5AF11C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3: Async Programming</w:t>
      </w:r>
    </w:p>
    <w:p w14:paraId="47E0BF13" w14:textId="77777777" w:rsidR="00644BFB" w:rsidRPr="00644BFB" w:rsidRDefault="00644BFB">
      <w:pPr>
        <w:numPr>
          <w:ilvl w:val="0"/>
          <w:numId w:val="33"/>
        </w:numPr>
        <w:rPr>
          <w:lang w:val="en-IN"/>
        </w:rPr>
      </w:pPr>
      <w:r w:rsidRPr="00644BFB">
        <w:rPr>
          <w:lang w:val="en-IN"/>
        </w:rPr>
        <w:t>Promises</w:t>
      </w:r>
    </w:p>
    <w:p w14:paraId="140F1824" w14:textId="77777777" w:rsidR="00644BFB" w:rsidRPr="00644BFB" w:rsidRDefault="00644BFB">
      <w:pPr>
        <w:numPr>
          <w:ilvl w:val="0"/>
          <w:numId w:val="33"/>
        </w:numPr>
        <w:rPr>
          <w:lang w:val="en-IN"/>
        </w:rPr>
      </w:pPr>
      <w:r w:rsidRPr="00644BFB">
        <w:rPr>
          <w:lang w:val="en-IN"/>
        </w:rPr>
        <w:t>async/await (VERY important for Playwright)</w:t>
      </w:r>
    </w:p>
    <w:p w14:paraId="221DE78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lastRenderedPageBreak/>
        <w:t>TypeScript</w:t>
      </w:r>
    </w:p>
    <w:p w14:paraId="7049218D" w14:textId="5A959C37" w:rsidR="00644BFB" w:rsidRPr="00644BFB" w:rsidRDefault="007C6DA9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7D0F8C40" wp14:editId="473A4E37">
                <wp:simplePos x="0" y="0"/>
                <wp:positionH relativeFrom="column">
                  <wp:posOffset>-99588</wp:posOffset>
                </wp:positionH>
                <wp:positionV relativeFrom="paragraph">
                  <wp:posOffset>26192</wp:posOffset>
                </wp:positionV>
                <wp:extent cx="3213980" cy="923453"/>
                <wp:effectExtent l="57150" t="19050" r="81915" b="86360"/>
                <wp:wrapNone/>
                <wp:docPr id="68668772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980" cy="92345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9B1823" id="Rectangle: Rounded Corners 6" o:spid="_x0000_s1026" style="position:absolute;margin-left:-7.85pt;margin-top:2.05pt;width:253.05pt;height:72.7pt;z-index:-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 xml:space="preserve">async function </w:t>
      </w:r>
      <w:proofErr w:type="spellStart"/>
      <w:proofErr w:type="gramStart"/>
      <w:r w:rsidR="00644BFB" w:rsidRPr="00644BFB">
        <w:rPr>
          <w:lang w:val="en-IN"/>
        </w:rPr>
        <w:t>fetchData</w:t>
      </w:r>
      <w:proofErr w:type="spellEnd"/>
      <w:r w:rsidR="00644BFB" w:rsidRPr="00644BFB">
        <w:rPr>
          <w:lang w:val="en-IN"/>
        </w:rPr>
        <w:t>(</w:t>
      </w:r>
      <w:proofErr w:type="gramEnd"/>
      <w:r w:rsidR="00644BFB" w:rsidRPr="00644BFB">
        <w:rPr>
          <w:lang w:val="en-IN"/>
        </w:rPr>
        <w:t>) {</w:t>
      </w:r>
    </w:p>
    <w:p w14:paraId="40991ECD" w14:textId="6087F382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return "data";</w:t>
      </w:r>
    </w:p>
    <w:p w14:paraId="4D3F6C9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79448CB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EBC2F72">
          <v:rect id="_x0000_i1707" style="width:0;height:1.5pt" o:hralign="center" o:hrstd="t" o:hr="t" fillcolor="#a0a0a0" stroked="f"/>
        </w:pict>
      </w:r>
    </w:p>
    <w:p w14:paraId="55D83588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</w:t>
      </w:r>
      <w:r w:rsidRPr="00644BFB">
        <w:rPr>
          <w:b/>
          <w:bCs/>
          <w:lang w:val="en-IN"/>
        </w:rPr>
        <w:t>Trainer Tip</w:t>
      </w:r>
    </w:p>
    <w:p w14:paraId="628A7A7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Map every concept to automation use-cases (API calls, waits, etc.)</w:t>
      </w:r>
    </w:p>
    <w:p w14:paraId="758851A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4752C70">
          <v:rect id="_x0000_i1708" style="width:0;height:1.5pt" o:hralign="center" o:hrstd="t" o:hr="t" fillcolor="#a0a0a0" stroked="f"/>
        </w:pict>
      </w:r>
    </w:p>
    <w:p w14:paraId="09B1AFF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2: Playwright Basics (From TS_PS repo style)</w:t>
      </w:r>
    </w:p>
    <w:p w14:paraId="00B85C0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Goal</w:t>
      </w:r>
    </w:p>
    <w:p w14:paraId="3BAFC62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Understand Playwright core + Test Runner</w:t>
      </w:r>
    </w:p>
    <w:p w14:paraId="6151637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E36A09F">
          <v:rect id="_x0000_i1709" style="width:0;height:1.5pt" o:hralign="center" o:hrstd="t" o:hr="t" fillcolor="#a0a0a0" stroked="f"/>
        </w:pict>
      </w:r>
    </w:p>
    <w:p w14:paraId="0A61B25C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4: Playwright Setup</w:t>
      </w:r>
    </w:p>
    <w:p w14:paraId="61043D0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Shell</w:t>
      </w:r>
    </w:p>
    <w:p w14:paraId="7AA51112" w14:textId="020F0C03" w:rsidR="00644BFB" w:rsidRPr="00644BFB" w:rsidRDefault="00FF4181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5F0B5255" wp14:editId="22D77F48">
                <wp:simplePos x="0" y="0"/>
                <wp:positionH relativeFrom="column">
                  <wp:posOffset>566</wp:posOffset>
                </wp:positionH>
                <wp:positionV relativeFrom="paragraph">
                  <wp:posOffset>19333</wp:posOffset>
                </wp:positionV>
                <wp:extent cx="3213735" cy="397409"/>
                <wp:effectExtent l="57150" t="19050" r="81915" b="98425"/>
                <wp:wrapNone/>
                <wp:docPr id="44475630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39740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0573B" id="Rectangle: Rounded Corners 6" o:spid="_x0000_s1026" style="position:absolute;margin-left:.05pt;margin-top:1.5pt;width:253.05pt;height:31.3pt;z-index:-25168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proofErr w:type="spellStart"/>
      <w:r w:rsidR="00644BFB" w:rsidRPr="00644BFB">
        <w:rPr>
          <w:lang w:val="en-IN"/>
        </w:rPr>
        <w:t>npm</w:t>
      </w:r>
      <w:proofErr w:type="spellEnd"/>
      <w:r w:rsidR="00644BFB" w:rsidRPr="00644BFB">
        <w:rPr>
          <w:lang w:val="en-IN"/>
        </w:rPr>
        <w:t xml:space="preserve"> </w:t>
      </w:r>
      <w:proofErr w:type="spellStart"/>
      <w:r w:rsidR="00644BFB" w:rsidRPr="00644BFB">
        <w:rPr>
          <w:lang w:val="en-IN"/>
        </w:rPr>
        <w:t>init</w:t>
      </w:r>
      <w:proofErr w:type="spellEnd"/>
      <w:r w:rsidR="00644BFB" w:rsidRPr="00644BFB">
        <w:rPr>
          <w:lang w:val="en-IN"/>
        </w:rPr>
        <w:t xml:space="preserve"> </w:t>
      </w:r>
      <w:proofErr w:type="spellStart"/>
      <w:r w:rsidR="00644BFB" w:rsidRPr="00644BFB">
        <w:rPr>
          <w:lang w:val="en-IN"/>
        </w:rPr>
        <w:t>playwright@latest</w:t>
      </w:r>
      <w:proofErr w:type="spellEnd"/>
    </w:p>
    <w:p w14:paraId="298CEB35" w14:textId="18DA9FB2" w:rsidR="00644BFB" w:rsidRPr="00644BFB" w:rsidRDefault="00644BFB" w:rsidP="00644BFB">
      <w:pPr>
        <w:rPr>
          <w:lang w:val="en-IN"/>
        </w:rPr>
      </w:pPr>
    </w:p>
    <w:p w14:paraId="1E2819E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Explain:</w:t>
      </w:r>
    </w:p>
    <w:p w14:paraId="0376C854" w14:textId="77777777" w:rsidR="00644BFB" w:rsidRPr="00644BFB" w:rsidRDefault="00644BFB">
      <w:pPr>
        <w:numPr>
          <w:ilvl w:val="0"/>
          <w:numId w:val="34"/>
        </w:numPr>
        <w:rPr>
          <w:lang w:val="en-IN"/>
        </w:rPr>
      </w:pPr>
      <w:proofErr w:type="spellStart"/>
      <w:r w:rsidRPr="00644BFB">
        <w:rPr>
          <w:lang w:val="en-IN"/>
        </w:rPr>
        <w:t>playwright.config.ts</w:t>
      </w:r>
      <w:proofErr w:type="spellEnd"/>
    </w:p>
    <w:p w14:paraId="7EEFF955" w14:textId="77777777" w:rsidR="00644BFB" w:rsidRPr="00644BFB" w:rsidRDefault="00644BFB">
      <w:pPr>
        <w:numPr>
          <w:ilvl w:val="0"/>
          <w:numId w:val="34"/>
        </w:numPr>
        <w:rPr>
          <w:lang w:val="en-IN"/>
        </w:rPr>
      </w:pPr>
      <w:r w:rsidRPr="00644BFB">
        <w:rPr>
          <w:lang w:val="en-IN"/>
        </w:rPr>
        <w:t>test folder structure</w:t>
      </w:r>
    </w:p>
    <w:p w14:paraId="573D2245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Standard structure: </w:t>
      </w:r>
      <w:hyperlink r:id="rId6" w:history="1">
        <w:r w:rsidRPr="00644BFB">
          <w:rPr>
            <w:rStyle w:val="Hyperlink"/>
            <w:lang w:val="en-IN"/>
          </w:rPr>
          <w:t>[software-t.</w:t>
        </w:r>
        <w:proofErr w:type="gramStart"/>
        <w:r w:rsidRPr="00644BFB">
          <w:rPr>
            <w:rStyle w:val="Hyperlink"/>
            <w:lang w:val="en-IN"/>
          </w:rPr>
          <w:t>..mation.com</w:t>
        </w:r>
        <w:proofErr w:type="gramEnd"/>
        <w:r w:rsidRPr="00644BFB">
          <w:rPr>
            <w:rStyle w:val="Hyperlink"/>
            <w:lang w:val="en-IN"/>
          </w:rPr>
          <w:t>]</w:t>
        </w:r>
      </w:hyperlink>
    </w:p>
    <w:p w14:paraId="5F589C9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tests/</w:t>
      </w:r>
    </w:p>
    <w:p w14:paraId="657C196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pages/</w:t>
      </w:r>
    </w:p>
    <w:p w14:paraId="64E8833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utils/</w:t>
      </w:r>
    </w:p>
    <w:p w14:paraId="46FF21F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fixtures/</w:t>
      </w:r>
    </w:p>
    <w:p w14:paraId="44C7993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0BCEF17">
          <v:rect id="_x0000_i1710" style="width:0;height:1.5pt" o:hralign="center" o:hrstd="t" o:hr="t" fillcolor="#a0a0a0" stroked="f"/>
        </w:pict>
      </w:r>
    </w:p>
    <w:p w14:paraId="384C9BB5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5: First Test</w:t>
      </w:r>
    </w:p>
    <w:p w14:paraId="6DFE3D5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lastRenderedPageBreak/>
        <w:t>TypeScript</w:t>
      </w:r>
    </w:p>
    <w:p w14:paraId="4D84944A" w14:textId="32792828" w:rsidR="00644BFB" w:rsidRPr="00644BFB" w:rsidRDefault="004D1A18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1B37B5E3" wp14:editId="403AA4D4">
                <wp:simplePos x="0" y="0"/>
                <wp:positionH relativeFrom="column">
                  <wp:posOffset>-226337</wp:posOffset>
                </wp:positionH>
                <wp:positionV relativeFrom="paragraph">
                  <wp:posOffset>-81808</wp:posOffset>
                </wp:positionV>
                <wp:extent cx="3213735" cy="1865793"/>
                <wp:effectExtent l="57150" t="19050" r="81915" b="96520"/>
                <wp:wrapNone/>
                <wp:docPr id="156896991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86579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250D0" id="Rectangle: Rounded Corners 6" o:spid="_x0000_s1026" style="position:absolute;margin-left:-17.8pt;margin-top:-6.45pt;width:253.05pt;height:146.9pt;z-index:-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 xml:space="preserve">import </w:t>
      </w:r>
      <w:proofErr w:type="gramStart"/>
      <w:r w:rsidR="00644BFB" w:rsidRPr="00644BFB">
        <w:rPr>
          <w:lang w:val="en-IN"/>
        </w:rPr>
        <w:t>{ test</w:t>
      </w:r>
      <w:proofErr w:type="gramEnd"/>
      <w:r w:rsidR="00644BFB" w:rsidRPr="00644BFB">
        <w:rPr>
          <w:lang w:val="en-IN"/>
        </w:rPr>
        <w:t xml:space="preserve">, </w:t>
      </w:r>
      <w:proofErr w:type="gramStart"/>
      <w:r w:rsidR="00644BFB" w:rsidRPr="00644BFB">
        <w:rPr>
          <w:lang w:val="en-IN"/>
        </w:rPr>
        <w:t>expect }</w:t>
      </w:r>
      <w:proofErr w:type="gramEnd"/>
      <w:r w:rsidR="00644BFB" w:rsidRPr="00644BFB">
        <w:rPr>
          <w:lang w:val="en-IN"/>
        </w:rPr>
        <w:t xml:space="preserve"> from '@playwright/test';</w:t>
      </w:r>
    </w:p>
    <w:p w14:paraId="7239B89E" w14:textId="7064D42D" w:rsidR="00644BFB" w:rsidRPr="00644BFB" w:rsidRDefault="00644BFB" w:rsidP="00644BFB">
      <w:pPr>
        <w:rPr>
          <w:lang w:val="en-IN"/>
        </w:rPr>
      </w:pPr>
    </w:p>
    <w:p w14:paraId="2B6C6828" w14:textId="78458F04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test(</w:t>
      </w:r>
      <w:proofErr w:type="gramEnd"/>
      <w:r w:rsidRPr="00644BFB">
        <w:rPr>
          <w:lang w:val="en-IN"/>
        </w:rPr>
        <w:t xml:space="preserve">'basic test', async </w:t>
      </w:r>
      <w:proofErr w:type="gramStart"/>
      <w:r w:rsidRPr="00644BFB">
        <w:rPr>
          <w:lang w:val="en-IN"/>
        </w:rPr>
        <w:t>({ page</w:t>
      </w:r>
      <w:proofErr w:type="gramEnd"/>
      <w:r w:rsidRPr="00644BFB">
        <w:rPr>
          <w:lang w:val="en-IN"/>
        </w:rPr>
        <w:t xml:space="preserve"> }) =&gt; {</w:t>
      </w:r>
    </w:p>
    <w:p w14:paraId="78E48997" w14:textId="1D6478C0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page.goto</w:t>
      </w:r>
      <w:proofErr w:type="spellEnd"/>
      <w:proofErr w:type="gramEnd"/>
      <w:r w:rsidRPr="00644BFB">
        <w:rPr>
          <w:lang w:val="en-IN"/>
        </w:rPr>
        <w:t>('https://example.com');</w:t>
      </w:r>
      <w:r w:rsidR="004D1A18" w:rsidRPr="004D1A18">
        <w:rPr>
          <w:noProof/>
          <w:lang w:val="en-IN"/>
        </w:rPr>
        <w:t xml:space="preserve"> </w:t>
      </w:r>
    </w:p>
    <w:p w14:paraId="727F557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await expect(page</w:t>
      </w:r>
      <w:proofErr w:type="gramStart"/>
      <w:r w:rsidRPr="00644BFB">
        <w:rPr>
          <w:lang w:val="en-IN"/>
        </w:rPr>
        <w:t>).</w:t>
      </w:r>
      <w:proofErr w:type="spellStart"/>
      <w:r w:rsidRPr="00644BFB">
        <w:rPr>
          <w:lang w:val="en-IN"/>
        </w:rPr>
        <w:t>toHaveTitle</w:t>
      </w:r>
      <w:proofErr w:type="spellEnd"/>
      <w:proofErr w:type="gramEnd"/>
      <w:r w:rsidRPr="00644BFB">
        <w:rPr>
          <w:lang w:val="en-IN"/>
        </w:rPr>
        <w:t>(/Example/);</w:t>
      </w:r>
    </w:p>
    <w:p w14:paraId="19FFDBD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07A217A2" w14:textId="7D6085DC" w:rsidR="00644BFB" w:rsidRPr="00644BFB" w:rsidRDefault="00644BFB" w:rsidP="00644BFB">
      <w:pPr>
        <w:rPr>
          <w:lang w:val="en-IN"/>
        </w:rPr>
      </w:pPr>
    </w:p>
    <w:p w14:paraId="707168B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B2D44D0">
          <v:rect id="_x0000_i1711" style="width:0;height:1.5pt" o:hralign="center" o:hrstd="t" o:hr="t" fillcolor="#a0a0a0" stroked="f"/>
        </w:pict>
      </w:r>
    </w:p>
    <w:p w14:paraId="49CBC7B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6: Locators &amp; Actions</w:t>
      </w:r>
    </w:p>
    <w:p w14:paraId="29B8B196" w14:textId="77777777" w:rsidR="00644BFB" w:rsidRPr="00644BFB" w:rsidRDefault="00644BFB">
      <w:pPr>
        <w:numPr>
          <w:ilvl w:val="0"/>
          <w:numId w:val="35"/>
        </w:numPr>
        <w:rPr>
          <w:lang w:val="en-IN"/>
        </w:rPr>
      </w:pPr>
      <w:proofErr w:type="spellStart"/>
      <w:r w:rsidRPr="00644BFB">
        <w:rPr>
          <w:lang w:val="en-IN"/>
        </w:rPr>
        <w:t>getByText</w:t>
      </w:r>
      <w:proofErr w:type="spellEnd"/>
      <w:r w:rsidRPr="00644BFB">
        <w:rPr>
          <w:lang w:val="en-IN"/>
        </w:rPr>
        <w:t xml:space="preserve">, locator, </w:t>
      </w:r>
      <w:proofErr w:type="spellStart"/>
      <w:r w:rsidRPr="00644BFB">
        <w:rPr>
          <w:lang w:val="en-IN"/>
        </w:rPr>
        <w:t>getByRole</w:t>
      </w:r>
      <w:proofErr w:type="spellEnd"/>
    </w:p>
    <w:p w14:paraId="2D818AA1" w14:textId="77777777" w:rsidR="00644BFB" w:rsidRPr="00644BFB" w:rsidRDefault="00644BFB">
      <w:pPr>
        <w:numPr>
          <w:ilvl w:val="0"/>
          <w:numId w:val="35"/>
        </w:numPr>
        <w:rPr>
          <w:lang w:val="en-IN"/>
        </w:rPr>
      </w:pPr>
      <w:r w:rsidRPr="00644BFB">
        <w:rPr>
          <w:lang w:val="en-IN"/>
        </w:rPr>
        <w:t>clicks, fills, assertions</w:t>
      </w:r>
    </w:p>
    <w:p w14:paraId="5DB012B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2B591FE">
          <v:rect id="_x0000_i1712" style="width:0;height:1.5pt" o:hralign="center" o:hrstd="t" o:hr="t" fillcolor="#a0a0a0" stroked="f"/>
        </w:pict>
      </w:r>
    </w:p>
    <w:p w14:paraId="46CBA4BE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Trainer focus:</w:t>
      </w:r>
    </w:p>
    <w:p w14:paraId="0D7BDCD3" w14:textId="77777777" w:rsidR="00644BFB" w:rsidRPr="00644BFB" w:rsidRDefault="00644BFB">
      <w:pPr>
        <w:numPr>
          <w:ilvl w:val="0"/>
          <w:numId w:val="36"/>
        </w:numPr>
        <w:rPr>
          <w:lang w:val="en-IN"/>
        </w:rPr>
      </w:pPr>
      <w:r w:rsidRPr="00644BFB">
        <w:rPr>
          <w:lang w:val="en-IN"/>
        </w:rPr>
        <w:t>Avoid XPath overuse</w:t>
      </w:r>
    </w:p>
    <w:p w14:paraId="63D34F49" w14:textId="77777777" w:rsidR="00644BFB" w:rsidRPr="00644BFB" w:rsidRDefault="00644BFB">
      <w:pPr>
        <w:numPr>
          <w:ilvl w:val="0"/>
          <w:numId w:val="36"/>
        </w:numPr>
        <w:rPr>
          <w:lang w:val="en-IN"/>
        </w:rPr>
      </w:pPr>
      <w:r w:rsidRPr="00644BFB">
        <w:rPr>
          <w:lang w:val="en-IN"/>
        </w:rPr>
        <w:t>Use Playwright smart locators</w:t>
      </w:r>
    </w:p>
    <w:p w14:paraId="3C958C0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AAE7A1D">
          <v:rect id="_x0000_i1713" style="width:0;height:1.5pt" o:hralign="center" o:hrstd="t" o:hr="t" fillcolor="#a0a0a0" stroked="f"/>
        </w:pict>
      </w:r>
    </w:p>
    <w:p w14:paraId="502A6AB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3: Framework Design (from TS_PS + best practices)</w:t>
      </w:r>
    </w:p>
    <w:p w14:paraId="064DF8A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Goal</w:t>
      </w:r>
    </w:p>
    <w:p w14:paraId="7849F62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Introduce real-world framework structure</w:t>
      </w:r>
    </w:p>
    <w:p w14:paraId="48748F2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28F9742">
          <v:rect id="_x0000_i1714" style="width:0;height:1.5pt" o:hralign="center" o:hrstd="t" o:hr="t" fillcolor="#a0a0a0" stroked="f"/>
        </w:pict>
      </w:r>
    </w:p>
    <w:p w14:paraId="3AA3CCE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7: Page Object Model (POM)</w:t>
      </w:r>
    </w:p>
    <w:p w14:paraId="38F90460" w14:textId="77777777" w:rsidR="00644BFB" w:rsidRDefault="00644BFB" w:rsidP="00644BFB">
      <w:pPr>
        <w:rPr>
          <w:lang w:val="en-IN"/>
        </w:rPr>
      </w:pPr>
      <w:r w:rsidRPr="00644BFB">
        <w:rPr>
          <w:lang w:val="en-IN"/>
        </w:rPr>
        <w:t>TypeScript</w:t>
      </w:r>
    </w:p>
    <w:p w14:paraId="1A6DCFE9" w14:textId="77777777" w:rsidR="00E307E0" w:rsidRDefault="00E307E0" w:rsidP="00644BFB">
      <w:pPr>
        <w:rPr>
          <w:lang w:val="en-IN"/>
        </w:rPr>
      </w:pPr>
    </w:p>
    <w:p w14:paraId="50831C6F" w14:textId="77777777" w:rsidR="00E307E0" w:rsidRDefault="00E307E0" w:rsidP="00644BFB">
      <w:pPr>
        <w:rPr>
          <w:lang w:val="en-IN"/>
        </w:rPr>
      </w:pPr>
    </w:p>
    <w:p w14:paraId="3A69CBF8" w14:textId="77777777" w:rsidR="00E307E0" w:rsidRDefault="00E307E0" w:rsidP="00644BFB">
      <w:pPr>
        <w:rPr>
          <w:lang w:val="en-IN"/>
        </w:rPr>
      </w:pPr>
    </w:p>
    <w:p w14:paraId="562777B6" w14:textId="77777777" w:rsidR="00E307E0" w:rsidRPr="00644BFB" w:rsidRDefault="00E307E0" w:rsidP="00644BFB">
      <w:pPr>
        <w:rPr>
          <w:lang w:val="en-IN"/>
        </w:rPr>
      </w:pPr>
    </w:p>
    <w:p w14:paraId="4429A8C6" w14:textId="0D768021" w:rsidR="00644BFB" w:rsidRPr="00644BFB" w:rsidRDefault="00E307E0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7E4A59C4" wp14:editId="24D23148">
                <wp:simplePos x="0" y="0"/>
                <wp:positionH relativeFrom="column">
                  <wp:posOffset>-406840</wp:posOffset>
                </wp:positionH>
                <wp:positionV relativeFrom="paragraph">
                  <wp:posOffset>-171073</wp:posOffset>
                </wp:positionV>
                <wp:extent cx="3591396" cy="2950487"/>
                <wp:effectExtent l="57150" t="19050" r="85725" b="97790"/>
                <wp:wrapNone/>
                <wp:docPr id="35996535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1396" cy="295048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9B65CD" id="Rectangle: Rounded Corners 6" o:spid="_x0000_s1026" style="position:absolute;margin-left:-32.05pt;margin-top:-13.45pt;width:282.8pt;height:232.3pt;z-index:-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 xml:space="preserve">export class </w:t>
      </w:r>
      <w:proofErr w:type="spellStart"/>
      <w:r w:rsidR="00644BFB" w:rsidRPr="00644BFB">
        <w:rPr>
          <w:lang w:val="en-IN"/>
        </w:rPr>
        <w:t>LoginPage</w:t>
      </w:r>
      <w:proofErr w:type="spellEnd"/>
      <w:r w:rsidR="00644BFB" w:rsidRPr="00644BFB">
        <w:rPr>
          <w:lang w:val="en-IN"/>
        </w:rPr>
        <w:t xml:space="preserve"> {</w:t>
      </w:r>
    </w:p>
    <w:p w14:paraId="0D3C7BDD" w14:textId="3F933574" w:rsidR="00644BFB" w:rsidRPr="00644BFB" w:rsidRDefault="00644BFB" w:rsidP="00644BFB">
      <w:pPr>
        <w:rPr>
          <w:lang w:val="en-IN"/>
        </w:rPr>
      </w:pPr>
      <w:proofErr w:type="gramStart"/>
      <w:r w:rsidRPr="00644BFB">
        <w:rPr>
          <w:lang w:val="en-IN"/>
        </w:rPr>
        <w:t>constructor(</w:t>
      </w:r>
      <w:proofErr w:type="gramEnd"/>
      <w:r w:rsidRPr="00644BFB">
        <w:rPr>
          <w:lang w:val="en-IN"/>
        </w:rPr>
        <w:t>private page) {}</w:t>
      </w:r>
    </w:p>
    <w:p w14:paraId="64688F25" w14:textId="77777777" w:rsidR="00644BFB" w:rsidRPr="00644BFB" w:rsidRDefault="00644BFB" w:rsidP="00644BFB">
      <w:pPr>
        <w:rPr>
          <w:lang w:val="en-IN"/>
        </w:rPr>
      </w:pPr>
    </w:p>
    <w:p w14:paraId="1A4871A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async </w:t>
      </w:r>
      <w:proofErr w:type="gramStart"/>
      <w:r w:rsidRPr="00644BFB">
        <w:rPr>
          <w:lang w:val="en-IN"/>
        </w:rPr>
        <w:t>login(</w:t>
      </w:r>
      <w:proofErr w:type="gramEnd"/>
      <w:r w:rsidRPr="00644BFB">
        <w:rPr>
          <w:lang w:val="en-IN"/>
        </w:rPr>
        <w:t>username: string, password: string) {</w:t>
      </w:r>
    </w:p>
    <w:p w14:paraId="683E07F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this.page</w:t>
      </w:r>
      <w:proofErr w:type="gramEnd"/>
      <w:r w:rsidRPr="00644BFB">
        <w:rPr>
          <w:lang w:val="en-IN"/>
        </w:rPr>
        <w:t>.</w:t>
      </w:r>
      <w:proofErr w:type="gramStart"/>
      <w:r w:rsidRPr="00644BFB">
        <w:rPr>
          <w:lang w:val="en-IN"/>
        </w:rPr>
        <w:t>fill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>'#user', username);</w:t>
      </w:r>
    </w:p>
    <w:p w14:paraId="2EC53E5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this.page</w:t>
      </w:r>
      <w:proofErr w:type="gramEnd"/>
      <w:r w:rsidRPr="00644BFB">
        <w:rPr>
          <w:lang w:val="en-IN"/>
        </w:rPr>
        <w:t>.</w:t>
      </w:r>
      <w:proofErr w:type="gramStart"/>
      <w:r w:rsidRPr="00644BFB">
        <w:rPr>
          <w:lang w:val="en-IN"/>
        </w:rPr>
        <w:t>fill</w:t>
      </w:r>
      <w:proofErr w:type="spellEnd"/>
      <w:r w:rsidRPr="00644BFB">
        <w:rPr>
          <w:lang w:val="en-IN"/>
        </w:rPr>
        <w:t>(</w:t>
      </w:r>
      <w:proofErr w:type="gramEnd"/>
      <w:r w:rsidRPr="00644BFB">
        <w:rPr>
          <w:lang w:val="en-IN"/>
        </w:rPr>
        <w:t>'#pass', password);</w:t>
      </w:r>
    </w:p>
    <w:p w14:paraId="5FF569B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spellStart"/>
      <w:proofErr w:type="gramStart"/>
      <w:r w:rsidRPr="00644BFB">
        <w:rPr>
          <w:lang w:val="en-IN"/>
        </w:rPr>
        <w:t>this.page</w:t>
      </w:r>
      <w:proofErr w:type="gramEnd"/>
      <w:r w:rsidRPr="00644BFB">
        <w:rPr>
          <w:lang w:val="en-IN"/>
        </w:rPr>
        <w:t>.click</w:t>
      </w:r>
      <w:proofErr w:type="spellEnd"/>
      <w:r w:rsidRPr="00644BFB">
        <w:rPr>
          <w:lang w:val="en-IN"/>
        </w:rPr>
        <w:t>('#login');</w:t>
      </w:r>
    </w:p>
    <w:p w14:paraId="64E68B9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7B8528F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3E809BA3" w14:textId="1E2367CC" w:rsidR="00644BFB" w:rsidRPr="00644BFB" w:rsidRDefault="00644BFB" w:rsidP="00644BFB">
      <w:pPr>
        <w:rPr>
          <w:lang w:val="en-IN"/>
        </w:rPr>
      </w:pPr>
    </w:p>
    <w:p w14:paraId="66DFA03E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Why:</w:t>
      </w:r>
    </w:p>
    <w:p w14:paraId="2C13572C" w14:textId="77777777" w:rsidR="00644BFB" w:rsidRPr="00644BFB" w:rsidRDefault="00644BFB">
      <w:pPr>
        <w:numPr>
          <w:ilvl w:val="0"/>
          <w:numId w:val="37"/>
        </w:numPr>
        <w:rPr>
          <w:lang w:val="en-IN"/>
        </w:rPr>
      </w:pPr>
      <w:r w:rsidRPr="00644BFB">
        <w:rPr>
          <w:lang w:val="en-IN"/>
        </w:rPr>
        <w:t>Maintainability</w:t>
      </w:r>
    </w:p>
    <w:p w14:paraId="7D03F4FE" w14:textId="77777777" w:rsidR="00644BFB" w:rsidRPr="00644BFB" w:rsidRDefault="00644BFB">
      <w:pPr>
        <w:numPr>
          <w:ilvl w:val="0"/>
          <w:numId w:val="37"/>
        </w:numPr>
        <w:rPr>
          <w:lang w:val="en-IN"/>
        </w:rPr>
      </w:pPr>
      <w:r w:rsidRPr="00644BFB">
        <w:rPr>
          <w:lang w:val="en-IN"/>
        </w:rPr>
        <w:t xml:space="preserve">Reusability </w:t>
      </w:r>
      <w:hyperlink r:id="rId7" w:history="1">
        <w:r w:rsidRPr="00644BFB">
          <w:rPr>
            <w:rStyle w:val="Hyperlink"/>
            <w:lang w:val="en-IN"/>
          </w:rPr>
          <w:t>[software-t.</w:t>
        </w:r>
        <w:proofErr w:type="gramStart"/>
        <w:r w:rsidRPr="00644BFB">
          <w:rPr>
            <w:rStyle w:val="Hyperlink"/>
            <w:lang w:val="en-IN"/>
          </w:rPr>
          <w:t>..mation.com</w:t>
        </w:r>
        <w:proofErr w:type="gramEnd"/>
        <w:r w:rsidRPr="00644BFB">
          <w:rPr>
            <w:rStyle w:val="Hyperlink"/>
            <w:lang w:val="en-IN"/>
          </w:rPr>
          <w:t>]</w:t>
        </w:r>
      </w:hyperlink>
    </w:p>
    <w:p w14:paraId="1BDAB57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9AA8809">
          <v:rect id="_x0000_i1715" style="width:0;height:1.5pt" o:hralign="center" o:hrstd="t" o:hr="t" fillcolor="#a0a0a0" stroked="f"/>
        </w:pict>
      </w:r>
    </w:p>
    <w:p w14:paraId="306FDC5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8: Fixtures (Very Important)</w:t>
      </w:r>
    </w:p>
    <w:p w14:paraId="4E63B33E" w14:textId="47DFAF84" w:rsidR="00644BFB" w:rsidRPr="00644BFB" w:rsidRDefault="008E01DD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4A9E7B86" wp14:editId="2EB96FF3">
                <wp:simplePos x="0" y="0"/>
                <wp:positionH relativeFrom="column">
                  <wp:posOffset>-235390</wp:posOffset>
                </wp:positionH>
                <wp:positionV relativeFrom="paragraph">
                  <wp:posOffset>198975</wp:posOffset>
                </wp:positionV>
                <wp:extent cx="3213735" cy="2352958"/>
                <wp:effectExtent l="57150" t="19050" r="81915" b="104775"/>
                <wp:wrapNone/>
                <wp:docPr id="93037120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235295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5AE0C3" id="Rectangle: Rounded Corners 6" o:spid="_x0000_s1026" style="position:absolute;margin-left:-18.55pt;margin-top:15.65pt;width:253.05pt;height:185.25pt;z-index:-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61E0249E" w14:textId="59D7CE49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import </w:t>
      </w:r>
      <w:proofErr w:type="gramStart"/>
      <w:r w:rsidRPr="00644BFB">
        <w:rPr>
          <w:lang w:val="en-IN"/>
        </w:rPr>
        <w:t>{ test</w:t>
      </w:r>
      <w:proofErr w:type="gramEnd"/>
      <w:r w:rsidRPr="00644BFB">
        <w:rPr>
          <w:lang w:val="en-IN"/>
        </w:rPr>
        <w:t xml:space="preserve"> as </w:t>
      </w:r>
      <w:proofErr w:type="gramStart"/>
      <w:r w:rsidRPr="00644BFB">
        <w:rPr>
          <w:lang w:val="en-IN"/>
        </w:rPr>
        <w:t>base }</w:t>
      </w:r>
      <w:proofErr w:type="gramEnd"/>
      <w:r w:rsidRPr="00644BFB">
        <w:rPr>
          <w:lang w:val="en-IN"/>
        </w:rPr>
        <w:t xml:space="preserve"> from '@playwright/test';</w:t>
      </w:r>
    </w:p>
    <w:p w14:paraId="6EE9AC18" w14:textId="0DCADA91" w:rsidR="00644BFB" w:rsidRPr="00644BFB" w:rsidRDefault="00644BFB" w:rsidP="00644BFB">
      <w:pPr>
        <w:rPr>
          <w:lang w:val="en-IN"/>
        </w:rPr>
      </w:pPr>
    </w:p>
    <w:p w14:paraId="157C07BD" w14:textId="55C6D4D4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export </w:t>
      </w: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test = </w:t>
      </w:r>
      <w:proofErr w:type="spellStart"/>
      <w:proofErr w:type="gramStart"/>
      <w:r w:rsidRPr="00644BFB">
        <w:rPr>
          <w:lang w:val="en-IN"/>
        </w:rPr>
        <w:t>base.extend</w:t>
      </w:r>
      <w:proofErr w:type="spellEnd"/>
      <w:proofErr w:type="gramEnd"/>
      <w:r w:rsidRPr="00644BFB">
        <w:rPr>
          <w:lang w:val="en-IN"/>
        </w:rPr>
        <w:t>({</w:t>
      </w:r>
    </w:p>
    <w:p w14:paraId="52418A3E" w14:textId="77777777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loginPage</w:t>
      </w:r>
      <w:proofErr w:type="spellEnd"/>
      <w:r w:rsidRPr="00644BFB">
        <w:rPr>
          <w:lang w:val="en-IN"/>
        </w:rPr>
        <w:t xml:space="preserve">: async </w:t>
      </w:r>
      <w:proofErr w:type="gramStart"/>
      <w:r w:rsidRPr="00644BFB">
        <w:rPr>
          <w:lang w:val="en-IN"/>
        </w:rPr>
        <w:t>({ page</w:t>
      </w:r>
      <w:proofErr w:type="gramEnd"/>
      <w:r w:rsidRPr="00644BFB">
        <w:rPr>
          <w:lang w:val="en-IN"/>
        </w:rPr>
        <w:t xml:space="preserve"> }, use) =&gt; {</w:t>
      </w:r>
    </w:p>
    <w:p w14:paraId="3761494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await </w:t>
      </w:r>
      <w:proofErr w:type="gramStart"/>
      <w:r w:rsidRPr="00644BFB">
        <w:rPr>
          <w:lang w:val="en-IN"/>
        </w:rPr>
        <w:t>use(</w:t>
      </w:r>
      <w:proofErr w:type="gramEnd"/>
      <w:r w:rsidRPr="00644BFB">
        <w:rPr>
          <w:lang w:val="en-IN"/>
        </w:rPr>
        <w:t xml:space="preserve">new </w:t>
      </w:r>
      <w:proofErr w:type="spellStart"/>
      <w:r w:rsidRPr="00644BFB">
        <w:rPr>
          <w:lang w:val="en-IN"/>
        </w:rPr>
        <w:t>LoginPage</w:t>
      </w:r>
      <w:proofErr w:type="spellEnd"/>
      <w:r w:rsidRPr="00644BFB">
        <w:rPr>
          <w:lang w:val="en-IN"/>
        </w:rPr>
        <w:t>(page));</w:t>
      </w:r>
    </w:p>
    <w:p w14:paraId="2A454A6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</w:t>
      </w:r>
    </w:p>
    <w:p w14:paraId="3F4496A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});</w:t>
      </w:r>
    </w:p>
    <w:p w14:paraId="45537B53" w14:textId="18988D4E" w:rsidR="00644BFB" w:rsidRPr="00644BFB" w:rsidRDefault="00644BFB" w:rsidP="00644BFB">
      <w:pPr>
        <w:rPr>
          <w:lang w:val="en-IN"/>
        </w:rPr>
      </w:pPr>
    </w:p>
    <w:p w14:paraId="2EAEFB0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0E317892">
          <v:rect id="_x0000_i1716" style="width:0;height:1.5pt" o:hralign="center" o:hrstd="t" o:hr="t" fillcolor="#a0a0a0" stroked="f"/>
        </w:pict>
      </w:r>
    </w:p>
    <w:p w14:paraId="09E09675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lastRenderedPageBreak/>
        <w:t>✅</w:t>
      </w:r>
      <w:r w:rsidRPr="00644BFB">
        <w:rPr>
          <w:lang w:val="en-IN"/>
        </w:rPr>
        <w:t xml:space="preserve"> Trainer insight:</w:t>
      </w:r>
    </w:p>
    <w:p w14:paraId="07F8BD5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This is where beginners become </w:t>
      </w:r>
      <w:r w:rsidRPr="00644BFB">
        <w:rPr>
          <w:b/>
          <w:bCs/>
          <w:lang w:val="en-IN"/>
        </w:rPr>
        <w:t>real SDETs</w:t>
      </w:r>
    </w:p>
    <w:p w14:paraId="6C84FE0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AEB2E77">
          <v:rect id="_x0000_i1717" style="width:0;height:1.5pt" o:hralign="center" o:hrstd="t" o:hr="t" fillcolor="#a0a0a0" stroked="f"/>
        </w:pict>
      </w:r>
    </w:p>
    <w:p w14:paraId="45127F0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4: Utilities &amp; Test Data (from JS-TS_RS repo)</w:t>
      </w:r>
    </w:p>
    <w:p w14:paraId="71A00EC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Goal</w:t>
      </w:r>
    </w:p>
    <w:p w14:paraId="2463BCF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Make framework scalable</w:t>
      </w:r>
    </w:p>
    <w:p w14:paraId="21550D1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B625243">
          <v:rect id="_x0000_i1718" style="width:0;height:1.5pt" o:hralign="center" o:hrstd="t" o:hr="t" fillcolor="#a0a0a0" stroked="f"/>
        </w:pict>
      </w:r>
    </w:p>
    <w:p w14:paraId="56E448D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9: Utilities</w:t>
      </w:r>
    </w:p>
    <w:p w14:paraId="0ECBCC0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From your repo style:</w:t>
      </w:r>
    </w:p>
    <w:p w14:paraId="3B600E67" w14:textId="77777777" w:rsidR="00644BFB" w:rsidRPr="00644BFB" w:rsidRDefault="00644BFB">
      <w:pPr>
        <w:numPr>
          <w:ilvl w:val="0"/>
          <w:numId w:val="38"/>
        </w:numPr>
        <w:rPr>
          <w:lang w:val="en-IN"/>
        </w:rPr>
      </w:pPr>
      <w:r w:rsidRPr="00644BFB">
        <w:rPr>
          <w:lang w:val="en-IN"/>
        </w:rPr>
        <w:t>utils/</w:t>
      </w:r>
    </w:p>
    <w:p w14:paraId="6F154CAC" w14:textId="77777777" w:rsidR="00644BFB" w:rsidRPr="00644BFB" w:rsidRDefault="00644BFB">
      <w:pPr>
        <w:numPr>
          <w:ilvl w:val="0"/>
          <w:numId w:val="38"/>
        </w:numPr>
        <w:rPr>
          <w:lang w:val="en-IN"/>
        </w:rPr>
      </w:pPr>
      <w:proofErr w:type="spellStart"/>
      <w:r w:rsidRPr="00644BFB">
        <w:rPr>
          <w:lang w:val="en-IN"/>
        </w:rPr>
        <w:t>utils_ts</w:t>
      </w:r>
      <w:proofErr w:type="spellEnd"/>
      <w:r w:rsidRPr="00644BFB">
        <w:rPr>
          <w:lang w:val="en-IN"/>
        </w:rPr>
        <w:t>/</w:t>
      </w:r>
    </w:p>
    <w:p w14:paraId="1F2B58B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Examples:</w:t>
      </w:r>
    </w:p>
    <w:p w14:paraId="5CF77CF5" w14:textId="77777777" w:rsidR="00644BFB" w:rsidRPr="00644BFB" w:rsidRDefault="00644BFB">
      <w:pPr>
        <w:numPr>
          <w:ilvl w:val="0"/>
          <w:numId w:val="39"/>
        </w:numPr>
        <w:rPr>
          <w:lang w:val="en-IN"/>
        </w:rPr>
      </w:pPr>
      <w:r w:rsidRPr="00644BFB">
        <w:rPr>
          <w:lang w:val="en-IN"/>
        </w:rPr>
        <w:t>date utilities</w:t>
      </w:r>
    </w:p>
    <w:p w14:paraId="1D81B559" w14:textId="77777777" w:rsidR="00644BFB" w:rsidRPr="00644BFB" w:rsidRDefault="00644BFB">
      <w:pPr>
        <w:numPr>
          <w:ilvl w:val="0"/>
          <w:numId w:val="39"/>
        </w:numPr>
        <w:rPr>
          <w:lang w:val="en-IN"/>
        </w:rPr>
      </w:pPr>
      <w:r w:rsidRPr="00644BFB">
        <w:rPr>
          <w:lang w:val="en-IN"/>
        </w:rPr>
        <w:t>API helpers</w:t>
      </w:r>
    </w:p>
    <w:p w14:paraId="1416D1DB" w14:textId="77777777" w:rsidR="00644BFB" w:rsidRPr="00644BFB" w:rsidRDefault="00644BFB">
      <w:pPr>
        <w:numPr>
          <w:ilvl w:val="0"/>
          <w:numId w:val="39"/>
        </w:numPr>
        <w:rPr>
          <w:lang w:val="en-IN"/>
        </w:rPr>
      </w:pPr>
      <w:r w:rsidRPr="00644BFB">
        <w:rPr>
          <w:lang w:val="en-IN"/>
        </w:rPr>
        <w:t>reusable waits</w:t>
      </w:r>
    </w:p>
    <w:p w14:paraId="4A7D6CB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5FAB5AD">
          <v:rect id="_x0000_i1719" style="width:0;height:1.5pt" o:hralign="center" o:hrstd="t" o:hr="t" fillcolor="#a0a0a0" stroked="f"/>
        </w:pict>
      </w:r>
    </w:p>
    <w:p w14:paraId="48C07E2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10: Test Data Management</w:t>
      </w:r>
    </w:p>
    <w:p w14:paraId="1BB35CB5" w14:textId="77777777" w:rsidR="00644BFB" w:rsidRPr="00644BFB" w:rsidRDefault="00644BFB">
      <w:pPr>
        <w:numPr>
          <w:ilvl w:val="0"/>
          <w:numId w:val="40"/>
        </w:numPr>
        <w:rPr>
          <w:lang w:val="en-IN"/>
        </w:rPr>
      </w:pPr>
      <w:r w:rsidRPr="00644BFB">
        <w:rPr>
          <w:lang w:val="en-IN"/>
        </w:rPr>
        <w:t>JSON files</w:t>
      </w:r>
    </w:p>
    <w:p w14:paraId="4AF83F61" w14:textId="77777777" w:rsidR="00644BFB" w:rsidRPr="00644BFB" w:rsidRDefault="00644BFB">
      <w:pPr>
        <w:numPr>
          <w:ilvl w:val="0"/>
          <w:numId w:val="40"/>
        </w:numPr>
        <w:rPr>
          <w:lang w:val="en-IN"/>
        </w:rPr>
      </w:pPr>
      <w:r w:rsidRPr="00644BFB">
        <w:rPr>
          <w:lang w:val="en-IN"/>
        </w:rPr>
        <w:t>Dynamic test data</w:t>
      </w:r>
    </w:p>
    <w:p w14:paraId="30A44BD9" w14:textId="429F6930" w:rsidR="00644BFB" w:rsidRPr="00644BFB" w:rsidRDefault="003D0DBA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341E0ECC" wp14:editId="1B087A1F">
                <wp:simplePos x="0" y="0"/>
                <wp:positionH relativeFrom="column">
                  <wp:posOffset>-117695</wp:posOffset>
                </wp:positionH>
                <wp:positionV relativeFrom="paragraph">
                  <wp:posOffset>315903</wp:posOffset>
                </wp:positionV>
                <wp:extent cx="3213735" cy="324982"/>
                <wp:effectExtent l="57150" t="19050" r="81915" b="94615"/>
                <wp:wrapNone/>
                <wp:docPr id="143865552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32498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7AF660" id="Rectangle: Rounded Corners 6" o:spid="_x0000_s1026" style="position:absolute;margin-left:-9.25pt;margin-top:24.85pt;width:253.05pt;height:25.6pt;z-index:-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TypeScript</w:t>
      </w:r>
    </w:p>
    <w:p w14:paraId="29FE94FB" w14:textId="18B714A3" w:rsidR="00644BFB" w:rsidRPr="00644BFB" w:rsidRDefault="00644BFB" w:rsidP="00644BFB">
      <w:pPr>
        <w:rPr>
          <w:lang w:val="en-IN"/>
        </w:rPr>
      </w:pP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 xml:space="preserve"> user = require('../test-data/</w:t>
      </w:r>
      <w:proofErr w:type="spellStart"/>
      <w:r w:rsidRPr="00644BFB">
        <w:rPr>
          <w:lang w:val="en-IN"/>
        </w:rPr>
        <w:t>user.json</w:t>
      </w:r>
      <w:proofErr w:type="spellEnd"/>
      <w:r w:rsidRPr="00644BFB">
        <w:rPr>
          <w:lang w:val="en-IN"/>
        </w:rPr>
        <w:t>');</w:t>
      </w:r>
      <w:r w:rsidR="003D0DBA" w:rsidRPr="003D0DBA">
        <w:rPr>
          <w:noProof/>
          <w:lang w:val="en-IN"/>
        </w:rPr>
        <w:t xml:space="preserve"> </w:t>
      </w:r>
    </w:p>
    <w:p w14:paraId="26A63029" w14:textId="09F53286" w:rsidR="00644BFB" w:rsidRPr="00644BFB" w:rsidRDefault="00644BFB" w:rsidP="00644BFB">
      <w:pPr>
        <w:rPr>
          <w:lang w:val="en-IN"/>
        </w:rPr>
      </w:pPr>
    </w:p>
    <w:p w14:paraId="5092599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E185F73">
          <v:rect id="_x0000_i1720" style="width:0;height:1.5pt" o:hralign="center" o:hrstd="t" o:hr="t" fillcolor="#a0a0a0" stroked="f"/>
        </w:pict>
      </w:r>
    </w:p>
    <w:p w14:paraId="19845871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Trainer Tip:</w:t>
      </w:r>
    </w:p>
    <w:p w14:paraId="0541A55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Separate test data from test logic</w:t>
      </w:r>
    </w:p>
    <w:p w14:paraId="426FEC1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812A20F">
          <v:rect id="_x0000_i1721" style="width:0;height:1.5pt" o:hralign="center" o:hrstd="t" o:hr="t" fillcolor="#a0a0a0" stroked="f"/>
        </w:pict>
      </w:r>
    </w:p>
    <w:p w14:paraId="5AC11C2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🧩</w:t>
      </w:r>
      <w:r w:rsidRPr="00644BFB">
        <w:rPr>
          <w:b/>
          <w:bCs/>
          <w:lang w:val="en-IN"/>
        </w:rPr>
        <w:t xml:space="preserve"> PHASE 5: Advanced Features (from JS-TS_RS repo)</w:t>
      </w:r>
    </w:p>
    <w:p w14:paraId="3D60D57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Goal</w:t>
      </w:r>
    </w:p>
    <w:p w14:paraId="46E8ED0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Introduce industry features</w:t>
      </w:r>
    </w:p>
    <w:p w14:paraId="70DACA8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DDFE6C7">
          <v:rect id="_x0000_i1722" style="width:0;height:1.5pt" o:hralign="center" o:hrstd="t" o:hr="t" fillcolor="#a0a0a0" stroked="f"/>
        </w:pict>
      </w:r>
    </w:p>
    <w:p w14:paraId="1497E5A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11: Reporting (Allure)</w:t>
      </w:r>
    </w:p>
    <w:p w14:paraId="2252C87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You already have:</w:t>
      </w:r>
    </w:p>
    <w:p w14:paraId="5CE1FE15" w14:textId="77777777" w:rsidR="00644BFB" w:rsidRPr="00644BFB" w:rsidRDefault="00644BFB">
      <w:pPr>
        <w:numPr>
          <w:ilvl w:val="0"/>
          <w:numId w:val="41"/>
        </w:numPr>
        <w:rPr>
          <w:lang w:val="en-IN"/>
        </w:rPr>
      </w:pPr>
      <w:r w:rsidRPr="00644BFB">
        <w:rPr>
          <w:lang w:val="en-IN"/>
        </w:rPr>
        <w:t>allure-results</w:t>
      </w:r>
    </w:p>
    <w:p w14:paraId="64DD5EF1" w14:textId="77777777" w:rsidR="00644BFB" w:rsidRPr="00644BFB" w:rsidRDefault="00644BFB">
      <w:pPr>
        <w:numPr>
          <w:ilvl w:val="0"/>
          <w:numId w:val="41"/>
        </w:numPr>
        <w:rPr>
          <w:lang w:val="en-IN"/>
        </w:rPr>
      </w:pPr>
      <w:r w:rsidRPr="00644BFB">
        <w:rPr>
          <w:lang w:val="en-IN"/>
        </w:rPr>
        <w:t>allure-report</w:t>
      </w:r>
    </w:p>
    <w:p w14:paraId="1B90324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Explain:</w:t>
      </w:r>
    </w:p>
    <w:p w14:paraId="05E652EC" w14:textId="77777777" w:rsidR="00644BFB" w:rsidRPr="00644BFB" w:rsidRDefault="00644BFB">
      <w:pPr>
        <w:numPr>
          <w:ilvl w:val="0"/>
          <w:numId w:val="42"/>
        </w:numPr>
        <w:rPr>
          <w:lang w:val="en-IN"/>
        </w:rPr>
      </w:pPr>
      <w:r w:rsidRPr="00644BFB">
        <w:rPr>
          <w:lang w:val="en-IN"/>
        </w:rPr>
        <w:t>how reports improve debugging</w:t>
      </w:r>
    </w:p>
    <w:p w14:paraId="7007DBE2" w14:textId="77777777" w:rsidR="00644BFB" w:rsidRPr="00644BFB" w:rsidRDefault="00644BFB">
      <w:pPr>
        <w:numPr>
          <w:ilvl w:val="0"/>
          <w:numId w:val="42"/>
        </w:numPr>
        <w:rPr>
          <w:lang w:val="en-IN"/>
        </w:rPr>
      </w:pPr>
      <w:r w:rsidRPr="00644BFB">
        <w:rPr>
          <w:lang w:val="en-IN"/>
        </w:rPr>
        <w:t>CI integration</w:t>
      </w:r>
    </w:p>
    <w:p w14:paraId="788B571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1A52527">
          <v:rect id="_x0000_i1723" style="width:0;height:1.5pt" o:hralign="center" o:hrstd="t" o:hr="t" fillcolor="#a0a0a0" stroked="f"/>
        </w:pict>
      </w:r>
    </w:p>
    <w:p w14:paraId="149A415E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Session 12: BDD (Cucumber) – Optional</w:t>
      </w:r>
    </w:p>
    <w:p w14:paraId="7CCA656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From your repo:</w:t>
      </w:r>
    </w:p>
    <w:p w14:paraId="7BA1DBDD" w14:textId="77777777" w:rsidR="00644BFB" w:rsidRPr="00644BFB" w:rsidRDefault="00644BFB">
      <w:pPr>
        <w:numPr>
          <w:ilvl w:val="0"/>
          <w:numId w:val="43"/>
        </w:numPr>
        <w:rPr>
          <w:lang w:val="en-IN"/>
        </w:rPr>
      </w:pPr>
      <w:r w:rsidRPr="00644BFB">
        <w:rPr>
          <w:lang w:val="en-IN"/>
        </w:rPr>
        <w:t>features/</w:t>
      </w:r>
    </w:p>
    <w:p w14:paraId="0B7CA267" w14:textId="77777777" w:rsidR="00644BFB" w:rsidRPr="00644BFB" w:rsidRDefault="00644BFB">
      <w:pPr>
        <w:numPr>
          <w:ilvl w:val="0"/>
          <w:numId w:val="43"/>
        </w:numPr>
        <w:rPr>
          <w:lang w:val="en-IN"/>
        </w:rPr>
      </w:pPr>
      <w:r w:rsidRPr="00644BFB">
        <w:rPr>
          <w:lang w:val="en-IN"/>
        </w:rPr>
        <w:t>cucumber report</w:t>
      </w:r>
    </w:p>
    <w:p w14:paraId="476EF94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Example:</w:t>
      </w:r>
    </w:p>
    <w:p w14:paraId="075EB513" w14:textId="397B1435" w:rsidR="00644BFB" w:rsidRPr="00644BFB" w:rsidRDefault="008F0D73" w:rsidP="00644BFB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24B14E69" wp14:editId="081445BF">
                <wp:simplePos x="0" y="0"/>
                <wp:positionH relativeFrom="column">
                  <wp:posOffset>-371192</wp:posOffset>
                </wp:positionH>
                <wp:positionV relativeFrom="paragraph">
                  <wp:posOffset>210908</wp:posOffset>
                </wp:positionV>
                <wp:extent cx="3213735" cy="1856740"/>
                <wp:effectExtent l="57150" t="19050" r="81915" b="86360"/>
                <wp:wrapNone/>
                <wp:docPr id="157250035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8567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625F26" id="Rectangle: Rounded Corners 6" o:spid="_x0000_s1026" style="position:absolute;margin-left:-29.25pt;margin-top:16.6pt;width:253.05pt;height:146.2pt;z-index:-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644BFB" w:rsidRPr="00644BFB">
        <w:rPr>
          <w:lang w:val="en-IN"/>
        </w:rPr>
        <w:t>Cucumber</w:t>
      </w:r>
    </w:p>
    <w:p w14:paraId="575552EC" w14:textId="155D5B0F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Feature: Login</w:t>
      </w:r>
    </w:p>
    <w:p w14:paraId="7F5B0A56" w14:textId="60D10D94" w:rsidR="00644BFB" w:rsidRPr="00644BFB" w:rsidRDefault="00644BFB" w:rsidP="00644BFB">
      <w:pPr>
        <w:rPr>
          <w:lang w:val="en-IN"/>
        </w:rPr>
      </w:pPr>
    </w:p>
    <w:p w14:paraId="62A886F1" w14:textId="4219A60D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Scenario: Valid login</w:t>
      </w:r>
    </w:p>
    <w:p w14:paraId="764DB592" w14:textId="51EFA762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Given user is on login page</w:t>
      </w:r>
    </w:p>
    <w:p w14:paraId="1E3BA31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When user enters credentials</w:t>
      </w:r>
    </w:p>
    <w:p w14:paraId="18BD0218" w14:textId="596B88E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Then user should log in</w:t>
      </w:r>
    </w:p>
    <w:p w14:paraId="26061CF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78F203D">
          <v:rect id="_x0000_i1724" style="width:0;height:1.5pt" o:hralign="center" o:hrstd="t" o:hr="t" fillcolor="#a0a0a0" stroked="f"/>
        </w:pict>
      </w:r>
    </w:p>
    <w:p w14:paraId="53925685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⚠️</w:t>
      </w:r>
      <w:r w:rsidRPr="00644BFB">
        <w:rPr>
          <w:lang w:val="en-IN"/>
        </w:rPr>
        <w:t xml:space="preserve"> Trainer advice:</w:t>
      </w:r>
    </w:p>
    <w:p w14:paraId="300E12E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lastRenderedPageBreak/>
        <w:t xml:space="preserve">Use BDD </w:t>
      </w:r>
      <w:r w:rsidRPr="00644BFB">
        <w:rPr>
          <w:b/>
          <w:bCs/>
          <w:lang w:val="en-IN"/>
        </w:rPr>
        <w:t>only if business needs it</w:t>
      </w:r>
      <w:r w:rsidRPr="00644BFB">
        <w:rPr>
          <w:lang w:val="en-IN"/>
        </w:rPr>
        <w:t xml:space="preserve"> (not always necessary)</w:t>
      </w:r>
    </w:p>
    <w:p w14:paraId="26F7A83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8D47A2F">
          <v:rect id="_x0000_i1725" style="width:0;height:1.5pt" o:hralign="center" o:hrstd="t" o:hr="t" fillcolor="#a0a0a0" stroked="f"/>
        </w:pict>
      </w:r>
    </w:p>
    <w:p w14:paraId="05FD3BB2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6: Real Framework Consolidation (IMPORTANT)</w:t>
      </w:r>
    </w:p>
    <w:p w14:paraId="5EE7DCD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Final Project Exercise</w:t>
      </w:r>
    </w:p>
    <w:p w14:paraId="00107216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Combine all learning into ONE clean framework:</w:t>
      </w:r>
    </w:p>
    <w:p w14:paraId="11F5762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project/</w:t>
      </w:r>
    </w:p>
    <w:p w14:paraId="10C1BC6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tests/</w:t>
      </w:r>
    </w:p>
    <w:p w14:paraId="7365E94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pages/</w:t>
      </w:r>
    </w:p>
    <w:p w14:paraId="27B2DDA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fixtures/</w:t>
      </w:r>
    </w:p>
    <w:p w14:paraId="13EDC1A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utils/</w:t>
      </w:r>
    </w:p>
    <w:p w14:paraId="232B252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test-data/</w:t>
      </w:r>
    </w:p>
    <w:p w14:paraId="493CD17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reports/</w:t>
      </w:r>
    </w:p>
    <w:p w14:paraId="3D3D621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</w:t>
      </w:r>
      <w:proofErr w:type="spellStart"/>
      <w:r w:rsidRPr="00644BFB">
        <w:rPr>
          <w:lang w:val="en-IN"/>
        </w:rPr>
        <w:t>playwright.config.ts</w:t>
      </w:r>
      <w:proofErr w:type="spellEnd"/>
    </w:p>
    <w:p w14:paraId="76E97A6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└── </w:t>
      </w:r>
      <w:proofErr w:type="spellStart"/>
      <w:proofErr w:type="gramStart"/>
      <w:r w:rsidRPr="00644BFB">
        <w:rPr>
          <w:lang w:val="en-IN"/>
        </w:rPr>
        <w:t>package.json</w:t>
      </w:r>
      <w:proofErr w:type="spellEnd"/>
      <w:proofErr w:type="gramEnd"/>
    </w:p>
    <w:p w14:paraId="76099E0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A60357D">
          <v:rect id="_x0000_i1726" style="width:0;height:1.5pt" o:hralign="center" o:hrstd="t" o:hr="t" fillcolor="#a0a0a0" stroked="f"/>
        </w:pict>
      </w:r>
    </w:p>
    <w:p w14:paraId="6A005FDC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Add:</w:t>
      </w:r>
    </w:p>
    <w:p w14:paraId="2B6A7BBA" w14:textId="77777777" w:rsidR="00644BFB" w:rsidRPr="00644BFB" w:rsidRDefault="00644BFB">
      <w:pPr>
        <w:numPr>
          <w:ilvl w:val="0"/>
          <w:numId w:val="44"/>
        </w:numPr>
        <w:rPr>
          <w:lang w:val="en-IN"/>
        </w:rPr>
      </w:pPr>
      <w:r w:rsidRPr="00644BFB">
        <w:rPr>
          <w:lang w:val="en-IN"/>
        </w:rPr>
        <w:t>Parallel execution</w:t>
      </w:r>
    </w:p>
    <w:p w14:paraId="2F194B43" w14:textId="77777777" w:rsidR="00644BFB" w:rsidRPr="00644BFB" w:rsidRDefault="00644BFB">
      <w:pPr>
        <w:numPr>
          <w:ilvl w:val="0"/>
          <w:numId w:val="44"/>
        </w:numPr>
        <w:rPr>
          <w:lang w:val="en-IN"/>
        </w:rPr>
      </w:pPr>
      <w:r w:rsidRPr="00644BFB">
        <w:rPr>
          <w:lang w:val="en-IN"/>
        </w:rPr>
        <w:t>Environment config</w:t>
      </w:r>
    </w:p>
    <w:p w14:paraId="7869281F" w14:textId="77777777" w:rsidR="00644BFB" w:rsidRPr="00644BFB" w:rsidRDefault="00644BFB">
      <w:pPr>
        <w:numPr>
          <w:ilvl w:val="0"/>
          <w:numId w:val="44"/>
        </w:numPr>
        <w:rPr>
          <w:lang w:val="en-IN"/>
        </w:rPr>
      </w:pPr>
      <w:r w:rsidRPr="00644BFB">
        <w:rPr>
          <w:lang w:val="en-IN"/>
        </w:rPr>
        <w:t>Tags</w:t>
      </w:r>
    </w:p>
    <w:p w14:paraId="753524D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7F0E322">
          <v:rect id="_x0000_i1727" style="width:0;height:1.5pt" o:hralign="center" o:hrstd="t" o:hr="t" fillcolor="#a0a0a0" stroked="f"/>
        </w:pict>
      </w:r>
    </w:p>
    <w:p w14:paraId="12D36EC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7: Industry Readiness</w:t>
      </w:r>
    </w:p>
    <w:p w14:paraId="544D88F5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Teach these explicitly:</w:t>
      </w:r>
    </w:p>
    <w:p w14:paraId="3D8BEF7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CI/CD Integration</w:t>
      </w:r>
    </w:p>
    <w:p w14:paraId="3C6EF84F" w14:textId="77777777" w:rsidR="00644BFB" w:rsidRPr="00644BFB" w:rsidRDefault="00644BFB">
      <w:pPr>
        <w:numPr>
          <w:ilvl w:val="0"/>
          <w:numId w:val="45"/>
        </w:numPr>
        <w:rPr>
          <w:lang w:val="en-IN"/>
        </w:rPr>
      </w:pPr>
      <w:r w:rsidRPr="00644BFB">
        <w:rPr>
          <w:lang w:val="en-IN"/>
        </w:rPr>
        <w:t>GitHub Actions / Jenkins</w:t>
      </w:r>
    </w:p>
    <w:p w14:paraId="0838B22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Code Quality</w:t>
      </w:r>
    </w:p>
    <w:p w14:paraId="0216AE7A" w14:textId="77777777" w:rsidR="00644BFB" w:rsidRPr="00644BFB" w:rsidRDefault="00644BFB">
      <w:pPr>
        <w:numPr>
          <w:ilvl w:val="0"/>
          <w:numId w:val="46"/>
        </w:numPr>
        <w:rPr>
          <w:lang w:val="en-IN"/>
        </w:rPr>
      </w:pPr>
      <w:proofErr w:type="spellStart"/>
      <w:r w:rsidRPr="00644BFB">
        <w:rPr>
          <w:lang w:val="en-IN"/>
        </w:rPr>
        <w:lastRenderedPageBreak/>
        <w:t>ESLint</w:t>
      </w:r>
      <w:proofErr w:type="spellEnd"/>
    </w:p>
    <w:p w14:paraId="3B3035EB" w14:textId="77777777" w:rsidR="00644BFB" w:rsidRPr="00644BFB" w:rsidRDefault="00644BFB">
      <w:pPr>
        <w:numPr>
          <w:ilvl w:val="0"/>
          <w:numId w:val="46"/>
        </w:numPr>
        <w:rPr>
          <w:lang w:val="en-IN"/>
        </w:rPr>
      </w:pPr>
      <w:r w:rsidRPr="00644BFB">
        <w:rPr>
          <w:lang w:val="en-IN"/>
        </w:rPr>
        <w:t>Prettier</w:t>
      </w:r>
    </w:p>
    <w:p w14:paraId="439149AC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Best Practices</w:t>
      </w:r>
    </w:p>
    <w:p w14:paraId="37C41909" w14:textId="77777777" w:rsidR="00644BFB" w:rsidRPr="00644BFB" w:rsidRDefault="00644BFB">
      <w:pPr>
        <w:numPr>
          <w:ilvl w:val="0"/>
          <w:numId w:val="47"/>
        </w:numPr>
        <w:rPr>
          <w:lang w:val="en-IN"/>
        </w:rPr>
      </w:pPr>
      <w:r w:rsidRPr="00644BFB">
        <w:rPr>
          <w:lang w:val="en-IN"/>
        </w:rPr>
        <w:t xml:space="preserve">Avoid hard waits </w:t>
      </w:r>
      <w:r w:rsidRPr="00644BFB">
        <w:rPr>
          <w:rFonts w:ascii="Segoe UI Emoji" w:hAnsi="Segoe UI Emoji" w:cs="Segoe UI Emoji"/>
          <w:lang w:val="en-IN"/>
        </w:rPr>
        <w:t>❌</w:t>
      </w:r>
    </w:p>
    <w:p w14:paraId="79014808" w14:textId="77777777" w:rsidR="00644BFB" w:rsidRPr="00644BFB" w:rsidRDefault="00644BFB">
      <w:pPr>
        <w:numPr>
          <w:ilvl w:val="0"/>
          <w:numId w:val="47"/>
        </w:numPr>
        <w:rPr>
          <w:lang w:val="en-IN"/>
        </w:rPr>
      </w:pPr>
      <w:r w:rsidRPr="00644BFB">
        <w:rPr>
          <w:lang w:val="en-IN"/>
        </w:rPr>
        <w:t xml:space="preserve">Use fixtures </w:t>
      </w:r>
      <w:r w:rsidRPr="00644BFB">
        <w:rPr>
          <w:rFonts w:ascii="Segoe UI Emoji" w:hAnsi="Segoe UI Emoji" w:cs="Segoe UI Emoji"/>
          <w:lang w:val="en-IN"/>
        </w:rPr>
        <w:t>✅</w:t>
      </w:r>
    </w:p>
    <w:p w14:paraId="41354BF9" w14:textId="77777777" w:rsidR="00644BFB" w:rsidRPr="00644BFB" w:rsidRDefault="00644BFB">
      <w:pPr>
        <w:numPr>
          <w:ilvl w:val="0"/>
          <w:numId w:val="47"/>
        </w:numPr>
        <w:rPr>
          <w:lang w:val="en-IN"/>
        </w:rPr>
      </w:pPr>
      <w:r w:rsidRPr="00644BFB">
        <w:rPr>
          <w:lang w:val="en-IN"/>
        </w:rPr>
        <w:t xml:space="preserve">Keep tests independent </w:t>
      </w:r>
      <w:r w:rsidRPr="00644BFB">
        <w:rPr>
          <w:rFonts w:ascii="Segoe UI Emoji" w:hAnsi="Segoe UI Emoji" w:cs="Segoe UI Emoji"/>
          <w:lang w:val="en-IN"/>
        </w:rPr>
        <w:t>✅</w:t>
      </w:r>
    </w:p>
    <w:p w14:paraId="34B06D0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F4690AE">
          <v:rect id="_x0000_i1728" style="width:0;height:1.5pt" o:hralign="center" o:hrstd="t" o:hr="t" fillcolor="#a0a0a0" stroked="f"/>
        </w:pict>
      </w:r>
    </w:p>
    <w:p w14:paraId="6F5413D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📊</w:t>
      </w:r>
      <w:r w:rsidRPr="00644BFB">
        <w:rPr>
          <w:b/>
          <w:bCs/>
          <w:lang w:val="en-IN"/>
        </w:rPr>
        <w:t xml:space="preserve"> Training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410"/>
        <w:gridCol w:w="2693"/>
      </w:tblGrid>
      <w:tr w:rsidR="00644BFB" w:rsidRPr="00644BFB" w14:paraId="21E8BB94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90415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Phase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6E544D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Focus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4CA10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Source Repo</w:t>
            </w:r>
          </w:p>
        </w:tc>
      </w:tr>
      <w:tr w:rsidR="00644BFB" w:rsidRPr="00644BFB" w14:paraId="0E106E96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0E897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1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7E22B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TypeScript basics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C4218" w14:textId="77777777" w:rsidR="00644BFB" w:rsidRPr="00644BFB" w:rsidRDefault="00644BFB" w:rsidP="00644BFB">
            <w:pPr>
              <w:rPr>
                <w:lang w:val="en-IN"/>
              </w:rPr>
            </w:pPr>
            <w:proofErr w:type="spellStart"/>
            <w:r w:rsidRPr="00644BFB">
              <w:rPr>
                <w:lang w:val="en-IN"/>
              </w:rPr>
              <w:t>TypeScript_SDET</w:t>
            </w:r>
            <w:proofErr w:type="spellEnd"/>
          </w:p>
        </w:tc>
      </w:tr>
      <w:tr w:rsidR="00644BFB" w:rsidRPr="00644BFB" w14:paraId="2BC12F7C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F182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2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D873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Playwright basics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887DD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TS_PS</w:t>
            </w:r>
          </w:p>
        </w:tc>
      </w:tr>
      <w:tr w:rsidR="00644BFB" w:rsidRPr="00644BFB" w14:paraId="4C681678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767D0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3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66025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Framework design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32D28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TS_PS</w:t>
            </w:r>
          </w:p>
        </w:tc>
      </w:tr>
      <w:tr w:rsidR="00644BFB" w:rsidRPr="00644BFB" w14:paraId="6513D0C9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2E99C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4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8F4B7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Utilities &amp; data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0F1AA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JS-TS_RS</w:t>
            </w:r>
          </w:p>
        </w:tc>
      </w:tr>
      <w:tr w:rsidR="00644BFB" w:rsidRPr="00644BFB" w14:paraId="65FAB7BF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D9A8B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5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E9314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Advanced features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0BCD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JS-TS_RS</w:t>
            </w:r>
          </w:p>
        </w:tc>
      </w:tr>
      <w:tr w:rsidR="00644BFB" w:rsidRPr="00644BFB" w14:paraId="4CABB54E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81963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6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2E698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Final framework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54A2F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Combined</w:t>
            </w:r>
          </w:p>
        </w:tc>
      </w:tr>
      <w:tr w:rsidR="00644BFB" w:rsidRPr="00644BFB" w14:paraId="0239E5C5" w14:textId="77777777" w:rsidTr="00FA46FB">
        <w:trPr>
          <w:tblCellSpacing w:w="15" w:type="dxa"/>
        </w:trPr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74F1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7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1484C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Industry readiness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F4EAB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Best practice</w:t>
            </w:r>
          </w:p>
        </w:tc>
      </w:tr>
    </w:tbl>
    <w:p w14:paraId="02305C8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1292A51">
          <v:rect id="_x0000_i1729" style="width:0;height:1.5pt" o:hralign="center" o:hrstd="t" o:hr="t" fillcolor="#a0a0a0" stroked="f"/>
        </w:pict>
      </w:r>
    </w:p>
    <w:p w14:paraId="145B90F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💡</w:t>
      </w:r>
      <w:r w:rsidRPr="00644BFB">
        <w:rPr>
          <w:b/>
          <w:bCs/>
          <w:lang w:val="en-IN"/>
        </w:rPr>
        <w:t xml:space="preserve"> Final Trainer Strategy</w:t>
      </w:r>
    </w:p>
    <w:p w14:paraId="17D4913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Teach in this order:</w:t>
      </w:r>
    </w:p>
    <w:p w14:paraId="50D2CBA0" w14:textId="77777777" w:rsidR="00644BFB" w:rsidRPr="00644BFB" w:rsidRDefault="00644BFB">
      <w:pPr>
        <w:numPr>
          <w:ilvl w:val="0"/>
          <w:numId w:val="48"/>
        </w:numPr>
        <w:rPr>
          <w:lang w:val="en-IN"/>
        </w:rPr>
      </w:pPr>
      <w:r w:rsidRPr="00644BFB">
        <w:rPr>
          <w:lang w:val="en-IN"/>
        </w:rPr>
        <w:t>TypeScript → foundation</w:t>
      </w:r>
    </w:p>
    <w:p w14:paraId="41DAA411" w14:textId="77777777" w:rsidR="00644BFB" w:rsidRPr="00644BFB" w:rsidRDefault="00644BFB">
      <w:pPr>
        <w:numPr>
          <w:ilvl w:val="0"/>
          <w:numId w:val="48"/>
        </w:numPr>
        <w:rPr>
          <w:lang w:val="en-IN"/>
        </w:rPr>
      </w:pPr>
      <w:r w:rsidRPr="00644BFB">
        <w:rPr>
          <w:lang w:val="en-IN"/>
        </w:rPr>
        <w:t>Playwright basics → execution</w:t>
      </w:r>
    </w:p>
    <w:p w14:paraId="7BD4F9DD" w14:textId="77777777" w:rsidR="00644BFB" w:rsidRPr="00644BFB" w:rsidRDefault="00644BFB">
      <w:pPr>
        <w:numPr>
          <w:ilvl w:val="0"/>
          <w:numId w:val="48"/>
        </w:numPr>
        <w:rPr>
          <w:lang w:val="en-IN"/>
        </w:rPr>
      </w:pPr>
      <w:r w:rsidRPr="00644BFB">
        <w:rPr>
          <w:lang w:val="en-IN"/>
        </w:rPr>
        <w:t>Framework design → architecture</w:t>
      </w:r>
    </w:p>
    <w:p w14:paraId="34827D62" w14:textId="77777777" w:rsidR="00644BFB" w:rsidRPr="00644BFB" w:rsidRDefault="00644BFB">
      <w:pPr>
        <w:numPr>
          <w:ilvl w:val="0"/>
          <w:numId w:val="48"/>
        </w:numPr>
        <w:rPr>
          <w:lang w:val="en-IN"/>
        </w:rPr>
      </w:pPr>
      <w:r w:rsidRPr="00644BFB">
        <w:rPr>
          <w:lang w:val="en-IN"/>
        </w:rPr>
        <w:t>Advanced → reporting + scaling</w:t>
      </w:r>
    </w:p>
    <w:p w14:paraId="0D10FA3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3494DBA">
          <v:rect id="_x0000_i1730" style="width:0;height:1.5pt" o:hralign="center" o:hrstd="t" o:hr="t" fillcolor="#a0a0a0" stroked="f"/>
        </w:pict>
      </w:r>
    </w:p>
    <w:p w14:paraId="5F5C9D45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🚀</w:t>
      </w:r>
      <w:r w:rsidRPr="00644BFB">
        <w:rPr>
          <w:b/>
          <w:bCs/>
          <w:lang w:val="en-IN"/>
        </w:rPr>
        <w:t xml:space="preserve"> Golden Rule for Training</w:t>
      </w:r>
    </w:p>
    <w:p w14:paraId="7F0A5939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❌</w:t>
      </w:r>
      <w:r w:rsidRPr="00644BFB">
        <w:rPr>
          <w:lang w:val="en-IN"/>
        </w:rPr>
        <w:t xml:space="preserve"> Don’t teach tools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Teach </w:t>
      </w:r>
      <w:r w:rsidRPr="00644BFB">
        <w:rPr>
          <w:b/>
          <w:bCs/>
          <w:lang w:val="en-IN"/>
        </w:rPr>
        <w:t>why frameworks are designed this way</w:t>
      </w:r>
    </w:p>
    <w:p w14:paraId="4B0DD4E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E37AC6A">
          <v:rect id="_x0000_i1731" style="width:0;height:1.5pt" o:hralign="center" o:hrstd="t" o:hr="t" fillcolor="#a0a0a0" stroked="f"/>
        </w:pict>
      </w:r>
    </w:p>
    <w:p w14:paraId="6CAD325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🏁</w:t>
      </w:r>
      <w:r w:rsidRPr="00644BFB">
        <w:rPr>
          <w:b/>
          <w:bCs/>
          <w:lang w:val="en-IN"/>
        </w:rPr>
        <w:t xml:space="preserve"> Final Outcome</w:t>
      </w:r>
    </w:p>
    <w:p w14:paraId="4B7091E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After this program, a trainee will be able to:</w:t>
      </w:r>
    </w:p>
    <w:p w14:paraId="3899957F" w14:textId="77777777" w:rsidR="00644BFB" w:rsidRPr="00644BFB" w:rsidRDefault="00644BFB">
      <w:pPr>
        <w:numPr>
          <w:ilvl w:val="0"/>
          <w:numId w:val="4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Write Playwright tests in TypeScript</w:t>
      </w:r>
    </w:p>
    <w:p w14:paraId="7708EF6B" w14:textId="77777777" w:rsidR="00644BFB" w:rsidRPr="00644BFB" w:rsidRDefault="00644BFB">
      <w:pPr>
        <w:numPr>
          <w:ilvl w:val="0"/>
          <w:numId w:val="4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Build a scalable automation framework</w:t>
      </w:r>
    </w:p>
    <w:p w14:paraId="2CD5C43F" w14:textId="77777777" w:rsidR="00644BFB" w:rsidRPr="00644BFB" w:rsidRDefault="00644BFB">
      <w:pPr>
        <w:numPr>
          <w:ilvl w:val="0"/>
          <w:numId w:val="4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Use POM + fixtures</w:t>
      </w:r>
    </w:p>
    <w:p w14:paraId="1FD67FC7" w14:textId="77777777" w:rsidR="00644BFB" w:rsidRPr="00644BFB" w:rsidRDefault="00644BFB">
      <w:pPr>
        <w:numPr>
          <w:ilvl w:val="0"/>
          <w:numId w:val="4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Integrate reports &amp; CI</w:t>
      </w:r>
    </w:p>
    <w:p w14:paraId="02F0B570" w14:textId="77777777" w:rsidR="00644BFB" w:rsidRPr="00644BFB" w:rsidRDefault="00644BFB">
      <w:pPr>
        <w:numPr>
          <w:ilvl w:val="0"/>
          <w:numId w:val="49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Handle real-world SDET tasks</w:t>
      </w:r>
    </w:p>
    <w:p w14:paraId="676D2961" w14:textId="77777777" w:rsid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8DE4229">
          <v:rect id="_x0000_i1732" style="width:0;height:1.5pt" o:hralign="center" o:hrstd="t" o:hr="t" fillcolor="#a0a0a0" stroked="f"/>
        </w:pict>
      </w:r>
    </w:p>
    <w:p w14:paraId="55601970" w14:textId="77777777" w:rsidR="00D14D52" w:rsidRDefault="00D14D52" w:rsidP="00644BFB">
      <w:pPr>
        <w:rPr>
          <w:lang w:val="en-IN"/>
        </w:rPr>
      </w:pPr>
    </w:p>
    <w:p w14:paraId="0032212E" w14:textId="77777777" w:rsidR="00D14D52" w:rsidRDefault="00D14D52" w:rsidP="00644BFB">
      <w:pPr>
        <w:rPr>
          <w:lang w:val="en-IN"/>
        </w:rPr>
      </w:pPr>
    </w:p>
    <w:p w14:paraId="2258A5AA" w14:textId="77777777" w:rsidR="00D14D52" w:rsidRDefault="00D14D52" w:rsidP="00644BFB">
      <w:pPr>
        <w:rPr>
          <w:lang w:val="en-IN"/>
        </w:rPr>
      </w:pPr>
    </w:p>
    <w:p w14:paraId="2ACCCA47" w14:textId="77777777" w:rsidR="00D14D52" w:rsidRDefault="00D14D52" w:rsidP="00644BFB">
      <w:pPr>
        <w:rPr>
          <w:lang w:val="en-IN"/>
        </w:rPr>
      </w:pPr>
    </w:p>
    <w:p w14:paraId="6C09567E" w14:textId="77777777" w:rsidR="00D14D52" w:rsidRDefault="00D14D52" w:rsidP="00644BFB">
      <w:pPr>
        <w:rPr>
          <w:lang w:val="en-IN"/>
        </w:rPr>
      </w:pPr>
    </w:p>
    <w:p w14:paraId="14E818E4" w14:textId="77777777" w:rsidR="00D14D52" w:rsidRDefault="00D14D52" w:rsidP="00644BFB">
      <w:pPr>
        <w:rPr>
          <w:lang w:val="en-IN"/>
        </w:rPr>
      </w:pPr>
    </w:p>
    <w:p w14:paraId="1E30C70D" w14:textId="77777777" w:rsidR="00D14D52" w:rsidRDefault="00D14D52" w:rsidP="00644BFB">
      <w:pPr>
        <w:rPr>
          <w:lang w:val="en-IN"/>
        </w:rPr>
      </w:pPr>
    </w:p>
    <w:p w14:paraId="4DBA9242" w14:textId="77777777" w:rsidR="00D14D52" w:rsidRDefault="00D14D52" w:rsidP="00644BFB">
      <w:pPr>
        <w:rPr>
          <w:lang w:val="en-IN"/>
        </w:rPr>
      </w:pPr>
    </w:p>
    <w:p w14:paraId="0547D42A" w14:textId="77777777" w:rsidR="00D14D52" w:rsidRDefault="00D14D52" w:rsidP="00644BFB">
      <w:pPr>
        <w:rPr>
          <w:lang w:val="en-IN"/>
        </w:rPr>
      </w:pPr>
    </w:p>
    <w:p w14:paraId="196AF1F7" w14:textId="77777777" w:rsidR="00D14D52" w:rsidRDefault="00D14D52" w:rsidP="00644BFB">
      <w:pPr>
        <w:rPr>
          <w:lang w:val="en-IN"/>
        </w:rPr>
      </w:pPr>
    </w:p>
    <w:p w14:paraId="18883085" w14:textId="77777777" w:rsidR="00D14D52" w:rsidRDefault="00D14D52" w:rsidP="00644BFB">
      <w:pPr>
        <w:rPr>
          <w:lang w:val="en-IN"/>
        </w:rPr>
      </w:pPr>
    </w:p>
    <w:p w14:paraId="12D74D61" w14:textId="77777777" w:rsidR="00D14D52" w:rsidRDefault="00D14D52" w:rsidP="00644BFB">
      <w:pPr>
        <w:rPr>
          <w:lang w:val="en-IN"/>
        </w:rPr>
      </w:pPr>
    </w:p>
    <w:p w14:paraId="34B93289" w14:textId="77777777" w:rsidR="00D14D52" w:rsidRDefault="00D14D52" w:rsidP="00644BFB">
      <w:pPr>
        <w:rPr>
          <w:lang w:val="en-IN"/>
        </w:rPr>
      </w:pPr>
    </w:p>
    <w:p w14:paraId="57925621" w14:textId="77777777" w:rsidR="00D14D52" w:rsidRDefault="00D14D52" w:rsidP="00644BFB">
      <w:pPr>
        <w:rPr>
          <w:lang w:val="en-IN"/>
        </w:rPr>
      </w:pPr>
    </w:p>
    <w:p w14:paraId="09F23E26" w14:textId="77777777" w:rsidR="00D14D52" w:rsidRPr="00644BFB" w:rsidRDefault="00D14D52" w:rsidP="00644BFB">
      <w:pPr>
        <w:rPr>
          <w:lang w:val="en-IN"/>
        </w:rPr>
      </w:pPr>
    </w:p>
    <w:p w14:paraId="19777F06" w14:textId="1850D04A" w:rsidR="00FA6DFD" w:rsidRDefault="00FA6DFD" w:rsidP="00644BFB">
      <w:pPr>
        <w:pBdr>
          <w:top w:val="double" w:sz="6" w:space="1" w:color="auto"/>
          <w:bottom w:val="double" w:sz="6" w:space="1" w:color="auto"/>
        </w:pBdr>
        <w:rPr>
          <w:lang w:val="en-IN"/>
        </w:rPr>
      </w:pPr>
    </w:p>
    <w:p w14:paraId="369BE6FA" w14:textId="76B5046B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Here is a </w:t>
      </w:r>
      <w:r w:rsidRPr="00644BFB">
        <w:rPr>
          <w:b/>
          <w:bCs/>
          <w:lang w:val="en-IN"/>
        </w:rPr>
        <w:t>trainer-ready, step-by-step Playwright + TypeScript curriculum</w:t>
      </w:r>
      <w:r w:rsidRPr="00644BFB">
        <w:rPr>
          <w:lang w:val="en-IN"/>
        </w:rPr>
        <w:t xml:space="preserve"> where I explicitly tell you:</w:t>
      </w:r>
    </w:p>
    <w:p w14:paraId="15F8C9AF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</w:t>
      </w:r>
      <w:r w:rsidRPr="00644BFB">
        <w:rPr>
          <w:b/>
          <w:bCs/>
          <w:lang w:val="en-IN"/>
        </w:rPr>
        <w:t>What to teach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</w:t>
      </w:r>
      <w:r w:rsidRPr="00644BFB">
        <w:rPr>
          <w:b/>
          <w:bCs/>
          <w:lang w:val="en-IN"/>
        </w:rPr>
        <w:t>Exactly from which repo / folder to teach it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</w:t>
      </w:r>
      <w:r w:rsidRPr="00644BFB">
        <w:rPr>
          <w:b/>
          <w:bCs/>
          <w:lang w:val="en-IN"/>
        </w:rPr>
        <w:t>How to sequence it like a real training program</w:t>
      </w:r>
    </w:p>
    <w:p w14:paraId="045DEF4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0157AF82">
          <v:rect id="_x0000_i1734" style="width:0;height:1.5pt" o:hralign="center" o:hrstd="t" o:hr="t" fillcolor="#a0a0a0" stroked="f"/>
        </w:pict>
      </w:r>
    </w:p>
    <w:p w14:paraId="22B1532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🎯</w:t>
      </w:r>
      <w:r w:rsidRPr="00644BFB">
        <w:rPr>
          <w:b/>
          <w:bCs/>
          <w:lang w:val="en-IN"/>
        </w:rPr>
        <w:t xml:space="preserve"> OVERALL TRAINING STRATEGY</w:t>
      </w:r>
    </w:p>
    <w:p w14:paraId="07D0E42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You’ll use your repos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092"/>
      </w:tblGrid>
      <w:tr w:rsidR="00644BFB" w:rsidRPr="00644BFB" w14:paraId="4124E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CC8659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Repo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4B05A9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Role in Training</w:t>
            </w:r>
          </w:p>
        </w:tc>
      </w:tr>
      <w:tr w:rsidR="00644BFB" w:rsidRPr="00644BFB" w14:paraId="2C0B6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71358B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proofErr w:type="spellStart"/>
            <w:r w:rsidRPr="00644BFB">
              <w:rPr>
                <w:b/>
                <w:bCs/>
                <w:lang w:val="en-IN"/>
              </w:rPr>
              <w:t>TypeScript_SDET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FE119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Core programming foundation</w:t>
            </w:r>
          </w:p>
        </w:tc>
      </w:tr>
      <w:tr w:rsidR="00644BFB" w:rsidRPr="00644BFB" w14:paraId="40127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815E2C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Playwright-TS_PS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691C1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Clean Playwright framework base</w:t>
            </w:r>
          </w:p>
        </w:tc>
      </w:tr>
      <w:tr w:rsidR="00644BFB" w:rsidRPr="00644BFB" w14:paraId="2CC80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3E0767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Playwright-JS-TS_RS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EAA4D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Advanced features (BDD, reports, utilities)</w:t>
            </w:r>
          </w:p>
        </w:tc>
      </w:tr>
    </w:tbl>
    <w:p w14:paraId="10044BE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BF4C7C6">
          <v:rect id="_x0000_i1735" style="width:0;height:1.5pt" o:hralign="center" o:hrstd="t" o:hr="t" fillcolor="#a0a0a0" stroked="f"/>
        </w:pict>
      </w:r>
    </w:p>
    <w:p w14:paraId="0FE17F5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1: TypeScript FOUNDATION</w:t>
      </w:r>
    </w:p>
    <w:p w14:paraId="58DF07F1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Source: </w:t>
      </w:r>
      <w:proofErr w:type="spellStart"/>
      <w:r w:rsidRPr="00644BFB">
        <w:rPr>
          <w:b/>
          <w:bCs/>
          <w:lang w:val="en-IN"/>
        </w:rPr>
        <w:t>TypeScript_SDET</w:t>
      </w:r>
      <w:proofErr w:type="spellEnd"/>
      <w:r w:rsidRPr="00644BFB">
        <w:rPr>
          <w:b/>
          <w:bCs/>
          <w:lang w:val="en-IN"/>
        </w:rPr>
        <w:t xml:space="preserve"> repo</w:t>
      </w:r>
    </w:p>
    <w:p w14:paraId="7F40927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1–3 (Day-wise teaching)</w:t>
      </w:r>
    </w:p>
    <w:p w14:paraId="6B410C3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397DAFF5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</w:t>
      </w:r>
      <w:proofErr w:type="spellStart"/>
      <w:r w:rsidRPr="00644BFB">
        <w:rPr>
          <w:lang w:val="en-IN"/>
        </w:rPr>
        <w:t>TypeScript_SDET</w:t>
      </w:r>
      <w:proofErr w:type="spellEnd"/>
      <w:r w:rsidRPr="00644BFB">
        <w:rPr>
          <w:lang w:val="en-IN"/>
        </w:rPr>
        <w:t>/Day1</w:t>
      </w:r>
    </w:p>
    <w:p w14:paraId="25D4231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5653286F" w14:textId="77777777" w:rsidR="00644BFB" w:rsidRPr="00644BFB" w:rsidRDefault="00644BFB">
      <w:pPr>
        <w:numPr>
          <w:ilvl w:val="0"/>
          <w:numId w:val="50"/>
        </w:numPr>
        <w:rPr>
          <w:lang w:val="en-IN"/>
        </w:rPr>
      </w:pPr>
      <w:r w:rsidRPr="00644BFB">
        <w:rPr>
          <w:lang w:val="en-IN"/>
        </w:rPr>
        <w:t xml:space="preserve">Variables (let, </w:t>
      </w:r>
      <w:proofErr w:type="spellStart"/>
      <w:r w:rsidRPr="00644BFB">
        <w:rPr>
          <w:lang w:val="en-IN"/>
        </w:rPr>
        <w:t>const</w:t>
      </w:r>
      <w:proofErr w:type="spellEnd"/>
      <w:r w:rsidRPr="00644BFB">
        <w:rPr>
          <w:lang w:val="en-IN"/>
        </w:rPr>
        <w:t>)</w:t>
      </w:r>
    </w:p>
    <w:p w14:paraId="4F43068F" w14:textId="77777777" w:rsidR="00644BFB" w:rsidRPr="00644BFB" w:rsidRDefault="00644BFB">
      <w:pPr>
        <w:numPr>
          <w:ilvl w:val="0"/>
          <w:numId w:val="50"/>
        </w:numPr>
        <w:rPr>
          <w:lang w:val="en-IN"/>
        </w:rPr>
      </w:pPr>
      <w:r w:rsidRPr="00644BFB">
        <w:rPr>
          <w:lang w:val="en-IN"/>
        </w:rPr>
        <w:t>Data types</w:t>
      </w:r>
    </w:p>
    <w:p w14:paraId="595F8CCA" w14:textId="77777777" w:rsidR="00644BFB" w:rsidRPr="00644BFB" w:rsidRDefault="00644BFB">
      <w:pPr>
        <w:numPr>
          <w:ilvl w:val="0"/>
          <w:numId w:val="50"/>
        </w:numPr>
        <w:rPr>
          <w:lang w:val="en-IN"/>
        </w:rPr>
      </w:pPr>
      <w:r w:rsidRPr="00644BFB">
        <w:rPr>
          <w:lang w:val="en-IN"/>
        </w:rPr>
        <w:t>Functions</w:t>
      </w:r>
    </w:p>
    <w:p w14:paraId="41A9105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8A0C917">
          <v:rect id="_x0000_i1736" style="width:0;height:1.5pt" o:hralign="center" o:hrstd="t" o:hr="t" fillcolor="#a0a0a0" stroked="f"/>
        </w:pict>
      </w:r>
    </w:p>
    <w:p w14:paraId="0DE526E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2B1286CC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</w:t>
      </w:r>
      <w:proofErr w:type="spellStart"/>
      <w:r w:rsidRPr="00644BFB">
        <w:rPr>
          <w:lang w:val="en-IN"/>
        </w:rPr>
        <w:t>TypeScript_SDET</w:t>
      </w:r>
      <w:proofErr w:type="spellEnd"/>
      <w:r w:rsidRPr="00644BFB">
        <w:rPr>
          <w:lang w:val="en-IN"/>
        </w:rPr>
        <w:t>/Day2</w:t>
      </w:r>
    </w:p>
    <w:p w14:paraId="00CA04E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612A954A" w14:textId="77777777" w:rsidR="00644BFB" w:rsidRPr="00644BFB" w:rsidRDefault="00644BFB">
      <w:pPr>
        <w:numPr>
          <w:ilvl w:val="0"/>
          <w:numId w:val="51"/>
        </w:numPr>
        <w:rPr>
          <w:lang w:val="en-IN"/>
        </w:rPr>
      </w:pPr>
      <w:r w:rsidRPr="00644BFB">
        <w:rPr>
          <w:lang w:val="en-IN"/>
        </w:rPr>
        <w:t>Interfaces</w:t>
      </w:r>
    </w:p>
    <w:p w14:paraId="39AE1864" w14:textId="77777777" w:rsidR="00644BFB" w:rsidRPr="00644BFB" w:rsidRDefault="00644BFB">
      <w:pPr>
        <w:numPr>
          <w:ilvl w:val="0"/>
          <w:numId w:val="51"/>
        </w:numPr>
        <w:rPr>
          <w:lang w:val="en-IN"/>
        </w:rPr>
      </w:pPr>
      <w:r w:rsidRPr="00644BFB">
        <w:rPr>
          <w:lang w:val="en-IN"/>
        </w:rPr>
        <w:t>Classes</w:t>
      </w:r>
    </w:p>
    <w:p w14:paraId="66EA97D5" w14:textId="77777777" w:rsidR="00644BFB" w:rsidRPr="00644BFB" w:rsidRDefault="00644BFB">
      <w:pPr>
        <w:numPr>
          <w:ilvl w:val="0"/>
          <w:numId w:val="51"/>
        </w:numPr>
        <w:rPr>
          <w:lang w:val="en-IN"/>
        </w:rPr>
      </w:pPr>
      <w:r w:rsidRPr="00644BFB">
        <w:rPr>
          <w:lang w:val="en-IN"/>
        </w:rPr>
        <w:t>Objects</w:t>
      </w:r>
    </w:p>
    <w:p w14:paraId="50CFA89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Explain: </w:t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How </w:t>
      </w:r>
      <w:proofErr w:type="gramStart"/>
      <w:r w:rsidRPr="00644BFB">
        <w:rPr>
          <w:lang w:val="en-IN"/>
        </w:rPr>
        <w:t>this maps</w:t>
      </w:r>
      <w:proofErr w:type="gramEnd"/>
      <w:r w:rsidRPr="00644BFB">
        <w:rPr>
          <w:lang w:val="en-IN"/>
        </w:rPr>
        <w:t xml:space="preserve"> to automation:</w:t>
      </w:r>
    </w:p>
    <w:p w14:paraId="49844788" w14:textId="77777777" w:rsidR="00644BFB" w:rsidRPr="00644BFB" w:rsidRDefault="00644BFB">
      <w:pPr>
        <w:numPr>
          <w:ilvl w:val="0"/>
          <w:numId w:val="52"/>
        </w:numPr>
        <w:rPr>
          <w:lang w:val="en-IN"/>
        </w:rPr>
      </w:pPr>
      <w:r w:rsidRPr="00644BFB">
        <w:rPr>
          <w:lang w:val="en-IN"/>
        </w:rPr>
        <w:t>Page Objects = classes</w:t>
      </w:r>
    </w:p>
    <w:p w14:paraId="72B90498" w14:textId="77777777" w:rsidR="00644BFB" w:rsidRPr="00644BFB" w:rsidRDefault="00644BFB">
      <w:pPr>
        <w:numPr>
          <w:ilvl w:val="0"/>
          <w:numId w:val="52"/>
        </w:numPr>
        <w:rPr>
          <w:lang w:val="en-IN"/>
        </w:rPr>
      </w:pPr>
      <w:r w:rsidRPr="00644BFB">
        <w:rPr>
          <w:lang w:val="en-IN"/>
        </w:rPr>
        <w:t>Test data = interfaces</w:t>
      </w:r>
    </w:p>
    <w:p w14:paraId="3EF2336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B4F2D7D">
          <v:rect id="_x0000_i1737" style="width:0;height:1.5pt" o:hralign="center" o:hrstd="t" o:hr="t" fillcolor="#a0a0a0" stroked="f"/>
        </w:pict>
      </w:r>
    </w:p>
    <w:p w14:paraId="6CAADDBE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7209AE5E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</w:t>
      </w:r>
      <w:proofErr w:type="spellStart"/>
      <w:r w:rsidRPr="00644BFB">
        <w:rPr>
          <w:lang w:val="en-IN"/>
        </w:rPr>
        <w:t>TypeScript_SDET</w:t>
      </w:r>
      <w:proofErr w:type="spellEnd"/>
      <w:r w:rsidRPr="00644BFB">
        <w:rPr>
          <w:lang w:val="en-IN"/>
        </w:rPr>
        <w:t>/Day3</w:t>
      </w:r>
    </w:p>
    <w:p w14:paraId="78733F2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784B0133" w14:textId="77777777" w:rsidR="00644BFB" w:rsidRPr="00644BFB" w:rsidRDefault="00644BFB">
      <w:pPr>
        <w:numPr>
          <w:ilvl w:val="0"/>
          <w:numId w:val="53"/>
        </w:numPr>
        <w:rPr>
          <w:lang w:val="en-IN"/>
        </w:rPr>
      </w:pPr>
      <w:r w:rsidRPr="00644BFB">
        <w:rPr>
          <w:lang w:val="en-IN"/>
        </w:rPr>
        <w:t>async/await</w:t>
      </w:r>
    </w:p>
    <w:p w14:paraId="707A04B9" w14:textId="77777777" w:rsidR="00644BFB" w:rsidRPr="00644BFB" w:rsidRDefault="00644BFB">
      <w:pPr>
        <w:numPr>
          <w:ilvl w:val="0"/>
          <w:numId w:val="53"/>
        </w:numPr>
        <w:rPr>
          <w:lang w:val="en-IN"/>
        </w:rPr>
      </w:pPr>
      <w:r w:rsidRPr="00644BFB">
        <w:rPr>
          <w:lang w:val="en-IN"/>
        </w:rPr>
        <w:t>Promises</w:t>
      </w:r>
    </w:p>
    <w:p w14:paraId="14142F83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⚠️</w:t>
      </w:r>
      <w:r w:rsidRPr="00644BFB">
        <w:rPr>
          <w:lang w:val="en-IN"/>
        </w:rPr>
        <w:t xml:space="preserve"> VERY IMPORTANT:</w:t>
      </w:r>
    </w:p>
    <w:p w14:paraId="656F634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Tell trainees: Playwright is </w:t>
      </w:r>
      <w:r w:rsidRPr="00644BFB">
        <w:rPr>
          <w:b/>
          <w:bCs/>
          <w:lang w:val="en-IN"/>
        </w:rPr>
        <w:t>100% async</w:t>
      </w:r>
    </w:p>
    <w:p w14:paraId="7D402E1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7910A75">
          <v:rect id="_x0000_i1738" style="width:0;height:1.5pt" o:hralign="center" o:hrstd="t" o:hr="t" fillcolor="#a0a0a0" stroked="f"/>
        </w:pict>
      </w:r>
    </w:p>
    <w:p w14:paraId="22365639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Trainer Outcome:</w:t>
      </w:r>
    </w:p>
    <w:p w14:paraId="19967F08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Students are ready for automation coding</w:t>
      </w:r>
    </w:p>
    <w:p w14:paraId="3D9423D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24B1E44">
          <v:rect id="_x0000_i1739" style="width:0;height:1.5pt" o:hralign="center" o:hrstd="t" o:hr="t" fillcolor="#a0a0a0" stroked="f"/>
        </w:pict>
      </w:r>
    </w:p>
    <w:p w14:paraId="772F789E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2: PLAYWRIGHT BASICS</w:t>
      </w:r>
    </w:p>
    <w:p w14:paraId="73334838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Source: </w:t>
      </w:r>
      <w:r w:rsidRPr="00644BFB">
        <w:rPr>
          <w:b/>
          <w:bCs/>
          <w:lang w:val="en-IN"/>
        </w:rPr>
        <w:t>Playwright-TS_PS repo (PRIMARY)</w:t>
      </w:r>
    </w:p>
    <w:p w14:paraId="1166923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6D508E5">
          <v:rect id="_x0000_i1740" style="width:0;height:1.5pt" o:hralign="center" o:hrstd="t" o:hr="t" fillcolor="#a0a0a0" stroked="f"/>
        </w:pict>
      </w:r>
    </w:p>
    <w:p w14:paraId="27051EC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4: Project Setup</w:t>
      </w:r>
    </w:p>
    <w:p w14:paraId="0A7A925C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1B4D93A3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Playwright-TS_PS/</w:t>
      </w:r>
      <w:proofErr w:type="spellStart"/>
      <w:r w:rsidRPr="00644BFB">
        <w:rPr>
          <w:lang w:val="en-IN"/>
        </w:rPr>
        <w:t>package.json</w:t>
      </w:r>
      <w:proofErr w:type="spellEnd"/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Playwright-TS_PS/</w:t>
      </w:r>
      <w:proofErr w:type="spellStart"/>
      <w:r w:rsidRPr="00644BFB">
        <w:rPr>
          <w:lang w:val="en-IN"/>
        </w:rPr>
        <w:t>playwright.config.ts</w:t>
      </w:r>
      <w:proofErr w:type="spellEnd"/>
    </w:p>
    <w:p w14:paraId="0A25A13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60A796DF" w14:textId="77777777" w:rsidR="00644BFB" w:rsidRPr="00644BFB" w:rsidRDefault="00644BFB">
      <w:pPr>
        <w:numPr>
          <w:ilvl w:val="0"/>
          <w:numId w:val="54"/>
        </w:numPr>
        <w:rPr>
          <w:lang w:val="en-IN"/>
        </w:rPr>
      </w:pPr>
      <w:r w:rsidRPr="00644BFB">
        <w:rPr>
          <w:lang w:val="en-IN"/>
        </w:rPr>
        <w:t>Project setup</w:t>
      </w:r>
    </w:p>
    <w:p w14:paraId="1853D091" w14:textId="77777777" w:rsidR="00644BFB" w:rsidRPr="00644BFB" w:rsidRDefault="00644BFB">
      <w:pPr>
        <w:numPr>
          <w:ilvl w:val="0"/>
          <w:numId w:val="54"/>
        </w:numPr>
        <w:rPr>
          <w:lang w:val="en-IN"/>
        </w:rPr>
      </w:pPr>
      <w:r w:rsidRPr="00644BFB">
        <w:rPr>
          <w:lang w:val="en-IN"/>
        </w:rPr>
        <w:t>Config file meaning</w:t>
      </w:r>
    </w:p>
    <w:p w14:paraId="6274FF3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5C30C22">
          <v:rect id="_x0000_i1741" style="width:0;height:1.5pt" o:hralign="center" o:hrstd="t" o:hr="t" fillcolor="#a0a0a0" stroked="f"/>
        </w:pict>
      </w:r>
    </w:p>
    <w:p w14:paraId="3D6F2E0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Show folder structure:</w:t>
      </w:r>
    </w:p>
    <w:p w14:paraId="6D45AEF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From repo:</w:t>
      </w:r>
    </w:p>
    <w:p w14:paraId="25560D3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tests/</w:t>
      </w:r>
    </w:p>
    <w:p w14:paraId="714544D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pages/</w:t>
      </w:r>
    </w:p>
    <w:p w14:paraId="096F4B8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utils/</w:t>
      </w:r>
    </w:p>
    <w:p w14:paraId="0DB1E02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Explain why separation is important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This matches standard scalable structure </w:t>
      </w:r>
      <w:hyperlink r:id="rId8" w:history="1">
        <w:r w:rsidRPr="00644BFB">
          <w:rPr>
            <w:rStyle w:val="Hyperlink"/>
            <w:lang w:val="en-IN"/>
          </w:rPr>
          <w:t>[software-t.</w:t>
        </w:r>
        <w:proofErr w:type="gramStart"/>
        <w:r w:rsidRPr="00644BFB">
          <w:rPr>
            <w:rStyle w:val="Hyperlink"/>
            <w:lang w:val="en-IN"/>
          </w:rPr>
          <w:t>..mation.com</w:t>
        </w:r>
        <w:proofErr w:type="gramEnd"/>
        <w:r w:rsidRPr="00644BFB">
          <w:rPr>
            <w:rStyle w:val="Hyperlink"/>
            <w:lang w:val="en-IN"/>
          </w:rPr>
          <w:t>]</w:t>
        </w:r>
      </w:hyperlink>
    </w:p>
    <w:p w14:paraId="7BF0E4A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6B5777A">
          <v:rect id="_x0000_i1742" style="width:0;height:1.5pt" o:hralign="center" o:hrstd="t" o:hr="t" fillcolor="#a0a0a0" stroked="f"/>
        </w:pict>
      </w:r>
    </w:p>
    <w:p w14:paraId="638196A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5: First Test</w:t>
      </w:r>
    </w:p>
    <w:p w14:paraId="7D7CEAA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3C437AD6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Playwright-TS_PS/tests/</w:t>
      </w:r>
    </w:p>
    <w:p w14:paraId="03CC3FF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4DBF4AA9" w14:textId="77777777" w:rsidR="00644BFB" w:rsidRPr="00644BFB" w:rsidRDefault="00644BFB">
      <w:pPr>
        <w:numPr>
          <w:ilvl w:val="0"/>
          <w:numId w:val="55"/>
        </w:numPr>
        <w:rPr>
          <w:lang w:val="en-IN"/>
        </w:rPr>
      </w:pPr>
      <w:r w:rsidRPr="00644BFB">
        <w:rPr>
          <w:lang w:val="en-IN"/>
        </w:rPr>
        <w:t>Basic test syntax</w:t>
      </w:r>
    </w:p>
    <w:p w14:paraId="3EA0245D" w14:textId="77777777" w:rsidR="00644BFB" w:rsidRPr="00644BFB" w:rsidRDefault="00644BFB">
      <w:pPr>
        <w:numPr>
          <w:ilvl w:val="0"/>
          <w:numId w:val="55"/>
        </w:numPr>
        <w:rPr>
          <w:lang w:val="en-IN"/>
        </w:rPr>
      </w:pPr>
      <w:r w:rsidRPr="00644BFB">
        <w:rPr>
          <w:lang w:val="en-IN"/>
        </w:rPr>
        <w:t>test, expect</w:t>
      </w:r>
    </w:p>
    <w:p w14:paraId="209FDE0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0AB5585E">
          <v:rect id="_x0000_i1743" style="width:0;height:1.5pt" o:hralign="center" o:hrstd="t" o:hr="t" fillcolor="#a0a0a0" stroked="f"/>
        </w:pict>
      </w:r>
    </w:p>
    <w:p w14:paraId="3014742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6: Locators &amp; Actions</w:t>
      </w:r>
    </w:p>
    <w:p w14:paraId="1BB8C0F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19CF20BE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test files in tests/</w:t>
      </w:r>
    </w:p>
    <w:p w14:paraId="3A27D32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24DCF0AA" w14:textId="77777777" w:rsidR="00644BFB" w:rsidRPr="00644BFB" w:rsidRDefault="00644BFB">
      <w:pPr>
        <w:numPr>
          <w:ilvl w:val="0"/>
          <w:numId w:val="56"/>
        </w:numPr>
        <w:rPr>
          <w:lang w:val="en-IN"/>
        </w:rPr>
      </w:pPr>
      <w:r w:rsidRPr="00644BFB">
        <w:rPr>
          <w:lang w:val="en-IN"/>
        </w:rPr>
        <w:lastRenderedPageBreak/>
        <w:t xml:space="preserve">locators: </w:t>
      </w:r>
    </w:p>
    <w:p w14:paraId="4B096DA4" w14:textId="77777777" w:rsidR="00644BFB" w:rsidRPr="00644BFB" w:rsidRDefault="00644BFB">
      <w:pPr>
        <w:numPr>
          <w:ilvl w:val="1"/>
          <w:numId w:val="56"/>
        </w:numPr>
        <w:rPr>
          <w:lang w:val="en-IN"/>
        </w:rPr>
      </w:pPr>
      <w:proofErr w:type="spellStart"/>
      <w:r w:rsidRPr="00644BFB">
        <w:rPr>
          <w:lang w:val="en-IN"/>
        </w:rPr>
        <w:t>getByText</w:t>
      </w:r>
      <w:proofErr w:type="spellEnd"/>
    </w:p>
    <w:p w14:paraId="43C01C25" w14:textId="77777777" w:rsidR="00644BFB" w:rsidRPr="00644BFB" w:rsidRDefault="00644BFB">
      <w:pPr>
        <w:numPr>
          <w:ilvl w:val="1"/>
          <w:numId w:val="56"/>
        </w:numPr>
        <w:rPr>
          <w:lang w:val="en-IN"/>
        </w:rPr>
      </w:pPr>
      <w:r w:rsidRPr="00644BFB">
        <w:rPr>
          <w:lang w:val="en-IN"/>
        </w:rPr>
        <w:t>locator</w:t>
      </w:r>
    </w:p>
    <w:p w14:paraId="3C04A30A" w14:textId="77777777" w:rsidR="00644BFB" w:rsidRPr="00644BFB" w:rsidRDefault="00644BFB">
      <w:pPr>
        <w:numPr>
          <w:ilvl w:val="1"/>
          <w:numId w:val="56"/>
        </w:numPr>
        <w:rPr>
          <w:lang w:val="en-IN"/>
        </w:rPr>
      </w:pPr>
      <w:proofErr w:type="spellStart"/>
      <w:r w:rsidRPr="00644BFB">
        <w:rPr>
          <w:lang w:val="en-IN"/>
        </w:rPr>
        <w:t>getByRole</w:t>
      </w:r>
      <w:proofErr w:type="spellEnd"/>
    </w:p>
    <w:p w14:paraId="18EF8A2E" w14:textId="77777777" w:rsidR="00644BFB" w:rsidRPr="00644BFB" w:rsidRDefault="00644BFB">
      <w:pPr>
        <w:numPr>
          <w:ilvl w:val="0"/>
          <w:numId w:val="56"/>
        </w:numPr>
        <w:rPr>
          <w:lang w:val="en-IN"/>
        </w:rPr>
      </w:pPr>
      <w:r w:rsidRPr="00644BFB">
        <w:rPr>
          <w:lang w:val="en-IN"/>
        </w:rPr>
        <w:t xml:space="preserve">actions: </w:t>
      </w:r>
    </w:p>
    <w:p w14:paraId="3894CE7E" w14:textId="77777777" w:rsidR="00644BFB" w:rsidRPr="00644BFB" w:rsidRDefault="00644BFB">
      <w:pPr>
        <w:numPr>
          <w:ilvl w:val="1"/>
          <w:numId w:val="56"/>
        </w:numPr>
        <w:rPr>
          <w:lang w:val="en-IN"/>
        </w:rPr>
      </w:pPr>
      <w:r w:rsidRPr="00644BFB">
        <w:rPr>
          <w:lang w:val="en-IN"/>
        </w:rPr>
        <w:t>click</w:t>
      </w:r>
    </w:p>
    <w:p w14:paraId="3FC29210" w14:textId="77777777" w:rsidR="00644BFB" w:rsidRPr="00644BFB" w:rsidRDefault="00644BFB">
      <w:pPr>
        <w:numPr>
          <w:ilvl w:val="1"/>
          <w:numId w:val="56"/>
        </w:numPr>
        <w:rPr>
          <w:lang w:val="en-IN"/>
        </w:rPr>
      </w:pPr>
      <w:r w:rsidRPr="00644BFB">
        <w:rPr>
          <w:lang w:val="en-IN"/>
        </w:rPr>
        <w:t>fill</w:t>
      </w:r>
    </w:p>
    <w:p w14:paraId="266A44EF" w14:textId="77777777" w:rsidR="00644BFB" w:rsidRPr="00644BFB" w:rsidRDefault="00644BFB">
      <w:pPr>
        <w:numPr>
          <w:ilvl w:val="0"/>
          <w:numId w:val="56"/>
        </w:numPr>
        <w:rPr>
          <w:lang w:val="en-IN"/>
        </w:rPr>
      </w:pPr>
      <w:r w:rsidRPr="00644BFB">
        <w:rPr>
          <w:lang w:val="en-IN"/>
        </w:rPr>
        <w:t>assertions</w:t>
      </w:r>
    </w:p>
    <w:p w14:paraId="55E3457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A0BC7D7">
          <v:rect id="_x0000_i1744" style="width:0;height:1.5pt" o:hralign="center" o:hrstd="t" o:hr="t" fillcolor="#a0a0a0" stroked="f"/>
        </w:pict>
      </w:r>
    </w:p>
    <w:p w14:paraId="0AED9CE3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Trainer emphasis:</w:t>
      </w:r>
    </w:p>
    <w:p w14:paraId="58A86716" w14:textId="77777777" w:rsidR="00644BFB" w:rsidRPr="00644BFB" w:rsidRDefault="00644BFB">
      <w:pPr>
        <w:numPr>
          <w:ilvl w:val="0"/>
          <w:numId w:val="57"/>
        </w:numPr>
        <w:rPr>
          <w:lang w:val="en-IN"/>
        </w:rPr>
      </w:pPr>
      <w:r w:rsidRPr="00644BFB">
        <w:rPr>
          <w:lang w:val="en-IN"/>
        </w:rPr>
        <w:t>Avoid hard waits</w:t>
      </w:r>
    </w:p>
    <w:p w14:paraId="4F87A0CA" w14:textId="77777777" w:rsidR="00644BFB" w:rsidRPr="00644BFB" w:rsidRDefault="00644BFB">
      <w:pPr>
        <w:numPr>
          <w:ilvl w:val="0"/>
          <w:numId w:val="57"/>
        </w:numPr>
        <w:rPr>
          <w:lang w:val="en-IN"/>
        </w:rPr>
      </w:pPr>
      <w:r w:rsidRPr="00644BFB">
        <w:rPr>
          <w:lang w:val="en-IN"/>
        </w:rPr>
        <w:t>Use Playwright smart locators</w:t>
      </w:r>
    </w:p>
    <w:p w14:paraId="2130518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0FE7E10">
          <v:rect id="_x0000_i1745" style="width:0;height:1.5pt" o:hralign="center" o:hrstd="t" o:hr="t" fillcolor="#a0a0a0" stroked="f"/>
        </w:pict>
      </w:r>
    </w:p>
    <w:p w14:paraId="55B39FD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3: FRAMEWORK DESIGN (CORE SDET SKILL)</w:t>
      </w:r>
    </w:p>
    <w:p w14:paraId="670732F3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Source: </w:t>
      </w:r>
      <w:r w:rsidRPr="00644BFB">
        <w:rPr>
          <w:b/>
          <w:bCs/>
          <w:lang w:val="en-IN"/>
        </w:rPr>
        <w:t>Playwright-TS_PS + JS-TS_RS</w:t>
      </w:r>
    </w:p>
    <w:p w14:paraId="1A3A713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E37086D">
          <v:rect id="_x0000_i1746" style="width:0;height:1.5pt" o:hralign="center" o:hrstd="t" o:hr="t" fillcolor="#a0a0a0" stroked="f"/>
        </w:pict>
      </w:r>
    </w:p>
    <w:p w14:paraId="4F15214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7: Page Object Model (POM)</w:t>
      </w:r>
    </w:p>
    <w:p w14:paraId="78AA1DF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314BAA80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Playwright-TS_PS/pages/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also compare with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Playwright-JS-TS_RS/</w:t>
      </w:r>
      <w:proofErr w:type="spellStart"/>
      <w:r w:rsidRPr="00644BFB">
        <w:rPr>
          <w:lang w:val="en-IN"/>
        </w:rPr>
        <w:t>pageObjects_ts</w:t>
      </w:r>
      <w:proofErr w:type="spellEnd"/>
    </w:p>
    <w:p w14:paraId="3ED8C56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1D1985D1" w14:textId="77777777" w:rsidR="00644BFB" w:rsidRPr="00644BFB" w:rsidRDefault="00644BFB">
      <w:pPr>
        <w:numPr>
          <w:ilvl w:val="0"/>
          <w:numId w:val="58"/>
        </w:numPr>
        <w:rPr>
          <w:lang w:val="en-IN"/>
        </w:rPr>
      </w:pPr>
      <w:r w:rsidRPr="00644BFB">
        <w:rPr>
          <w:lang w:val="en-IN"/>
        </w:rPr>
        <w:t>How POM works</w:t>
      </w:r>
    </w:p>
    <w:p w14:paraId="772F5965" w14:textId="77777777" w:rsidR="00644BFB" w:rsidRPr="00644BFB" w:rsidRDefault="00644BFB">
      <w:pPr>
        <w:numPr>
          <w:ilvl w:val="0"/>
          <w:numId w:val="58"/>
        </w:numPr>
        <w:rPr>
          <w:lang w:val="en-IN"/>
        </w:rPr>
      </w:pPr>
      <w:r w:rsidRPr="00644BFB">
        <w:rPr>
          <w:lang w:val="en-IN"/>
        </w:rPr>
        <w:t>Why we separate UI logic</w:t>
      </w:r>
    </w:p>
    <w:p w14:paraId="6E8579E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404B048E">
          <v:rect id="_x0000_i1747" style="width:0;height:1.5pt" o:hralign="center" o:hrstd="t" o:hr="t" fillcolor="#a0a0a0" stroked="f"/>
        </w:pict>
      </w:r>
    </w:p>
    <w:p w14:paraId="11A2FA86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Explain:</w:t>
      </w:r>
    </w:p>
    <w:p w14:paraId="3471AB8A" w14:textId="77777777" w:rsidR="00644BFB" w:rsidRPr="00644BFB" w:rsidRDefault="00644BFB">
      <w:pPr>
        <w:numPr>
          <w:ilvl w:val="0"/>
          <w:numId w:val="59"/>
        </w:numPr>
        <w:rPr>
          <w:lang w:val="en-IN"/>
        </w:rPr>
      </w:pPr>
      <w:r w:rsidRPr="00644BFB">
        <w:rPr>
          <w:lang w:val="en-IN"/>
        </w:rPr>
        <w:lastRenderedPageBreak/>
        <w:t>Maintainability</w:t>
      </w:r>
    </w:p>
    <w:p w14:paraId="07CEA434" w14:textId="77777777" w:rsidR="00644BFB" w:rsidRPr="00644BFB" w:rsidRDefault="00644BFB">
      <w:pPr>
        <w:numPr>
          <w:ilvl w:val="0"/>
          <w:numId w:val="59"/>
        </w:numPr>
        <w:rPr>
          <w:lang w:val="en-IN"/>
        </w:rPr>
      </w:pPr>
      <w:r w:rsidRPr="00644BFB">
        <w:rPr>
          <w:lang w:val="en-IN"/>
        </w:rPr>
        <w:t>Reusability</w:t>
      </w:r>
      <w:r w:rsidRPr="00644BFB">
        <w:rPr>
          <w:lang w:val="en-IN"/>
        </w:rPr>
        <w:br/>
        <w:t xml:space="preserve">(standard automation architecture benefit) </w:t>
      </w:r>
      <w:hyperlink r:id="rId9" w:history="1">
        <w:r w:rsidRPr="00644BFB">
          <w:rPr>
            <w:rStyle w:val="Hyperlink"/>
            <w:lang w:val="en-IN"/>
          </w:rPr>
          <w:t>[software-t.</w:t>
        </w:r>
        <w:proofErr w:type="gramStart"/>
        <w:r w:rsidRPr="00644BFB">
          <w:rPr>
            <w:rStyle w:val="Hyperlink"/>
            <w:lang w:val="en-IN"/>
          </w:rPr>
          <w:t>..mation.com</w:t>
        </w:r>
        <w:proofErr w:type="gramEnd"/>
        <w:r w:rsidRPr="00644BFB">
          <w:rPr>
            <w:rStyle w:val="Hyperlink"/>
            <w:lang w:val="en-IN"/>
          </w:rPr>
          <w:t>]</w:t>
        </w:r>
      </w:hyperlink>
    </w:p>
    <w:p w14:paraId="1D7E14E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8FA95F4">
          <v:rect id="_x0000_i1748" style="width:0;height:1.5pt" o:hralign="center" o:hrstd="t" o:hr="t" fillcolor="#a0a0a0" stroked="f"/>
        </w:pict>
      </w:r>
    </w:p>
    <w:p w14:paraId="08F52D6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8: Fixtures</w:t>
      </w:r>
    </w:p>
    <w:p w14:paraId="40DC6EF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6399AE54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Playwright-TS_PS/tests/ (or wherever fixtures are used)</w:t>
      </w:r>
    </w:p>
    <w:p w14:paraId="19C1B9F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If not present: </w:t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create example based on repo</w:t>
      </w:r>
    </w:p>
    <w:p w14:paraId="3808E0D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47A6B8AD" w14:textId="77777777" w:rsidR="00644BFB" w:rsidRPr="00644BFB" w:rsidRDefault="00644BFB">
      <w:pPr>
        <w:numPr>
          <w:ilvl w:val="0"/>
          <w:numId w:val="60"/>
        </w:numPr>
        <w:rPr>
          <w:lang w:val="en-IN"/>
        </w:rPr>
      </w:pPr>
      <w:proofErr w:type="spellStart"/>
      <w:proofErr w:type="gramStart"/>
      <w:r w:rsidRPr="00644BFB">
        <w:rPr>
          <w:lang w:val="en-IN"/>
        </w:rPr>
        <w:t>test.extend</w:t>
      </w:r>
      <w:proofErr w:type="spellEnd"/>
      <w:proofErr w:type="gramEnd"/>
      <w:r w:rsidRPr="00644BFB">
        <w:rPr>
          <w:lang w:val="en-IN"/>
        </w:rPr>
        <w:t>()</w:t>
      </w:r>
    </w:p>
    <w:p w14:paraId="6207A880" w14:textId="77777777" w:rsidR="00644BFB" w:rsidRPr="00644BFB" w:rsidRDefault="00644BFB">
      <w:pPr>
        <w:numPr>
          <w:ilvl w:val="0"/>
          <w:numId w:val="60"/>
        </w:numPr>
        <w:rPr>
          <w:lang w:val="en-IN"/>
        </w:rPr>
      </w:pPr>
      <w:r w:rsidRPr="00644BFB">
        <w:rPr>
          <w:lang w:val="en-IN"/>
        </w:rPr>
        <w:t>sharing objects across tests</w:t>
      </w:r>
    </w:p>
    <w:p w14:paraId="5AD826A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057675D">
          <v:rect id="_x0000_i1749" style="width:0;height:1.5pt" o:hralign="center" o:hrstd="t" o:hr="t" fillcolor="#a0a0a0" stroked="f"/>
        </w:pict>
      </w:r>
    </w:p>
    <w:p w14:paraId="315044BD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Trainer insight:</w:t>
      </w:r>
    </w:p>
    <w:p w14:paraId="6F69DF9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This is a key differentiator between beginner &amp; real SDET</w:t>
      </w:r>
    </w:p>
    <w:p w14:paraId="4BB3E1B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4253DB2">
          <v:rect id="_x0000_i1750" style="width:0;height:1.5pt" o:hralign="center" o:hrstd="t" o:hr="t" fillcolor="#a0a0a0" stroked="f"/>
        </w:pict>
      </w:r>
    </w:p>
    <w:p w14:paraId="4EE75AD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4: UTILITIES &amp; REUSABILITY</w:t>
      </w:r>
    </w:p>
    <w:p w14:paraId="1C949B69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Source: </w:t>
      </w:r>
      <w:r w:rsidRPr="00644BFB">
        <w:rPr>
          <w:b/>
          <w:bCs/>
          <w:lang w:val="en-IN"/>
        </w:rPr>
        <w:t>Playwright-JS-TS_RS</w:t>
      </w:r>
    </w:p>
    <w:p w14:paraId="0C1AD28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3BC8025">
          <v:rect id="_x0000_i1751" style="width:0;height:1.5pt" o:hralign="center" o:hrstd="t" o:hr="t" fillcolor="#a0a0a0" stroked="f"/>
        </w:pict>
      </w:r>
    </w:p>
    <w:p w14:paraId="7C0C490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9: Utilities</w:t>
      </w:r>
    </w:p>
    <w:p w14:paraId="7E5AA1A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75F782B7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Playwright-JS-TS_RS/utils/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Playwright-JS-TS_RS/</w:t>
      </w:r>
      <w:proofErr w:type="spellStart"/>
      <w:r w:rsidRPr="00644BFB">
        <w:rPr>
          <w:lang w:val="en-IN"/>
        </w:rPr>
        <w:t>utils_ts</w:t>
      </w:r>
      <w:proofErr w:type="spellEnd"/>
      <w:r w:rsidRPr="00644BFB">
        <w:rPr>
          <w:lang w:val="en-IN"/>
        </w:rPr>
        <w:t>/</w:t>
      </w:r>
    </w:p>
    <w:p w14:paraId="335E8F9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4DB80127" w14:textId="77777777" w:rsidR="00644BFB" w:rsidRPr="00644BFB" w:rsidRDefault="00644BFB">
      <w:pPr>
        <w:numPr>
          <w:ilvl w:val="0"/>
          <w:numId w:val="61"/>
        </w:numPr>
        <w:rPr>
          <w:lang w:val="en-IN"/>
        </w:rPr>
      </w:pPr>
      <w:r w:rsidRPr="00644BFB">
        <w:rPr>
          <w:lang w:val="en-IN"/>
        </w:rPr>
        <w:t>reusable functions</w:t>
      </w:r>
    </w:p>
    <w:p w14:paraId="271118D3" w14:textId="77777777" w:rsidR="00644BFB" w:rsidRPr="00644BFB" w:rsidRDefault="00644BFB">
      <w:pPr>
        <w:numPr>
          <w:ilvl w:val="0"/>
          <w:numId w:val="61"/>
        </w:numPr>
        <w:rPr>
          <w:lang w:val="en-IN"/>
        </w:rPr>
      </w:pPr>
      <w:r w:rsidRPr="00644BFB">
        <w:rPr>
          <w:lang w:val="en-IN"/>
        </w:rPr>
        <w:t>helper methods</w:t>
      </w:r>
    </w:p>
    <w:p w14:paraId="55F2207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Examples:</w:t>
      </w:r>
    </w:p>
    <w:p w14:paraId="44D3FF1F" w14:textId="77777777" w:rsidR="00644BFB" w:rsidRPr="00644BFB" w:rsidRDefault="00644BFB">
      <w:pPr>
        <w:numPr>
          <w:ilvl w:val="0"/>
          <w:numId w:val="62"/>
        </w:numPr>
        <w:rPr>
          <w:lang w:val="en-IN"/>
        </w:rPr>
      </w:pPr>
      <w:r w:rsidRPr="00644BFB">
        <w:rPr>
          <w:lang w:val="en-IN"/>
        </w:rPr>
        <w:lastRenderedPageBreak/>
        <w:t>common actions</w:t>
      </w:r>
    </w:p>
    <w:p w14:paraId="13EF2134" w14:textId="77777777" w:rsidR="00644BFB" w:rsidRPr="00644BFB" w:rsidRDefault="00644BFB">
      <w:pPr>
        <w:numPr>
          <w:ilvl w:val="0"/>
          <w:numId w:val="62"/>
        </w:numPr>
        <w:rPr>
          <w:lang w:val="en-IN"/>
        </w:rPr>
      </w:pPr>
      <w:r w:rsidRPr="00644BFB">
        <w:rPr>
          <w:lang w:val="en-IN"/>
        </w:rPr>
        <w:t>data formatting</w:t>
      </w:r>
    </w:p>
    <w:p w14:paraId="57D992A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18D0B45">
          <v:rect id="_x0000_i1752" style="width:0;height:1.5pt" o:hralign="center" o:hrstd="t" o:hr="t" fillcolor="#a0a0a0" stroked="f"/>
        </w:pict>
      </w:r>
    </w:p>
    <w:p w14:paraId="50DC8E99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10: Test Data</w:t>
      </w:r>
    </w:p>
    <w:p w14:paraId="385773AD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0DFD8380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any JSON or test usage in repo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(</w:t>
      </w:r>
      <w:proofErr w:type="spellStart"/>
      <w:proofErr w:type="gramStart"/>
      <w:r w:rsidRPr="00644BFB">
        <w:rPr>
          <w:lang w:val="en-IN"/>
        </w:rPr>
        <w:t>state.json</w:t>
      </w:r>
      <w:proofErr w:type="spellEnd"/>
      <w:proofErr w:type="gramEnd"/>
      <w:r w:rsidRPr="00644BFB">
        <w:rPr>
          <w:lang w:val="en-IN"/>
        </w:rPr>
        <w:t xml:space="preserve"> or test files)</w:t>
      </w:r>
    </w:p>
    <w:p w14:paraId="51AA7C3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146B7AEF" w14:textId="77777777" w:rsidR="00644BFB" w:rsidRPr="00644BFB" w:rsidRDefault="00644BFB">
      <w:pPr>
        <w:numPr>
          <w:ilvl w:val="0"/>
          <w:numId w:val="63"/>
        </w:numPr>
        <w:rPr>
          <w:lang w:val="en-IN"/>
        </w:rPr>
      </w:pPr>
      <w:r w:rsidRPr="00644BFB">
        <w:rPr>
          <w:lang w:val="en-IN"/>
        </w:rPr>
        <w:t>separating test data</w:t>
      </w:r>
    </w:p>
    <w:p w14:paraId="7A57E475" w14:textId="77777777" w:rsidR="00644BFB" w:rsidRPr="00644BFB" w:rsidRDefault="00644BFB">
      <w:pPr>
        <w:numPr>
          <w:ilvl w:val="0"/>
          <w:numId w:val="63"/>
        </w:numPr>
        <w:rPr>
          <w:lang w:val="en-IN"/>
        </w:rPr>
      </w:pPr>
      <w:r w:rsidRPr="00644BFB">
        <w:rPr>
          <w:lang w:val="en-IN"/>
        </w:rPr>
        <w:t>using external files</w:t>
      </w:r>
    </w:p>
    <w:p w14:paraId="18E4613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AF62B69">
          <v:rect id="_x0000_i1753" style="width:0;height:1.5pt" o:hralign="center" o:hrstd="t" o:hr="t" fillcolor="#a0a0a0" stroked="f"/>
        </w:pict>
      </w:r>
    </w:p>
    <w:p w14:paraId="0C71D5BF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Trainer emphasis:</w:t>
      </w:r>
    </w:p>
    <w:p w14:paraId="0621A94D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Keep </w:t>
      </w:r>
      <w:r w:rsidRPr="00644BFB">
        <w:rPr>
          <w:b/>
          <w:bCs/>
          <w:lang w:val="en-IN"/>
        </w:rPr>
        <w:t>test data OUT of test scripts</w:t>
      </w:r>
    </w:p>
    <w:p w14:paraId="5468A93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10EC30B7">
          <v:rect id="_x0000_i1754" style="width:0;height:1.5pt" o:hralign="center" o:hrstd="t" o:hr="t" fillcolor="#a0a0a0" stroked="f"/>
        </w:pict>
      </w:r>
    </w:p>
    <w:p w14:paraId="4E2F9BC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5: ADVANCED FEATURES</w:t>
      </w:r>
    </w:p>
    <w:p w14:paraId="13793A54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Source: </w:t>
      </w:r>
      <w:r w:rsidRPr="00644BFB">
        <w:rPr>
          <w:b/>
          <w:bCs/>
          <w:lang w:val="en-IN"/>
        </w:rPr>
        <w:t>Playwright-JS-TS_RS</w:t>
      </w:r>
    </w:p>
    <w:p w14:paraId="2CBF7219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015A097">
          <v:rect id="_x0000_i1755" style="width:0;height:1.5pt" o:hralign="center" o:hrstd="t" o:hr="t" fillcolor="#a0a0a0" stroked="f"/>
        </w:pict>
      </w:r>
    </w:p>
    <w:p w14:paraId="4788EAC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11: Reporting</w:t>
      </w:r>
    </w:p>
    <w:p w14:paraId="6AA4530C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3D12E361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allure-results/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my-allure-report/</w:t>
      </w:r>
    </w:p>
    <w:p w14:paraId="18A9C8E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448DC08E" w14:textId="77777777" w:rsidR="00644BFB" w:rsidRPr="00644BFB" w:rsidRDefault="00644BFB">
      <w:pPr>
        <w:numPr>
          <w:ilvl w:val="0"/>
          <w:numId w:val="64"/>
        </w:numPr>
        <w:rPr>
          <w:lang w:val="en-IN"/>
        </w:rPr>
      </w:pPr>
      <w:r w:rsidRPr="00644BFB">
        <w:rPr>
          <w:lang w:val="en-IN"/>
        </w:rPr>
        <w:t>why reporting matters</w:t>
      </w:r>
    </w:p>
    <w:p w14:paraId="0D20D19E" w14:textId="77777777" w:rsidR="00644BFB" w:rsidRPr="00644BFB" w:rsidRDefault="00644BFB">
      <w:pPr>
        <w:numPr>
          <w:ilvl w:val="0"/>
          <w:numId w:val="64"/>
        </w:numPr>
        <w:rPr>
          <w:lang w:val="en-IN"/>
        </w:rPr>
      </w:pPr>
      <w:r w:rsidRPr="00644BFB">
        <w:rPr>
          <w:lang w:val="en-IN"/>
        </w:rPr>
        <w:t>how test reports help debugging</w:t>
      </w:r>
    </w:p>
    <w:p w14:paraId="3F165F8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8BE9EF7">
          <v:rect id="_x0000_i1756" style="width:0;height:1.5pt" o:hralign="center" o:hrstd="t" o:hr="t" fillcolor="#a0a0a0" stroked="f"/>
        </w:pict>
      </w:r>
    </w:p>
    <w:p w14:paraId="585CBD8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Session 12: BDD (Cucumber)</w:t>
      </w:r>
    </w:p>
    <w:p w14:paraId="78DFAFF1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644BFB">
        <w:rPr>
          <w:b/>
          <w:bCs/>
          <w:lang w:val="en-IN"/>
        </w:rPr>
        <w:t xml:space="preserve"> What to teach FROM:</w:t>
      </w:r>
    </w:p>
    <w:p w14:paraId="386DB0D4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features/</w:t>
      </w:r>
      <w:r w:rsidRPr="00644BFB">
        <w:rPr>
          <w:lang w:val="en-IN"/>
        </w:rPr>
        <w:br/>
      </w: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cucumber-report.html</w:t>
      </w:r>
    </w:p>
    <w:p w14:paraId="63258DA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Teach:</w:t>
      </w:r>
    </w:p>
    <w:p w14:paraId="32B83B4D" w14:textId="77777777" w:rsidR="00644BFB" w:rsidRPr="00644BFB" w:rsidRDefault="00644BFB">
      <w:pPr>
        <w:numPr>
          <w:ilvl w:val="0"/>
          <w:numId w:val="65"/>
        </w:numPr>
        <w:rPr>
          <w:lang w:val="en-IN"/>
        </w:rPr>
      </w:pPr>
      <w:r w:rsidRPr="00644BFB">
        <w:rPr>
          <w:lang w:val="en-IN"/>
        </w:rPr>
        <w:t>Feature files</w:t>
      </w:r>
    </w:p>
    <w:p w14:paraId="60C7C792" w14:textId="77777777" w:rsidR="00644BFB" w:rsidRPr="00644BFB" w:rsidRDefault="00644BFB">
      <w:pPr>
        <w:numPr>
          <w:ilvl w:val="0"/>
          <w:numId w:val="65"/>
        </w:numPr>
        <w:rPr>
          <w:lang w:val="en-IN"/>
        </w:rPr>
      </w:pPr>
      <w:r w:rsidRPr="00644BFB">
        <w:rPr>
          <w:lang w:val="en-IN"/>
        </w:rPr>
        <w:t>Scenario structure</w:t>
      </w:r>
    </w:p>
    <w:p w14:paraId="6B401AA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3E548F6">
          <v:rect id="_x0000_i1757" style="width:0;height:1.5pt" o:hralign="center" o:hrstd="t" o:hr="t" fillcolor="#a0a0a0" stroked="f"/>
        </w:pict>
      </w:r>
    </w:p>
    <w:p w14:paraId="154A9697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⚠️</w:t>
      </w:r>
      <w:r w:rsidRPr="00644BFB">
        <w:rPr>
          <w:lang w:val="en-IN"/>
        </w:rPr>
        <w:t xml:space="preserve"> Trainer guidance:</w:t>
      </w:r>
    </w:p>
    <w:p w14:paraId="697FDB5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Explain clearly:</w:t>
      </w:r>
    </w:p>
    <w:p w14:paraId="690DC908" w14:textId="77777777" w:rsidR="00644BFB" w:rsidRPr="00644BFB" w:rsidRDefault="00644BFB">
      <w:pPr>
        <w:numPr>
          <w:ilvl w:val="0"/>
          <w:numId w:val="66"/>
        </w:numPr>
        <w:rPr>
          <w:lang w:val="en-IN"/>
        </w:rPr>
      </w:pPr>
      <w:r w:rsidRPr="00644BFB">
        <w:rPr>
          <w:lang w:val="en-IN"/>
        </w:rPr>
        <w:t>Playwright Test ≠ Cucumber</w:t>
      </w:r>
    </w:p>
    <w:p w14:paraId="50E6157E" w14:textId="77777777" w:rsidR="00644BFB" w:rsidRPr="00644BFB" w:rsidRDefault="00644BFB">
      <w:pPr>
        <w:numPr>
          <w:ilvl w:val="0"/>
          <w:numId w:val="66"/>
        </w:numPr>
        <w:rPr>
          <w:lang w:val="en-IN"/>
        </w:rPr>
      </w:pPr>
      <w:r w:rsidRPr="00644BFB">
        <w:rPr>
          <w:lang w:val="en-IN"/>
        </w:rPr>
        <w:t>BDD is optional</w:t>
      </w:r>
    </w:p>
    <w:p w14:paraId="25D35798" w14:textId="77777777" w:rsid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E2D0066">
          <v:rect id="_x0000_i1758" style="width:0;height:1.5pt" o:hralign="center" o:hrstd="t" o:hr="t" fillcolor="#a0a0a0" stroked="f"/>
        </w:pict>
      </w:r>
    </w:p>
    <w:p w14:paraId="233612F5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🧩</w:t>
      </w:r>
      <w:r w:rsidRPr="00DB1B66">
        <w:rPr>
          <w:b/>
          <w:bCs/>
          <w:lang w:val="en-IN"/>
        </w:rPr>
        <w:t xml:space="preserve"> PHASE 6 (UPDATED): ADVANCED PLAYWRIGHT – REAL SDET SKILLS</w:t>
      </w:r>
    </w:p>
    <w:p w14:paraId="6C8209D5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Source:</w:t>
      </w:r>
    </w:p>
    <w:p w14:paraId="53C01F7F" w14:textId="77777777" w:rsidR="00DB1B66" w:rsidRPr="00DB1B66" w:rsidRDefault="00DB1B66">
      <w:pPr>
        <w:numPr>
          <w:ilvl w:val="0"/>
          <w:numId w:val="76"/>
        </w:numPr>
        <w:rPr>
          <w:lang w:val="en-IN"/>
        </w:rPr>
      </w:pPr>
      <w:r w:rsidRPr="00DB1B66">
        <w:rPr>
          <w:b/>
          <w:bCs/>
          <w:lang w:val="en-IN"/>
        </w:rPr>
        <w:t>Playwright-TS_PS (base)</w:t>
      </w:r>
    </w:p>
    <w:p w14:paraId="0C85335E" w14:textId="77777777" w:rsidR="00DB1B66" w:rsidRPr="00DB1B66" w:rsidRDefault="00DB1B66">
      <w:pPr>
        <w:numPr>
          <w:ilvl w:val="0"/>
          <w:numId w:val="76"/>
        </w:numPr>
        <w:rPr>
          <w:lang w:val="en-IN"/>
        </w:rPr>
      </w:pPr>
      <w:r w:rsidRPr="00DB1B66">
        <w:rPr>
          <w:b/>
          <w:bCs/>
          <w:lang w:val="en-IN"/>
        </w:rPr>
        <w:t>Playwright-JS-TS_RS (</w:t>
      </w:r>
      <w:proofErr w:type="spellStart"/>
      <w:proofErr w:type="gramStart"/>
      <w:r w:rsidRPr="00DB1B66">
        <w:rPr>
          <w:b/>
          <w:bCs/>
          <w:lang w:val="en-IN"/>
        </w:rPr>
        <w:t>state.json</w:t>
      </w:r>
      <w:proofErr w:type="spellEnd"/>
      <w:proofErr w:type="gramEnd"/>
      <w:r w:rsidRPr="00DB1B66">
        <w:rPr>
          <w:b/>
          <w:bCs/>
          <w:lang w:val="en-IN"/>
        </w:rPr>
        <w:t>, utils, configs)</w:t>
      </w:r>
    </w:p>
    <w:p w14:paraId="6D1043A9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326586EE">
          <v:rect id="_x0000_i2012" style="width:0;height:1.5pt" o:hralign="center" o:hrstd="t" o:hr="t" fillcolor="#a0a0a0" stroked="f"/>
        </w:pict>
      </w:r>
    </w:p>
    <w:p w14:paraId="2400922C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✅</w:t>
      </w:r>
      <w:r w:rsidRPr="00DB1B66">
        <w:rPr>
          <w:b/>
          <w:bCs/>
          <w:lang w:val="en-IN"/>
        </w:rPr>
        <w:t xml:space="preserve"> SESSION 13: API TESTING (Playwright </w:t>
      </w:r>
      <w:proofErr w:type="spellStart"/>
      <w:r w:rsidRPr="00DB1B66">
        <w:rPr>
          <w:b/>
          <w:bCs/>
          <w:lang w:val="en-IN"/>
        </w:rPr>
        <w:t>APIRequest</w:t>
      </w:r>
      <w:proofErr w:type="spellEnd"/>
      <w:r w:rsidRPr="00DB1B66">
        <w:rPr>
          <w:b/>
          <w:bCs/>
          <w:lang w:val="en-IN"/>
        </w:rPr>
        <w:t>)</w:t>
      </w:r>
    </w:p>
    <w:p w14:paraId="44F46B7D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🎯</w:t>
      </w:r>
      <w:r w:rsidRPr="00DB1B66">
        <w:rPr>
          <w:b/>
          <w:bCs/>
          <w:lang w:val="en-IN"/>
        </w:rPr>
        <w:t xml:space="preserve"> Goal</w:t>
      </w:r>
    </w:p>
    <w:p w14:paraId="6FCC7B84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Teach API testing </w:t>
      </w:r>
      <w:r w:rsidRPr="00DB1B66">
        <w:rPr>
          <w:b/>
          <w:bCs/>
          <w:lang w:val="en-IN"/>
        </w:rPr>
        <w:t>without Postman</w:t>
      </w:r>
      <w:r w:rsidRPr="00DB1B66">
        <w:rPr>
          <w:lang w:val="en-IN"/>
        </w:rPr>
        <w:t xml:space="preserve"> → directly in automation</w:t>
      </w:r>
    </w:p>
    <w:p w14:paraId="12AB606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7BF62B07">
          <v:rect id="_x0000_i2013" style="width:0;height:1.5pt" o:hralign="center" o:hrstd="t" o:hr="t" fillcolor="#a0a0a0" stroked="f"/>
        </w:pict>
      </w:r>
    </w:p>
    <w:p w14:paraId="539D3298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What to teach FROM:</w:t>
      </w:r>
    </w:p>
    <w:p w14:paraId="50AAC463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Use Playwright core (no repo file needed initially)</w:t>
      </w:r>
      <w:r w:rsidRPr="00DB1B66">
        <w:rPr>
          <w:lang w:val="en-IN"/>
        </w:rPr>
        <w:br/>
      </w: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Then extend using utils/ (from JS-TS_RS)</w:t>
      </w:r>
    </w:p>
    <w:p w14:paraId="423CFBA2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DDDB231">
          <v:rect id="_x0000_i2014" style="width:0;height:1.5pt" o:hralign="center" o:hrstd="t" o:hr="t" fillcolor="#a0a0a0" stroked="f"/>
        </w:pict>
      </w:r>
    </w:p>
    <w:p w14:paraId="388E3E62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1: Basic API call</w:t>
      </w:r>
    </w:p>
    <w:p w14:paraId="43FC08D9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lastRenderedPageBreak/>
        <w:t>TypeScript</w:t>
      </w:r>
    </w:p>
    <w:p w14:paraId="36EC3F1B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import </w:t>
      </w:r>
      <w:proofErr w:type="gramStart"/>
      <w:r w:rsidRPr="00DB1B66">
        <w:rPr>
          <w:lang w:val="en-IN"/>
        </w:rPr>
        <w:t>{ test</w:t>
      </w:r>
      <w:proofErr w:type="gramEnd"/>
      <w:r w:rsidRPr="00DB1B66">
        <w:rPr>
          <w:lang w:val="en-IN"/>
        </w:rPr>
        <w:t xml:space="preserve">, </w:t>
      </w:r>
      <w:proofErr w:type="gramStart"/>
      <w:r w:rsidRPr="00DB1B66">
        <w:rPr>
          <w:lang w:val="en-IN"/>
        </w:rPr>
        <w:t>expect }</w:t>
      </w:r>
      <w:proofErr w:type="gramEnd"/>
      <w:r w:rsidRPr="00DB1B66">
        <w:rPr>
          <w:lang w:val="en-IN"/>
        </w:rPr>
        <w:t xml:space="preserve"> from '@playwright/test';</w:t>
      </w:r>
    </w:p>
    <w:p w14:paraId="203DB338" w14:textId="77777777" w:rsidR="00DB1B66" w:rsidRPr="00DB1B66" w:rsidRDefault="00DB1B66" w:rsidP="00DB1B66">
      <w:pPr>
        <w:rPr>
          <w:lang w:val="en-IN"/>
        </w:rPr>
      </w:pPr>
    </w:p>
    <w:p w14:paraId="7A113EF6" w14:textId="77777777" w:rsidR="00DB1B66" w:rsidRPr="00DB1B66" w:rsidRDefault="00DB1B66" w:rsidP="00DB1B66">
      <w:pPr>
        <w:rPr>
          <w:lang w:val="en-IN"/>
        </w:rPr>
      </w:pPr>
      <w:proofErr w:type="gramStart"/>
      <w:r w:rsidRPr="00DB1B66">
        <w:rPr>
          <w:lang w:val="en-IN"/>
        </w:rPr>
        <w:t>test(</w:t>
      </w:r>
      <w:proofErr w:type="gramEnd"/>
      <w:r w:rsidRPr="00DB1B66">
        <w:rPr>
          <w:lang w:val="en-IN"/>
        </w:rPr>
        <w:t xml:space="preserve">'GET API test', async </w:t>
      </w:r>
      <w:proofErr w:type="gramStart"/>
      <w:r w:rsidRPr="00DB1B66">
        <w:rPr>
          <w:lang w:val="en-IN"/>
        </w:rPr>
        <w:t>({ request</w:t>
      </w:r>
      <w:proofErr w:type="gramEnd"/>
      <w:r w:rsidRPr="00DB1B66">
        <w:rPr>
          <w:lang w:val="en-IN"/>
        </w:rPr>
        <w:t xml:space="preserve"> }) =&gt; {</w:t>
      </w:r>
    </w:p>
    <w:p w14:paraId="02A9587C" w14:textId="77777777" w:rsidR="00DB1B66" w:rsidRPr="00DB1B66" w:rsidRDefault="00DB1B66" w:rsidP="00DB1B66">
      <w:pPr>
        <w:rPr>
          <w:lang w:val="en-IN"/>
        </w:rPr>
      </w:pPr>
      <w:proofErr w:type="spellStart"/>
      <w:r w:rsidRPr="00DB1B66">
        <w:rPr>
          <w:lang w:val="en-IN"/>
        </w:rPr>
        <w:t>const</w:t>
      </w:r>
      <w:proofErr w:type="spellEnd"/>
      <w:r w:rsidRPr="00DB1B66">
        <w:rPr>
          <w:lang w:val="en-IN"/>
        </w:rPr>
        <w:t xml:space="preserve"> response = await </w:t>
      </w:r>
      <w:proofErr w:type="spellStart"/>
      <w:r w:rsidRPr="00DB1B66">
        <w:rPr>
          <w:lang w:val="en-IN"/>
        </w:rPr>
        <w:t>request.get</w:t>
      </w:r>
      <w:proofErr w:type="spellEnd"/>
      <w:r w:rsidRPr="00DB1B66">
        <w:rPr>
          <w:lang w:val="en-IN"/>
        </w:rPr>
        <w:t>('https://api.example.com/users');</w:t>
      </w:r>
    </w:p>
    <w:p w14:paraId="35B43CED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expect(</w:t>
      </w:r>
      <w:proofErr w:type="spellStart"/>
      <w:proofErr w:type="gramStart"/>
      <w:r w:rsidRPr="00DB1B66">
        <w:rPr>
          <w:lang w:val="en-IN"/>
        </w:rPr>
        <w:t>response.status</w:t>
      </w:r>
      <w:proofErr w:type="spellEnd"/>
      <w:proofErr w:type="gramEnd"/>
      <w:r w:rsidRPr="00DB1B66">
        <w:rPr>
          <w:lang w:val="en-IN"/>
        </w:rPr>
        <w:t>()</w:t>
      </w:r>
      <w:proofErr w:type="gramStart"/>
      <w:r w:rsidRPr="00DB1B66">
        <w:rPr>
          <w:lang w:val="en-IN"/>
        </w:rPr>
        <w:t>).</w:t>
      </w:r>
      <w:proofErr w:type="spellStart"/>
      <w:r w:rsidRPr="00DB1B66">
        <w:rPr>
          <w:lang w:val="en-IN"/>
        </w:rPr>
        <w:t>toBe</w:t>
      </w:r>
      <w:proofErr w:type="spellEnd"/>
      <w:proofErr w:type="gramEnd"/>
      <w:r w:rsidRPr="00DB1B66">
        <w:rPr>
          <w:lang w:val="en-IN"/>
        </w:rPr>
        <w:t>(200);</w:t>
      </w:r>
    </w:p>
    <w:p w14:paraId="5E922C8F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});</w:t>
      </w:r>
    </w:p>
    <w:p w14:paraId="28C4605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10B09CC9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D09C503">
          <v:rect id="_x0000_i2015" style="width:0;height:1.5pt" o:hralign="center" o:hrstd="t" o:hr="t" fillcolor="#a0a0a0" stroked="f"/>
        </w:pict>
      </w:r>
    </w:p>
    <w:p w14:paraId="627B80D1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2: POST request</w:t>
      </w:r>
    </w:p>
    <w:p w14:paraId="3709BBCD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0B767434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await </w:t>
      </w:r>
      <w:proofErr w:type="spellStart"/>
      <w:proofErr w:type="gramStart"/>
      <w:r w:rsidRPr="00DB1B66">
        <w:rPr>
          <w:lang w:val="en-IN"/>
        </w:rPr>
        <w:t>request.post</w:t>
      </w:r>
      <w:proofErr w:type="spellEnd"/>
      <w:r w:rsidRPr="00DB1B66">
        <w:rPr>
          <w:lang w:val="en-IN"/>
        </w:rPr>
        <w:t>(</w:t>
      </w:r>
      <w:proofErr w:type="gramEnd"/>
      <w:r w:rsidRPr="00DB1B66">
        <w:rPr>
          <w:lang w:val="en-IN"/>
        </w:rPr>
        <w:t>'/login', {</w:t>
      </w:r>
    </w:p>
    <w:p w14:paraId="5A54A25D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data: </w:t>
      </w:r>
      <w:proofErr w:type="gramStart"/>
      <w:r w:rsidRPr="00DB1B66">
        <w:rPr>
          <w:lang w:val="en-IN"/>
        </w:rPr>
        <w:t>{ username</w:t>
      </w:r>
      <w:proofErr w:type="gramEnd"/>
      <w:r w:rsidRPr="00DB1B66">
        <w:rPr>
          <w:lang w:val="en-IN"/>
        </w:rPr>
        <w:t>: 'test', password: '1234</w:t>
      </w:r>
      <w:proofErr w:type="gramStart"/>
      <w:r w:rsidRPr="00DB1B66">
        <w:rPr>
          <w:lang w:val="en-IN"/>
        </w:rPr>
        <w:t>' }</w:t>
      </w:r>
      <w:proofErr w:type="gramEnd"/>
    </w:p>
    <w:p w14:paraId="7BE5C1D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});</w:t>
      </w:r>
    </w:p>
    <w:p w14:paraId="38496EA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7427D782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6AD7DB4E">
          <v:rect id="_x0000_i2016" style="width:0;height:1.5pt" o:hralign="center" o:hrstd="t" o:hr="t" fillcolor="#a0a0a0" stroked="f"/>
        </w:pict>
      </w:r>
    </w:p>
    <w:p w14:paraId="37838F50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3: Use API + UI together (IMPORTANT)</w:t>
      </w:r>
    </w:p>
    <w:p w14:paraId="4D1DB7EB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Teach:</w:t>
      </w:r>
    </w:p>
    <w:p w14:paraId="082593A2" w14:textId="77777777" w:rsidR="00DB1B66" w:rsidRPr="00DB1B66" w:rsidRDefault="00DB1B66">
      <w:pPr>
        <w:numPr>
          <w:ilvl w:val="0"/>
          <w:numId w:val="77"/>
        </w:numPr>
        <w:rPr>
          <w:lang w:val="en-IN"/>
        </w:rPr>
      </w:pPr>
      <w:r w:rsidRPr="00DB1B66">
        <w:rPr>
          <w:lang w:val="en-IN"/>
        </w:rPr>
        <w:t>login API → use token → open UI</w:t>
      </w:r>
    </w:p>
    <w:p w14:paraId="249D587D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760529A8">
          <v:rect id="_x0000_i2017" style="width:0;height:1.5pt" o:hralign="center" o:hrstd="t" o:hr="t" fillcolor="#a0a0a0" stroked="f"/>
        </w:pict>
      </w:r>
    </w:p>
    <w:p w14:paraId="43587473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4: Extract into utility</w:t>
      </w:r>
    </w:p>
    <w:p w14:paraId="33782CBB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✅</w:t>
      </w:r>
      <w:r w:rsidRPr="00DB1B66">
        <w:rPr>
          <w:b/>
          <w:bCs/>
          <w:lang w:val="en-IN"/>
        </w:rPr>
        <w:t xml:space="preserve"> Teach FROM:</w:t>
      </w:r>
    </w:p>
    <w:p w14:paraId="2458CA51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Playwright-JS-TS_RS/utils/</w:t>
      </w:r>
    </w:p>
    <w:p w14:paraId="7D564ABB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Create:</w:t>
      </w:r>
    </w:p>
    <w:p w14:paraId="727DE8CF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63593739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export async function </w:t>
      </w:r>
      <w:proofErr w:type="spellStart"/>
      <w:r w:rsidRPr="00DB1B66">
        <w:rPr>
          <w:lang w:val="en-IN"/>
        </w:rPr>
        <w:t>loginAPI</w:t>
      </w:r>
      <w:proofErr w:type="spellEnd"/>
      <w:r w:rsidRPr="00DB1B66">
        <w:rPr>
          <w:lang w:val="en-IN"/>
        </w:rPr>
        <w:t>(request) {</w:t>
      </w:r>
    </w:p>
    <w:p w14:paraId="70A8607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lastRenderedPageBreak/>
        <w:t xml:space="preserve">return await </w:t>
      </w:r>
      <w:proofErr w:type="spellStart"/>
      <w:proofErr w:type="gramStart"/>
      <w:r w:rsidRPr="00DB1B66">
        <w:rPr>
          <w:lang w:val="en-IN"/>
        </w:rPr>
        <w:t>request.post</w:t>
      </w:r>
      <w:proofErr w:type="spellEnd"/>
      <w:r w:rsidRPr="00DB1B66">
        <w:rPr>
          <w:lang w:val="en-IN"/>
        </w:rPr>
        <w:t>(</w:t>
      </w:r>
      <w:proofErr w:type="gramEnd"/>
      <w:r w:rsidRPr="00DB1B66">
        <w:rPr>
          <w:lang w:val="en-IN"/>
        </w:rPr>
        <w:t xml:space="preserve">'/login', </w:t>
      </w:r>
      <w:proofErr w:type="gramStart"/>
      <w:r w:rsidRPr="00DB1B66">
        <w:rPr>
          <w:lang w:val="en-IN"/>
        </w:rPr>
        <w:t>{ data</w:t>
      </w:r>
      <w:proofErr w:type="gramEnd"/>
      <w:r w:rsidRPr="00DB1B66">
        <w:rPr>
          <w:lang w:val="en-IN"/>
        </w:rPr>
        <w:t xml:space="preserve">: </w:t>
      </w:r>
      <w:proofErr w:type="gramStart"/>
      <w:r w:rsidRPr="00DB1B66">
        <w:rPr>
          <w:lang w:val="en-IN"/>
        </w:rPr>
        <w:t>{...} }</w:t>
      </w:r>
      <w:proofErr w:type="gramEnd"/>
      <w:r w:rsidRPr="00DB1B66">
        <w:rPr>
          <w:lang w:val="en-IN"/>
        </w:rPr>
        <w:t>);</w:t>
      </w:r>
    </w:p>
    <w:p w14:paraId="0688CDFC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}</w:t>
      </w:r>
    </w:p>
    <w:p w14:paraId="4952E4A2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0C19FB83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3F1C08A5">
          <v:rect id="_x0000_i2018" style="width:0;height:1.5pt" o:hralign="center" o:hrstd="t" o:hr="t" fillcolor="#a0a0a0" stroked="f"/>
        </w:pict>
      </w:r>
    </w:p>
    <w:p w14:paraId="5BD29034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Trainer Insight:</w:t>
      </w:r>
    </w:p>
    <w:p w14:paraId="37F2FCE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This is how real frameworks avoid UI login → faster tests</w:t>
      </w:r>
    </w:p>
    <w:p w14:paraId="7FDCCD8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31846A19">
          <v:rect id="_x0000_i2019" style="width:0;height:1.5pt" o:hralign="center" o:hrstd="t" o:hr="t" fillcolor="#a0a0a0" stroked="f"/>
        </w:pict>
      </w:r>
    </w:p>
    <w:p w14:paraId="54C4D8C8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🧩</w:t>
      </w:r>
      <w:r w:rsidRPr="00DB1B66">
        <w:rPr>
          <w:b/>
          <w:bCs/>
          <w:lang w:val="en-IN"/>
        </w:rPr>
        <w:t xml:space="preserve"> SESSION 14: SESSION STORAGE / AUTH STATE</w:t>
      </w:r>
    </w:p>
    <w:p w14:paraId="1EBD4182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🎯</w:t>
      </w:r>
      <w:r w:rsidRPr="00DB1B66">
        <w:rPr>
          <w:b/>
          <w:bCs/>
          <w:lang w:val="en-IN"/>
        </w:rPr>
        <w:t xml:space="preserve"> Goal</w:t>
      </w:r>
    </w:p>
    <w:p w14:paraId="5D86CB54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Avoid logging in </w:t>
      </w:r>
      <w:proofErr w:type="gramStart"/>
      <w:r w:rsidRPr="00DB1B66">
        <w:rPr>
          <w:lang w:val="en-IN"/>
        </w:rPr>
        <w:t>again and again</w:t>
      </w:r>
      <w:proofErr w:type="gramEnd"/>
    </w:p>
    <w:p w14:paraId="17332AB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3FE717D9">
          <v:rect id="_x0000_i2020" style="width:0;height:1.5pt" o:hralign="center" o:hrstd="t" o:hr="t" fillcolor="#a0a0a0" stroked="f"/>
        </w:pict>
      </w:r>
    </w:p>
    <w:p w14:paraId="20FA4FC0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What to teach FROM:</w:t>
      </w:r>
    </w:p>
    <w:p w14:paraId="3DD2451A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Playwright-JS-TS_RS/</w:t>
      </w:r>
      <w:proofErr w:type="spellStart"/>
      <w:r w:rsidRPr="00DB1B66">
        <w:rPr>
          <w:lang w:val="en-IN"/>
        </w:rPr>
        <w:t>state.json</w:t>
      </w:r>
      <w:proofErr w:type="spellEnd"/>
    </w:p>
    <w:p w14:paraId="46B1D3C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1F8AC6B6">
          <v:rect id="_x0000_i2021" style="width:0;height:1.5pt" o:hralign="center" o:hrstd="t" o:hr="t" fillcolor="#a0a0a0" stroked="f"/>
        </w:pict>
      </w:r>
    </w:p>
    <w:p w14:paraId="2F176C1D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1: Save session</w:t>
      </w:r>
    </w:p>
    <w:p w14:paraId="309B6C0D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558D0E8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await </w:t>
      </w:r>
      <w:proofErr w:type="spellStart"/>
      <w:proofErr w:type="gramStart"/>
      <w:r w:rsidRPr="00DB1B66">
        <w:rPr>
          <w:lang w:val="en-IN"/>
        </w:rPr>
        <w:t>page.context</w:t>
      </w:r>
      <w:proofErr w:type="spellEnd"/>
      <w:proofErr w:type="gramEnd"/>
      <w:r w:rsidRPr="00DB1B66">
        <w:rPr>
          <w:lang w:val="en-IN"/>
        </w:rPr>
        <w:t>(</w:t>
      </w:r>
      <w:proofErr w:type="gramStart"/>
      <w:r w:rsidRPr="00DB1B66">
        <w:rPr>
          <w:lang w:val="en-IN"/>
        </w:rPr>
        <w:t>).</w:t>
      </w:r>
      <w:proofErr w:type="spellStart"/>
      <w:r w:rsidRPr="00DB1B66">
        <w:rPr>
          <w:lang w:val="en-IN"/>
        </w:rPr>
        <w:t>storageState</w:t>
      </w:r>
      <w:proofErr w:type="spellEnd"/>
      <w:r w:rsidRPr="00DB1B66">
        <w:rPr>
          <w:lang w:val="en-IN"/>
        </w:rPr>
        <w:t>({ path</w:t>
      </w:r>
      <w:proofErr w:type="gramEnd"/>
      <w:r w:rsidRPr="00DB1B66">
        <w:rPr>
          <w:lang w:val="en-IN"/>
        </w:rPr>
        <w:t>: '</w:t>
      </w:r>
      <w:proofErr w:type="spellStart"/>
      <w:proofErr w:type="gramStart"/>
      <w:r w:rsidRPr="00DB1B66">
        <w:rPr>
          <w:lang w:val="en-IN"/>
        </w:rPr>
        <w:t>state.json</w:t>
      </w:r>
      <w:proofErr w:type="spellEnd"/>
      <w:r w:rsidRPr="00DB1B66">
        <w:rPr>
          <w:lang w:val="en-IN"/>
        </w:rPr>
        <w:t>' }</w:t>
      </w:r>
      <w:proofErr w:type="gramEnd"/>
      <w:r w:rsidRPr="00DB1B66">
        <w:rPr>
          <w:lang w:val="en-IN"/>
        </w:rPr>
        <w:t>);</w:t>
      </w:r>
    </w:p>
    <w:p w14:paraId="1F7443A4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4A53AD30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9F5F6A8">
          <v:rect id="_x0000_i2022" style="width:0;height:1.5pt" o:hralign="center" o:hrstd="t" o:hr="t" fillcolor="#a0a0a0" stroked="f"/>
        </w:pict>
      </w:r>
    </w:p>
    <w:p w14:paraId="0727F6A3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2: Reuse session</w:t>
      </w:r>
    </w:p>
    <w:p w14:paraId="232D89C8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b/>
          <w:bCs/>
          <w:lang w:val="en-IN"/>
        </w:rPr>
        <w:t>Teach FROM:</w:t>
      </w:r>
    </w:p>
    <w:p w14:paraId="250B8AD6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playwright.config.js</w:t>
      </w:r>
    </w:p>
    <w:p w14:paraId="46D9EAAA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310C5B1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use: {</w:t>
      </w:r>
    </w:p>
    <w:p w14:paraId="420E76D0" w14:textId="77777777" w:rsidR="00DB1B66" w:rsidRPr="00DB1B66" w:rsidRDefault="00DB1B66" w:rsidP="00DB1B66">
      <w:pPr>
        <w:rPr>
          <w:lang w:val="en-IN"/>
        </w:rPr>
      </w:pPr>
      <w:proofErr w:type="spellStart"/>
      <w:r w:rsidRPr="00DB1B66">
        <w:rPr>
          <w:lang w:val="en-IN"/>
        </w:rPr>
        <w:t>storageState</w:t>
      </w:r>
      <w:proofErr w:type="spellEnd"/>
      <w:r w:rsidRPr="00DB1B66">
        <w:rPr>
          <w:lang w:val="en-IN"/>
        </w:rPr>
        <w:t>: '</w:t>
      </w:r>
      <w:proofErr w:type="spellStart"/>
      <w:proofErr w:type="gramStart"/>
      <w:r w:rsidRPr="00DB1B66">
        <w:rPr>
          <w:lang w:val="en-IN"/>
        </w:rPr>
        <w:t>state.json</w:t>
      </w:r>
      <w:proofErr w:type="spellEnd"/>
      <w:proofErr w:type="gramEnd"/>
      <w:r w:rsidRPr="00DB1B66">
        <w:rPr>
          <w:lang w:val="en-IN"/>
        </w:rPr>
        <w:t>'</w:t>
      </w:r>
    </w:p>
    <w:p w14:paraId="3FF0E905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lastRenderedPageBreak/>
        <w:t>}</w:t>
      </w:r>
    </w:p>
    <w:p w14:paraId="18284E65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5D54298B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5C0449E5">
          <v:rect id="_x0000_i2023" style="width:0;height:1.5pt" o:hralign="center" o:hrstd="t" o:hr="t" fillcolor="#a0a0a0" stroked="f"/>
        </w:pict>
      </w:r>
    </w:p>
    <w:p w14:paraId="00CAA3D3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Explain clearly:</w:t>
      </w:r>
    </w:p>
    <w:p w14:paraId="78FB7F76" w14:textId="77777777" w:rsidR="00DB1B66" w:rsidRPr="00DB1B66" w:rsidRDefault="00DB1B66">
      <w:pPr>
        <w:numPr>
          <w:ilvl w:val="0"/>
          <w:numId w:val="78"/>
        </w:numPr>
        <w:rPr>
          <w:lang w:val="en-IN"/>
        </w:rPr>
      </w:pPr>
      <w:r w:rsidRPr="00DB1B66">
        <w:rPr>
          <w:lang w:val="en-IN"/>
        </w:rPr>
        <w:t>cookies</w:t>
      </w:r>
    </w:p>
    <w:p w14:paraId="6355B958" w14:textId="77777777" w:rsidR="00DB1B66" w:rsidRPr="00DB1B66" w:rsidRDefault="00DB1B66">
      <w:pPr>
        <w:numPr>
          <w:ilvl w:val="0"/>
          <w:numId w:val="78"/>
        </w:numPr>
        <w:rPr>
          <w:lang w:val="en-IN"/>
        </w:rPr>
      </w:pPr>
      <w:proofErr w:type="spellStart"/>
      <w:r w:rsidRPr="00DB1B66">
        <w:rPr>
          <w:lang w:val="en-IN"/>
        </w:rPr>
        <w:t>localStorage</w:t>
      </w:r>
      <w:proofErr w:type="spellEnd"/>
    </w:p>
    <w:p w14:paraId="6AB44480" w14:textId="77777777" w:rsidR="00DB1B66" w:rsidRPr="00DB1B66" w:rsidRDefault="00DB1B66">
      <w:pPr>
        <w:numPr>
          <w:ilvl w:val="0"/>
          <w:numId w:val="78"/>
        </w:numPr>
        <w:rPr>
          <w:lang w:val="en-IN"/>
        </w:rPr>
      </w:pPr>
      <w:r w:rsidRPr="00DB1B66">
        <w:rPr>
          <w:lang w:val="en-IN"/>
        </w:rPr>
        <w:t>authentication reuse</w:t>
      </w:r>
    </w:p>
    <w:p w14:paraId="20B4D30B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B93BF3E">
          <v:rect id="_x0000_i2024" style="width:0;height:1.5pt" o:hralign="center" o:hrstd="t" o:hr="t" fillcolor="#a0a0a0" stroked="f"/>
        </w:pict>
      </w:r>
    </w:p>
    <w:p w14:paraId="54112017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🔥</w:t>
      </w:r>
      <w:r w:rsidRPr="00DB1B66">
        <w:rPr>
          <w:b/>
          <w:bCs/>
          <w:lang w:val="en-IN"/>
        </w:rPr>
        <w:t xml:space="preserve"> Real-world Example:</w:t>
      </w:r>
    </w:p>
    <w:p w14:paraId="3008FD0E" w14:textId="77777777" w:rsidR="00DB1B66" w:rsidRPr="00DB1B66" w:rsidRDefault="00DB1B66">
      <w:pPr>
        <w:numPr>
          <w:ilvl w:val="0"/>
          <w:numId w:val="79"/>
        </w:numPr>
        <w:rPr>
          <w:lang w:val="en-IN"/>
        </w:rPr>
      </w:pPr>
      <w:r w:rsidRPr="00DB1B66">
        <w:rPr>
          <w:lang w:val="en-IN"/>
        </w:rPr>
        <w:t>Login once</w:t>
      </w:r>
    </w:p>
    <w:p w14:paraId="63E0CEBC" w14:textId="77777777" w:rsidR="00DB1B66" w:rsidRPr="00DB1B66" w:rsidRDefault="00DB1B66">
      <w:pPr>
        <w:numPr>
          <w:ilvl w:val="0"/>
          <w:numId w:val="79"/>
        </w:numPr>
        <w:rPr>
          <w:lang w:val="en-IN"/>
        </w:rPr>
      </w:pPr>
      <w:r w:rsidRPr="00DB1B66">
        <w:rPr>
          <w:lang w:val="en-IN"/>
        </w:rPr>
        <w:t>Reuse login across all tests</w:t>
      </w:r>
    </w:p>
    <w:p w14:paraId="4267FB88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5E1C7A53">
          <v:rect id="_x0000_i2025" style="width:0;height:1.5pt" o:hralign="center" o:hrstd="t" o:hr="t" fillcolor="#a0a0a0" stroked="f"/>
        </w:pict>
      </w:r>
    </w:p>
    <w:p w14:paraId="2A296633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Trainer Insight:</w:t>
      </w:r>
    </w:p>
    <w:p w14:paraId="11428B8C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This is </w:t>
      </w:r>
      <w:r w:rsidRPr="00DB1B66">
        <w:rPr>
          <w:b/>
          <w:bCs/>
          <w:lang w:val="en-IN"/>
        </w:rPr>
        <w:t>mandatory in enterprise frameworks</w:t>
      </w:r>
    </w:p>
    <w:p w14:paraId="40F0253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058DA2F7">
          <v:rect id="_x0000_i2026" style="width:0;height:1.5pt" o:hralign="center" o:hrstd="t" o:hr="t" fillcolor="#a0a0a0" stroked="f"/>
        </w:pict>
      </w:r>
    </w:p>
    <w:p w14:paraId="57D19BE1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🧩</w:t>
      </w:r>
      <w:r w:rsidRPr="00DB1B66">
        <w:rPr>
          <w:b/>
          <w:bCs/>
          <w:lang w:val="en-IN"/>
        </w:rPr>
        <w:t xml:space="preserve"> SESSION 15: NETWORK INTERCEPTION (MOST IMPORTANT SKILL)</w:t>
      </w:r>
    </w:p>
    <w:p w14:paraId="1F55F735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🎯</w:t>
      </w:r>
      <w:r w:rsidRPr="00DB1B66">
        <w:rPr>
          <w:b/>
          <w:bCs/>
          <w:lang w:val="en-IN"/>
        </w:rPr>
        <w:t xml:space="preserve"> Goal</w:t>
      </w:r>
    </w:p>
    <w:p w14:paraId="3FF97862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Control backend </w:t>
      </w:r>
      <w:proofErr w:type="spellStart"/>
      <w:r w:rsidRPr="00DB1B66">
        <w:rPr>
          <w:lang w:val="en-IN"/>
        </w:rPr>
        <w:t>behavior</w:t>
      </w:r>
      <w:proofErr w:type="spellEnd"/>
      <w:r w:rsidRPr="00DB1B66">
        <w:rPr>
          <w:lang w:val="en-IN"/>
        </w:rPr>
        <w:t xml:space="preserve"> → test edge cases</w:t>
      </w:r>
    </w:p>
    <w:p w14:paraId="608C100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5B184EB">
          <v:rect id="_x0000_i2027" style="width:0;height:1.5pt" o:hralign="center" o:hrstd="t" o:hr="t" fillcolor="#a0a0a0" stroked="f"/>
        </w:pict>
      </w:r>
    </w:p>
    <w:p w14:paraId="7850DBB9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What to teach FROM:</w:t>
      </w:r>
    </w:p>
    <w:p w14:paraId="510A44F6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Playwright core</w:t>
      </w:r>
      <w:r w:rsidRPr="00DB1B66">
        <w:rPr>
          <w:lang w:val="en-IN"/>
        </w:rPr>
        <w:br/>
      </w: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integrate concepts into tests/</w:t>
      </w:r>
    </w:p>
    <w:p w14:paraId="12047BD8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6450523">
          <v:rect id="_x0000_i2028" style="width:0;height:1.5pt" o:hralign="center" o:hrstd="t" o:hr="t" fillcolor="#a0a0a0" stroked="f"/>
        </w:pict>
      </w:r>
    </w:p>
    <w:p w14:paraId="510FC537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1: Intercept API</w:t>
      </w:r>
    </w:p>
    <w:p w14:paraId="650DAE3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58E148A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await </w:t>
      </w:r>
      <w:proofErr w:type="spellStart"/>
      <w:proofErr w:type="gramStart"/>
      <w:r w:rsidRPr="00DB1B66">
        <w:rPr>
          <w:lang w:val="en-IN"/>
        </w:rPr>
        <w:t>page.route</w:t>
      </w:r>
      <w:proofErr w:type="spellEnd"/>
      <w:proofErr w:type="gramEnd"/>
      <w:r w:rsidRPr="00DB1B66">
        <w:rPr>
          <w:lang w:val="en-IN"/>
        </w:rPr>
        <w:t>('**/</w:t>
      </w:r>
      <w:proofErr w:type="spellStart"/>
      <w:r w:rsidRPr="00DB1B66">
        <w:rPr>
          <w:lang w:val="en-IN"/>
        </w:rPr>
        <w:t>api</w:t>
      </w:r>
      <w:proofErr w:type="spellEnd"/>
      <w:r w:rsidRPr="00DB1B66">
        <w:rPr>
          <w:lang w:val="en-IN"/>
        </w:rPr>
        <w:t>/users', route =&gt;</w:t>
      </w:r>
    </w:p>
    <w:p w14:paraId="55ACEBE2" w14:textId="77777777" w:rsidR="00DB1B66" w:rsidRPr="00DB1B66" w:rsidRDefault="00DB1B66" w:rsidP="00DB1B66">
      <w:pPr>
        <w:rPr>
          <w:lang w:val="en-IN"/>
        </w:rPr>
      </w:pPr>
      <w:proofErr w:type="spellStart"/>
      <w:proofErr w:type="gramStart"/>
      <w:r w:rsidRPr="00DB1B66">
        <w:rPr>
          <w:lang w:val="en-IN"/>
        </w:rPr>
        <w:lastRenderedPageBreak/>
        <w:t>route.fulfill</w:t>
      </w:r>
      <w:proofErr w:type="spellEnd"/>
      <w:proofErr w:type="gramEnd"/>
      <w:r w:rsidRPr="00DB1B66">
        <w:rPr>
          <w:lang w:val="en-IN"/>
        </w:rPr>
        <w:t>({</w:t>
      </w:r>
    </w:p>
    <w:p w14:paraId="65E2264D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status: 200,</w:t>
      </w:r>
    </w:p>
    <w:p w14:paraId="2FE432B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body: </w:t>
      </w:r>
      <w:proofErr w:type="spellStart"/>
      <w:r w:rsidRPr="00DB1B66">
        <w:rPr>
          <w:lang w:val="en-IN"/>
        </w:rPr>
        <w:t>JSON.stringify</w:t>
      </w:r>
      <w:proofErr w:type="spellEnd"/>
      <w:r w:rsidRPr="00DB1B66">
        <w:rPr>
          <w:lang w:val="en-IN"/>
        </w:rPr>
        <w:t>(</w:t>
      </w:r>
      <w:proofErr w:type="gramStart"/>
      <w:r w:rsidRPr="00DB1B66">
        <w:rPr>
          <w:lang w:val="en-IN"/>
        </w:rPr>
        <w:t>[{ name</w:t>
      </w:r>
      <w:proofErr w:type="gramEnd"/>
      <w:r w:rsidRPr="00DB1B66">
        <w:rPr>
          <w:lang w:val="en-IN"/>
        </w:rPr>
        <w:t>: 'Mock User</w:t>
      </w:r>
      <w:proofErr w:type="gramStart"/>
      <w:r w:rsidRPr="00DB1B66">
        <w:rPr>
          <w:lang w:val="en-IN"/>
        </w:rPr>
        <w:t>' }</w:t>
      </w:r>
      <w:proofErr w:type="gramEnd"/>
      <w:r w:rsidRPr="00DB1B66">
        <w:rPr>
          <w:lang w:val="en-IN"/>
        </w:rPr>
        <w:t>])</w:t>
      </w:r>
    </w:p>
    <w:p w14:paraId="607A48A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})</w:t>
      </w:r>
    </w:p>
    <w:p w14:paraId="4E432FE0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);</w:t>
      </w:r>
    </w:p>
    <w:p w14:paraId="0290771A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7B35C1EF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40E2DA6B">
          <v:rect id="_x0000_i2029" style="width:0;height:1.5pt" o:hralign="center" o:hrstd="t" o:hr="t" fillcolor="#a0a0a0" stroked="f"/>
        </w:pict>
      </w:r>
    </w:p>
    <w:p w14:paraId="585DF572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2: Block API</w:t>
      </w:r>
    </w:p>
    <w:p w14:paraId="279DFE7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7338E6B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await </w:t>
      </w:r>
      <w:proofErr w:type="spellStart"/>
      <w:proofErr w:type="gramStart"/>
      <w:r w:rsidRPr="00DB1B66">
        <w:rPr>
          <w:lang w:val="en-IN"/>
        </w:rPr>
        <w:t>page.route</w:t>
      </w:r>
      <w:proofErr w:type="spellEnd"/>
      <w:proofErr w:type="gramEnd"/>
      <w:r w:rsidRPr="00DB1B66">
        <w:rPr>
          <w:lang w:val="en-IN"/>
        </w:rPr>
        <w:t>('**/</w:t>
      </w:r>
      <w:proofErr w:type="spellStart"/>
      <w:r w:rsidRPr="00DB1B66">
        <w:rPr>
          <w:lang w:val="en-IN"/>
        </w:rPr>
        <w:t>api</w:t>
      </w:r>
      <w:proofErr w:type="spellEnd"/>
      <w:r w:rsidRPr="00DB1B66">
        <w:rPr>
          <w:lang w:val="en-IN"/>
        </w:rPr>
        <w:t xml:space="preserve">/*', route =&gt; </w:t>
      </w:r>
      <w:proofErr w:type="spellStart"/>
      <w:proofErr w:type="gramStart"/>
      <w:r w:rsidRPr="00DB1B66">
        <w:rPr>
          <w:lang w:val="en-IN"/>
        </w:rPr>
        <w:t>route.abort</w:t>
      </w:r>
      <w:proofErr w:type="spellEnd"/>
      <w:proofErr w:type="gramEnd"/>
      <w:r w:rsidRPr="00DB1B66">
        <w:rPr>
          <w:lang w:val="en-IN"/>
        </w:rPr>
        <w:t>());</w:t>
      </w:r>
    </w:p>
    <w:p w14:paraId="68F7C422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042C3B79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59E21861">
          <v:rect id="_x0000_i2030" style="width:0;height:1.5pt" o:hralign="center" o:hrstd="t" o:hr="t" fillcolor="#a0a0a0" stroked="f"/>
        </w:pict>
      </w:r>
    </w:p>
    <w:p w14:paraId="2FF252BF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🔹</w:t>
      </w:r>
      <w:r w:rsidRPr="00DB1B66">
        <w:rPr>
          <w:b/>
          <w:bCs/>
          <w:lang w:val="en-IN"/>
        </w:rPr>
        <w:t xml:space="preserve"> Step 3: Modify request</w:t>
      </w:r>
    </w:p>
    <w:p w14:paraId="7E5D2F4B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TypeScript</w:t>
      </w:r>
    </w:p>
    <w:p w14:paraId="57EC3C24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await </w:t>
      </w:r>
      <w:proofErr w:type="spellStart"/>
      <w:proofErr w:type="gramStart"/>
      <w:r w:rsidRPr="00DB1B66">
        <w:rPr>
          <w:lang w:val="en-IN"/>
        </w:rPr>
        <w:t>page.route</w:t>
      </w:r>
      <w:proofErr w:type="spellEnd"/>
      <w:proofErr w:type="gramEnd"/>
      <w:r w:rsidRPr="00DB1B66">
        <w:rPr>
          <w:lang w:val="en-IN"/>
        </w:rPr>
        <w:t>('**/login', route =&gt; {</w:t>
      </w:r>
    </w:p>
    <w:p w14:paraId="1CCC2080" w14:textId="77777777" w:rsidR="00DB1B66" w:rsidRPr="00DB1B66" w:rsidRDefault="00DB1B66" w:rsidP="00DB1B66">
      <w:pPr>
        <w:rPr>
          <w:lang w:val="en-IN"/>
        </w:rPr>
      </w:pPr>
      <w:proofErr w:type="spellStart"/>
      <w:r w:rsidRPr="00DB1B66">
        <w:rPr>
          <w:lang w:val="en-IN"/>
        </w:rPr>
        <w:t>const</w:t>
      </w:r>
      <w:proofErr w:type="spellEnd"/>
      <w:r w:rsidRPr="00DB1B66">
        <w:rPr>
          <w:lang w:val="en-IN"/>
        </w:rPr>
        <w:t xml:space="preserve"> </w:t>
      </w:r>
      <w:proofErr w:type="spellStart"/>
      <w:r w:rsidRPr="00DB1B66">
        <w:rPr>
          <w:lang w:val="en-IN"/>
        </w:rPr>
        <w:t>req</w:t>
      </w:r>
      <w:proofErr w:type="spellEnd"/>
      <w:r w:rsidRPr="00DB1B66">
        <w:rPr>
          <w:lang w:val="en-IN"/>
        </w:rPr>
        <w:t xml:space="preserve"> = </w:t>
      </w:r>
      <w:proofErr w:type="spellStart"/>
      <w:proofErr w:type="gramStart"/>
      <w:r w:rsidRPr="00DB1B66">
        <w:rPr>
          <w:lang w:val="en-IN"/>
        </w:rPr>
        <w:t>route.request</w:t>
      </w:r>
      <w:proofErr w:type="spellEnd"/>
      <w:proofErr w:type="gramEnd"/>
      <w:r w:rsidRPr="00DB1B66">
        <w:rPr>
          <w:lang w:val="en-IN"/>
        </w:rPr>
        <w:t>();</w:t>
      </w:r>
    </w:p>
    <w:p w14:paraId="5E0785CC" w14:textId="77777777" w:rsidR="00DB1B66" w:rsidRPr="00DB1B66" w:rsidRDefault="00DB1B66" w:rsidP="00DB1B66">
      <w:pPr>
        <w:rPr>
          <w:lang w:val="en-IN"/>
        </w:rPr>
      </w:pPr>
      <w:proofErr w:type="spellStart"/>
      <w:proofErr w:type="gramStart"/>
      <w:r w:rsidRPr="00DB1B66">
        <w:rPr>
          <w:lang w:val="en-IN"/>
        </w:rPr>
        <w:t>route.continue</w:t>
      </w:r>
      <w:proofErr w:type="spellEnd"/>
      <w:proofErr w:type="gramEnd"/>
      <w:r w:rsidRPr="00DB1B66">
        <w:rPr>
          <w:lang w:val="en-IN"/>
        </w:rPr>
        <w:t>({</w:t>
      </w:r>
    </w:p>
    <w:p w14:paraId="61A4BEE5" w14:textId="77777777" w:rsidR="00DB1B66" w:rsidRPr="00DB1B66" w:rsidRDefault="00DB1B66" w:rsidP="00DB1B66">
      <w:pPr>
        <w:rPr>
          <w:lang w:val="en-IN"/>
        </w:rPr>
      </w:pPr>
      <w:proofErr w:type="spellStart"/>
      <w:r w:rsidRPr="00DB1B66">
        <w:rPr>
          <w:lang w:val="en-IN"/>
        </w:rPr>
        <w:t>postData</w:t>
      </w:r>
      <w:proofErr w:type="spellEnd"/>
      <w:r w:rsidRPr="00DB1B66">
        <w:rPr>
          <w:lang w:val="en-IN"/>
        </w:rPr>
        <w:t xml:space="preserve">: </w:t>
      </w:r>
      <w:proofErr w:type="spellStart"/>
      <w:r w:rsidRPr="00DB1B66">
        <w:rPr>
          <w:lang w:val="en-IN"/>
        </w:rPr>
        <w:t>JSON.stringify</w:t>
      </w:r>
      <w:proofErr w:type="spellEnd"/>
      <w:proofErr w:type="gramStart"/>
      <w:r w:rsidRPr="00DB1B66">
        <w:rPr>
          <w:lang w:val="en-IN"/>
        </w:rPr>
        <w:t>({ username</w:t>
      </w:r>
      <w:proofErr w:type="gramEnd"/>
      <w:r w:rsidRPr="00DB1B66">
        <w:rPr>
          <w:lang w:val="en-IN"/>
        </w:rPr>
        <w:t>: 'mock</w:t>
      </w:r>
      <w:proofErr w:type="gramStart"/>
      <w:r w:rsidRPr="00DB1B66">
        <w:rPr>
          <w:lang w:val="en-IN"/>
        </w:rPr>
        <w:t>' }</w:t>
      </w:r>
      <w:proofErr w:type="gramEnd"/>
      <w:r w:rsidRPr="00DB1B66">
        <w:rPr>
          <w:lang w:val="en-IN"/>
        </w:rPr>
        <w:t>)</w:t>
      </w:r>
    </w:p>
    <w:p w14:paraId="083C4497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});</w:t>
      </w:r>
    </w:p>
    <w:p w14:paraId="0B200FD4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});</w:t>
      </w:r>
    </w:p>
    <w:p w14:paraId="680BE99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Show more lines</w:t>
      </w:r>
    </w:p>
    <w:p w14:paraId="2C0E35A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51CE3574">
          <v:rect id="_x0000_i2031" style="width:0;height:1.5pt" o:hralign="center" o:hrstd="t" o:hr="t" fillcolor="#a0a0a0" stroked="f"/>
        </w:pict>
      </w:r>
    </w:p>
    <w:p w14:paraId="382E218A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🔥</w:t>
      </w:r>
      <w:r w:rsidRPr="00DB1B66">
        <w:rPr>
          <w:b/>
          <w:bCs/>
          <w:lang w:val="en-IN"/>
        </w:rPr>
        <w:t xml:space="preserve"> Real Use Cases (Explain This Clearly):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078"/>
      </w:tblGrid>
      <w:tr w:rsidR="00DB1B66" w:rsidRPr="00DB1B66" w14:paraId="6CFCF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C96FFE" w14:textId="77777777" w:rsidR="00DB1B66" w:rsidRPr="00DB1B66" w:rsidRDefault="00DB1B66" w:rsidP="00DB1B66">
            <w:pPr>
              <w:rPr>
                <w:b/>
                <w:bCs/>
                <w:lang w:val="en-IN"/>
              </w:rPr>
            </w:pPr>
            <w:r w:rsidRPr="00DB1B66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DA3A57" w14:textId="77777777" w:rsidR="00DB1B66" w:rsidRPr="00DB1B66" w:rsidRDefault="00DB1B66" w:rsidP="00DB1B66">
            <w:pPr>
              <w:rPr>
                <w:b/>
                <w:bCs/>
                <w:lang w:val="en-IN"/>
              </w:rPr>
            </w:pPr>
            <w:r w:rsidRPr="00DB1B66">
              <w:rPr>
                <w:b/>
                <w:bCs/>
                <w:lang w:val="en-IN"/>
              </w:rPr>
              <w:t>Solution</w:t>
            </w:r>
          </w:p>
        </w:tc>
      </w:tr>
      <w:tr w:rsidR="00DB1B66" w:rsidRPr="00DB1B66" w14:paraId="2BF7B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2A3B0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Backend 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E7DAA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Mock response</w:t>
            </w:r>
          </w:p>
        </w:tc>
      </w:tr>
      <w:tr w:rsidR="00DB1B66" w:rsidRPr="00DB1B66" w14:paraId="0CEF2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62950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lastRenderedPageBreak/>
              <w:t>Test 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BCA5C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Return 500 response</w:t>
            </w:r>
          </w:p>
        </w:tc>
      </w:tr>
      <w:tr w:rsidR="00DB1B66" w:rsidRPr="00DB1B66" w14:paraId="4C3B6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37538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Slow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4B61E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Delay response</w:t>
            </w:r>
          </w:p>
        </w:tc>
      </w:tr>
      <w:tr w:rsidR="00DB1B66" w:rsidRPr="00DB1B66" w14:paraId="3EAA8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D4F02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Test UI-only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CC6FC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Stub APIs</w:t>
            </w:r>
          </w:p>
        </w:tc>
      </w:tr>
    </w:tbl>
    <w:p w14:paraId="2E33D7D7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6EE5726A">
          <v:rect id="_x0000_i2032" style="width:0;height:1.5pt" o:hralign="center" o:hrstd="t" o:hr="t" fillcolor="#a0a0a0" stroked="f"/>
        </w:pict>
      </w:r>
    </w:p>
    <w:p w14:paraId="15EC1126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Trainer Insight:</w:t>
      </w:r>
    </w:p>
    <w:p w14:paraId="1C5AA19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 xml:space="preserve">This is one of the </w:t>
      </w:r>
      <w:r w:rsidRPr="00DB1B66">
        <w:rPr>
          <w:b/>
          <w:bCs/>
          <w:lang w:val="en-IN"/>
        </w:rPr>
        <w:t>most asked Playwright interview topics</w:t>
      </w:r>
    </w:p>
    <w:p w14:paraId="5BF50B72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73632D16">
          <v:rect id="_x0000_i2033" style="width:0;height:1.5pt" o:hralign="center" o:hrstd="t" o:hr="t" fillcolor="#a0a0a0" stroked="f"/>
        </w:pict>
      </w:r>
    </w:p>
    <w:p w14:paraId="62C4F119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🧩</w:t>
      </w:r>
      <w:r w:rsidRPr="00DB1B66">
        <w:rPr>
          <w:b/>
          <w:bCs/>
          <w:lang w:val="en-IN"/>
        </w:rPr>
        <w:t xml:space="preserve"> SESSION 16: COMBINED REAL SCENARIO (CAPSTONE)</w:t>
      </w:r>
    </w:p>
    <w:p w14:paraId="3862405F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🎯</w:t>
      </w:r>
      <w:r w:rsidRPr="00DB1B66">
        <w:rPr>
          <w:b/>
          <w:bCs/>
          <w:lang w:val="en-IN"/>
        </w:rPr>
        <w:t xml:space="preserve"> Build real automation scenario</w:t>
      </w:r>
    </w:p>
    <w:p w14:paraId="2C4C52C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3EC5AA71">
          <v:rect id="_x0000_i2034" style="width:0;height:1.5pt" o:hralign="center" o:hrstd="t" o:hr="t" fillcolor="#a0a0a0" stroked="f"/>
        </w:pict>
      </w:r>
    </w:p>
    <w:p w14:paraId="070F9294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✅</w:t>
      </w:r>
      <w:r w:rsidRPr="00DB1B66">
        <w:rPr>
          <w:b/>
          <w:bCs/>
          <w:lang w:val="en-IN"/>
        </w:rPr>
        <w:t xml:space="preserve"> Use ALL concepts:</w:t>
      </w:r>
    </w:p>
    <w:p w14:paraId="7B76F0C8" w14:textId="77777777" w:rsidR="00DB1B66" w:rsidRPr="00DB1B66" w:rsidRDefault="00DB1B66">
      <w:pPr>
        <w:numPr>
          <w:ilvl w:val="0"/>
          <w:numId w:val="80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API login</w:t>
      </w:r>
    </w:p>
    <w:p w14:paraId="1D0031A1" w14:textId="77777777" w:rsidR="00DB1B66" w:rsidRPr="00DB1B66" w:rsidRDefault="00DB1B66">
      <w:pPr>
        <w:numPr>
          <w:ilvl w:val="0"/>
          <w:numId w:val="80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Store session (</w:t>
      </w:r>
      <w:proofErr w:type="spellStart"/>
      <w:proofErr w:type="gramStart"/>
      <w:r w:rsidRPr="00DB1B66">
        <w:rPr>
          <w:lang w:val="en-IN"/>
        </w:rPr>
        <w:t>state.json</w:t>
      </w:r>
      <w:proofErr w:type="spellEnd"/>
      <w:proofErr w:type="gramEnd"/>
      <w:r w:rsidRPr="00DB1B66">
        <w:rPr>
          <w:lang w:val="en-IN"/>
        </w:rPr>
        <w:t>)</w:t>
      </w:r>
    </w:p>
    <w:p w14:paraId="2B7CA277" w14:textId="77777777" w:rsidR="00DB1B66" w:rsidRPr="00DB1B66" w:rsidRDefault="00DB1B66">
      <w:pPr>
        <w:numPr>
          <w:ilvl w:val="0"/>
          <w:numId w:val="80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Load dashboard</w:t>
      </w:r>
    </w:p>
    <w:p w14:paraId="677172D0" w14:textId="77777777" w:rsidR="00DB1B66" w:rsidRPr="00DB1B66" w:rsidRDefault="00DB1B66">
      <w:pPr>
        <w:numPr>
          <w:ilvl w:val="0"/>
          <w:numId w:val="80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Intercept API</w:t>
      </w:r>
    </w:p>
    <w:p w14:paraId="064E8FA0" w14:textId="77777777" w:rsidR="00DB1B66" w:rsidRPr="00DB1B66" w:rsidRDefault="00DB1B66">
      <w:pPr>
        <w:numPr>
          <w:ilvl w:val="0"/>
          <w:numId w:val="80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Validate UI</w:t>
      </w:r>
    </w:p>
    <w:p w14:paraId="0EE89C7C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402877DC">
          <v:rect id="_x0000_i2035" style="width:0;height:1.5pt" o:hralign="center" o:hrstd="t" o:hr="t" fillcolor="#a0a0a0" stroked="f"/>
        </w:pict>
      </w:r>
    </w:p>
    <w:p w14:paraId="0CC7ECBC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b/>
          <w:bCs/>
          <w:lang w:val="en-IN"/>
        </w:rPr>
        <w:t>Example Flow:</w:t>
      </w:r>
    </w:p>
    <w:p w14:paraId="6CD197CD" w14:textId="77777777" w:rsidR="00DB1B66" w:rsidRPr="00DB1B66" w:rsidRDefault="00DB1B66">
      <w:pPr>
        <w:numPr>
          <w:ilvl w:val="0"/>
          <w:numId w:val="81"/>
        </w:numPr>
        <w:rPr>
          <w:lang w:val="en-IN"/>
        </w:rPr>
      </w:pPr>
      <w:r w:rsidRPr="00DB1B66">
        <w:rPr>
          <w:lang w:val="en-IN"/>
        </w:rPr>
        <w:t>API login → get token</w:t>
      </w:r>
    </w:p>
    <w:p w14:paraId="3FB97375" w14:textId="77777777" w:rsidR="00DB1B66" w:rsidRPr="00DB1B66" w:rsidRDefault="00DB1B66">
      <w:pPr>
        <w:numPr>
          <w:ilvl w:val="0"/>
          <w:numId w:val="81"/>
        </w:numPr>
        <w:rPr>
          <w:lang w:val="en-IN"/>
        </w:rPr>
      </w:pPr>
      <w:r w:rsidRPr="00DB1B66">
        <w:rPr>
          <w:lang w:val="en-IN"/>
        </w:rPr>
        <w:t>Save session</w:t>
      </w:r>
    </w:p>
    <w:p w14:paraId="488F1D34" w14:textId="77777777" w:rsidR="00DB1B66" w:rsidRPr="00DB1B66" w:rsidRDefault="00DB1B66">
      <w:pPr>
        <w:numPr>
          <w:ilvl w:val="0"/>
          <w:numId w:val="81"/>
        </w:numPr>
        <w:rPr>
          <w:lang w:val="en-IN"/>
        </w:rPr>
      </w:pPr>
      <w:r w:rsidRPr="00DB1B66">
        <w:rPr>
          <w:lang w:val="en-IN"/>
        </w:rPr>
        <w:t>Launch app with session</w:t>
      </w:r>
    </w:p>
    <w:p w14:paraId="35603B98" w14:textId="77777777" w:rsidR="00DB1B66" w:rsidRPr="00DB1B66" w:rsidRDefault="00DB1B66">
      <w:pPr>
        <w:numPr>
          <w:ilvl w:val="0"/>
          <w:numId w:val="81"/>
        </w:numPr>
        <w:rPr>
          <w:lang w:val="en-IN"/>
        </w:rPr>
      </w:pPr>
      <w:r w:rsidRPr="00DB1B66">
        <w:rPr>
          <w:lang w:val="en-IN"/>
        </w:rPr>
        <w:t>Intercept dashboard API</w:t>
      </w:r>
    </w:p>
    <w:p w14:paraId="47DAF8AE" w14:textId="77777777" w:rsidR="00DB1B66" w:rsidRPr="00DB1B66" w:rsidRDefault="00DB1B66">
      <w:pPr>
        <w:numPr>
          <w:ilvl w:val="0"/>
          <w:numId w:val="81"/>
        </w:numPr>
        <w:rPr>
          <w:lang w:val="en-IN"/>
        </w:rPr>
      </w:pPr>
      <w:r w:rsidRPr="00DB1B66">
        <w:rPr>
          <w:lang w:val="en-IN"/>
        </w:rPr>
        <w:t>Validate UI using mocked data</w:t>
      </w:r>
    </w:p>
    <w:p w14:paraId="36830979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6B8AFF59">
          <v:rect id="_x0000_i2036" style="width:0;height:1.5pt" o:hralign="center" o:hrstd="t" o:hr="t" fillcolor="#a0a0a0" stroked="f"/>
        </w:pict>
      </w:r>
    </w:p>
    <w:p w14:paraId="5C0F2DC3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This becomes:</w:t>
      </w:r>
    </w:p>
    <w:p w14:paraId="4D5B84A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lastRenderedPageBreak/>
        <w:t xml:space="preserve">A </w:t>
      </w:r>
      <w:r w:rsidRPr="00DB1B66">
        <w:rPr>
          <w:b/>
          <w:bCs/>
          <w:lang w:val="en-IN"/>
        </w:rPr>
        <w:t>production-level test flow</w:t>
      </w:r>
    </w:p>
    <w:p w14:paraId="4AFBF8D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4E72DDA9">
          <v:rect id="_x0000_i2037" style="width:0;height:1.5pt" o:hralign="center" o:hrstd="t" o:hr="t" fillcolor="#a0a0a0" stroked="f"/>
        </w:pict>
      </w:r>
    </w:p>
    <w:p w14:paraId="3F854C15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🧩</w:t>
      </w:r>
      <w:r w:rsidRPr="00DB1B66">
        <w:rPr>
          <w:b/>
          <w:bCs/>
          <w:lang w:val="en-IN"/>
        </w:rPr>
        <w:t xml:space="preserve"> UPDATED FULL TRAINING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49"/>
        <w:gridCol w:w="2133"/>
        <w:gridCol w:w="2347"/>
      </w:tblGrid>
      <w:tr w:rsidR="00DB1B66" w:rsidRPr="00DB1B66" w14:paraId="410EA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C49984" w14:textId="77777777" w:rsidR="00DB1B66" w:rsidRPr="00DB1B66" w:rsidRDefault="00DB1B66" w:rsidP="00DB1B66">
            <w:pPr>
              <w:rPr>
                <w:b/>
                <w:bCs/>
                <w:lang w:val="en-IN"/>
              </w:rPr>
            </w:pPr>
            <w:r w:rsidRPr="00DB1B66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425FA1" w14:textId="77777777" w:rsidR="00DB1B66" w:rsidRPr="00DB1B66" w:rsidRDefault="00DB1B66" w:rsidP="00DB1B66">
            <w:pPr>
              <w:rPr>
                <w:b/>
                <w:bCs/>
                <w:lang w:val="en-IN"/>
              </w:rPr>
            </w:pPr>
            <w:r w:rsidRPr="00DB1B66">
              <w:rPr>
                <w:b/>
                <w:bCs/>
                <w:lang w:val="en-IN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5B74F0" w14:textId="77777777" w:rsidR="00DB1B66" w:rsidRPr="00DB1B66" w:rsidRDefault="00DB1B66" w:rsidP="00DB1B66">
            <w:pPr>
              <w:rPr>
                <w:b/>
                <w:bCs/>
                <w:lang w:val="en-IN"/>
              </w:rPr>
            </w:pPr>
            <w:r w:rsidRPr="00DB1B66">
              <w:rPr>
                <w:b/>
                <w:bCs/>
                <w:lang w:val="en-IN"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A1DFAC" w14:textId="77777777" w:rsidR="00DB1B66" w:rsidRPr="00DB1B66" w:rsidRDefault="00DB1B66" w:rsidP="00DB1B66">
            <w:pPr>
              <w:rPr>
                <w:b/>
                <w:bCs/>
                <w:lang w:val="en-IN"/>
              </w:rPr>
            </w:pPr>
            <w:r w:rsidRPr="00DB1B66">
              <w:rPr>
                <w:b/>
                <w:bCs/>
                <w:lang w:val="en-IN"/>
              </w:rPr>
              <w:t>Source</w:t>
            </w:r>
          </w:p>
        </w:tc>
      </w:tr>
      <w:tr w:rsidR="00DB1B66" w:rsidRPr="00DB1B66" w14:paraId="4142C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93787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432F4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1–3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36640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67427" w14:textId="77777777" w:rsidR="00DB1B66" w:rsidRPr="00DB1B66" w:rsidRDefault="00DB1B66" w:rsidP="00DB1B66">
            <w:pPr>
              <w:rPr>
                <w:lang w:val="en-IN"/>
              </w:rPr>
            </w:pPr>
            <w:proofErr w:type="spellStart"/>
            <w:r w:rsidRPr="00DB1B66">
              <w:rPr>
                <w:lang w:val="en-IN"/>
              </w:rPr>
              <w:t>TypeScript_SDET</w:t>
            </w:r>
            <w:proofErr w:type="spellEnd"/>
          </w:p>
        </w:tc>
      </w:tr>
      <w:tr w:rsidR="00DB1B66" w:rsidRPr="00DB1B66" w14:paraId="2CF63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C2902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DFFBA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4–6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85FC7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Playwright basics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F53FF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TS_PS/tests</w:t>
            </w:r>
          </w:p>
        </w:tc>
      </w:tr>
      <w:tr w:rsidR="00DB1B66" w:rsidRPr="00DB1B66" w14:paraId="0B323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10AA5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244EB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7–8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AB148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POM + Fixtures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FDCB1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 xml:space="preserve">pages/, </w:t>
            </w:r>
            <w:proofErr w:type="spellStart"/>
            <w:r w:rsidRPr="00DB1B66">
              <w:rPr>
                <w:lang w:val="en-IN"/>
              </w:rPr>
              <w:t>pageObjects_ts</w:t>
            </w:r>
            <w:proofErr w:type="spellEnd"/>
            <w:r w:rsidRPr="00DB1B66">
              <w:rPr>
                <w:lang w:val="en-IN"/>
              </w:rPr>
              <w:t>/</w:t>
            </w:r>
          </w:p>
        </w:tc>
      </w:tr>
      <w:tr w:rsidR="00DB1B66" w:rsidRPr="00DB1B66" w14:paraId="35D45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BEFB9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841A1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9–10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AAAE2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Utils + 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A816F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 xml:space="preserve">utils/, </w:t>
            </w:r>
            <w:proofErr w:type="spellStart"/>
            <w:proofErr w:type="gramStart"/>
            <w:r w:rsidRPr="00DB1B66">
              <w:rPr>
                <w:lang w:val="en-IN"/>
              </w:rPr>
              <w:t>state.json</w:t>
            </w:r>
            <w:proofErr w:type="spellEnd"/>
            <w:proofErr w:type="gramEnd"/>
          </w:p>
        </w:tc>
      </w:tr>
      <w:tr w:rsidR="00DB1B66" w:rsidRPr="00DB1B66" w14:paraId="56FFB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5952A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83995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11–12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5F459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Reporting + BDD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BF7D7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allure, features/</w:t>
            </w:r>
          </w:p>
        </w:tc>
      </w:tr>
      <w:tr w:rsidR="00DB1B66" w:rsidRPr="00DB1B66" w14:paraId="67C60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66340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rFonts w:ascii="Segoe UI Emoji" w:hAnsi="Segoe UI Emoji" w:cs="Segoe UI Emoji"/>
                <w:lang w:val="en-IN"/>
              </w:rPr>
              <w:t>✅</w:t>
            </w:r>
            <w:r w:rsidRPr="00DB1B66">
              <w:rPr>
                <w:lang w:val="en-IN"/>
              </w:rPr>
              <w:t xml:space="preserve"> Phase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A4ADE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6FE77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CF092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+ utils/</w:t>
            </w:r>
          </w:p>
        </w:tc>
      </w:tr>
      <w:tr w:rsidR="00DB1B66" w:rsidRPr="00DB1B66" w14:paraId="3BC28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C7091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rFonts w:ascii="Segoe UI Emoji" w:hAnsi="Segoe UI Emoji" w:cs="Segoe UI Emoji"/>
                <w:lang w:val="en-IN"/>
              </w:rPr>
              <w:t>✅</w:t>
            </w:r>
            <w:r w:rsidRPr="00DB1B66">
              <w:rPr>
                <w:lang w:val="en-IN"/>
              </w:rPr>
              <w:t xml:space="preserve"> Phase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748CA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02640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Session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86049" w14:textId="77777777" w:rsidR="00DB1B66" w:rsidRPr="00DB1B66" w:rsidRDefault="00DB1B66" w:rsidP="00DB1B66">
            <w:pPr>
              <w:rPr>
                <w:lang w:val="en-IN"/>
              </w:rPr>
            </w:pPr>
            <w:proofErr w:type="spellStart"/>
            <w:proofErr w:type="gramStart"/>
            <w:r w:rsidRPr="00DB1B66">
              <w:rPr>
                <w:lang w:val="en-IN"/>
              </w:rPr>
              <w:t>state.json</w:t>
            </w:r>
            <w:proofErr w:type="spellEnd"/>
            <w:proofErr w:type="gramEnd"/>
          </w:p>
        </w:tc>
      </w:tr>
      <w:tr w:rsidR="00DB1B66" w:rsidRPr="00DB1B66" w14:paraId="546BE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A0E3D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rFonts w:ascii="Segoe UI Emoji" w:hAnsi="Segoe UI Emoji" w:cs="Segoe UI Emoji"/>
                <w:lang w:val="en-IN"/>
              </w:rPr>
              <w:t>✅</w:t>
            </w:r>
            <w:r w:rsidRPr="00DB1B66">
              <w:rPr>
                <w:lang w:val="en-IN"/>
              </w:rPr>
              <w:t xml:space="preserve"> Phase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10CA8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F6258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Network Interception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CB796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tests</w:t>
            </w:r>
          </w:p>
        </w:tc>
      </w:tr>
      <w:tr w:rsidR="00DB1B66" w:rsidRPr="00DB1B66" w14:paraId="6EDA0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F30B0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rFonts w:ascii="Segoe UI Emoji" w:hAnsi="Segoe UI Emoji" w:cs="Segoe UI Emoji"/>
                <w:lang w:val="en-IN"/>
              </w:rPr>
              <w:t>✅</w:t>
            </w:r>
            <w:r w:rsidRPr="00DB1B66">
              <w:rPr>
                <w:lang w:val="en-IN"/>
              </w:rPr>
              <w:t xml:space="preserve"> Phase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B9BEA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940E4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Capstone 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B3F59" w14:textId="77777777" w:rsidR="00DB1B66" w:rsidRPr="00DB1B66" w:rsidRDefault="00DB1B66" w:rsidP="00DB1B66">
            <w:pPr>
              <w:rPr>
                <w:lang w:val="en-IN"/>
              </w:rPr>
            </w:pPr>
            <w:r w:rsidRPr="00DB1B66">
              <w:rPr>
                <w:lang w:val="en-IN"/>
              </w:rPr>
              <w:t>Combined</w:t>
            </w:r>
          </w:p>
        </w:tc>
      </w:tr>
    </w:tbl>
    <w:p w14:paraId="3E7D57E6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27AE7EA1">
          <v:rect id="_x0000_i2038" style="width:0;height:1.5pt" o:hralign="center" o:hrstd="t" o:hr="t" fillcolor="#a0a0a0" stroked="f"/>
        </w:pict>
      </w:r>
    </w:p>
    <w:p w14:paraId="69A1ECB1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🔥</w:t>
      </w:r>
      <w:r w:rsidRPr="00DB1B66">
        <w:rPr>
          <w:b/>
          <w:bCs/>
          <w:lang w:val="en-IN"/>
        </w:rPr>
        <w:t xml:space="preserve"> FINAL TRAINER UPGRADE (KEY DIFFERENCE)</w:t>
      </w:r>
    </w:p>
    <w:p w14:paraId="04022FDA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❌</w:t>
      </w:r>
      <w:r w:rsidRPr="00DB1B66">
        <w:rPr>
          <w:b/>
          <w:bCs/>
          <w:lang w:val="en-IN"/>
        </w:rPr>
        <w:t xml:space="preserve"> Basic Trainers Teach:</w:t>
      </w:r>
    </w:p>
    <w:p w14:paraId="62F260BC" w14:textId="77777777" w:rsidR="00DB1B66" w:rsidRPr="00DB1B66" w:rsidRDefault="00DB1B66">
      <w:pPr>
        <w:numPr>
          <w:ilvl w:val="0"/>
          <w:numId w:val="82"/>
        </w:numPr>
        <w:rPr>
          <w:lang w:val="en-IN"/>
        </w:rPr>
      </w:pPr>
      <w:r w:rsidRPr="00DB1B66">
        <w:rPr>
          <w:lang w:val="en-IN"/>
        </w:rPr>
        <w:t>UI clicks</w:t>
      </w:r>
    </w:p>
    <w:p w14:paraId="07760263" w14:textId="77777777" w:rsidR="00DB1B66" w:rsidRPr="00DB1B66" w:rsidRDefault="00DB1B66">
      <w:pPr>
        <w:numPr>
          <w:ilvl w:val="0"/>
          <w:numId w:val="82"/>
        </w:numPr>
        <w:rPr>
          <w:lang w:val="en-IN"/>
        </w:rPr>
      </w:pPr>
      <w:r w:rsidRPr="00DB1B66">
        <w:rPr>
          <w:lang w:val="en-IN"/>
        </w:rPr>
        <w:t>Simple tests</w:t>
      </w:r>
    </w:p>
    <w:p w14:paraId="55464DA1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6C3C9EFB">
          <v:rect id="_x0000_i2039" style="width:0;height:1.5pt" o:hralign="center" o:hrstd="t" o:hr="t" fillcolor="#a0a0a0" stroked="f"/>
        </w:pict>
      </w:r>
    </w:p>
    <w:p w14:paraId="051D0623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✅</w:t>
      </w:r>
      <w:r w:rsidRPr="00DB1B66">
        <w:rPr>
          <w:b/>
          <w:bCs/>
          <w:lang w:val="en-IN"/>
        </w:rPr>
        <w:t xml:space="preserve"> You Will Teach:</w:t>
      </w:r>
    </w:p>
    <w:p w14:paraId="45812EBA" w14:textId="77777777" w:rsidR="00DB1B66" w:rsidRPr="00DB1B66" w:rsidRDefault="00DB1B66">
      <w:pPr>
        <w:numPr>
          <w:ilvl w:val="0"/>
          <w:numId w:val="83"/>
        </w:numPr>
        <w:rPr>
          <w:lang w:val="en-IN"/>
        </w:rPr>
      </w:pPr>
      <w:r w:rsidRPr="00DB1B66">
        <w:rPr>
          <w:lang w:val="en-IN"/>
        </w:rPr>
        <w:t xml:space="preserve">API + UI hybrid testing </w:t>
      </w:r>
      <w:r w:rsidRPr="00DB1B66">
        <w:rPr>
          <w:rFonts w:ascii="Segoe UI Emoji" w:hAnsi="Segoe UI Emoji" w:cs="Segoe UI Emoji"/>
          <w:lang w:val="en-IN"/>
        </w:rPr>
        <w:t>✅</w:t>
      </w:r>
    </w:p>
    <w:p w14:paraId="07EA7063" w14:textId="77777777" w:rsidR="00DB1B66" w:rsidRPr="00DB1B66" w:rsidRDefault="00DB1B66">
      <w:pPr>
        <w:numPr>
          <w:ilvl w:val="0"/>
          <w:numId w:val="83"/>
        </w:numPr>
        <w:rPr>
          <w:lang w:val="en-IN"/>
        </w:rPr>
      </w:pPr>
      <w:r w:rsidRPr="00DB1B66">
        <w:rPr>
          <w:lang w:val="en-IN"/>
        </w:rPr>
        <w:t xml:space="preserve">Auth reuse (session storage) </w:t>
      </w:r>
      <w:r w:rsidRPr="00DB1B66">
        <w:rPr>
          <w:rFonts w:ascii="Segoe UI Emoji" w:hAnsi="Segoe UI Emoji" w:cs="Segoe UI Emoji"/>
          <w:lang w:val="en-IN"/>
        </w:rPr>
        <w:t>✅</w:t>
      </w:r>
    </w:p>
    <w:p w14:paraId="47E63F23" w14:textId="77777777" w:rsidR="00DB1B66" w:rsidRPr="00DB1B66" w:rsidRDefault="00DB1B66">
      <w:pPr>
        <w:numPr>
          <w:ilvl w:val="0"/>
          <w:numId w:val="83"/>
        </w:numPr>
        <w:rPr>
          <w:lang w:val="en-IN"/>
        </w:rPr>
      </w:pPr>
      <w:r w:rsidRPr="00DB1B66">
        <w:rPr>
          <w:lang w:val="en-IN"/>
        </w:rPr>
        <w:t xml:space="preserve">Network mocking </w:t>
      </w:r>
      <w:r w:rsidRPr="00DB1B66">
        <w:rPr>
          <w:rFonts w:ascii="Segoe UI Emoji" w:hAnsi="Segoe UI Emoji" w:cs="Segoe UI Emoji"/>
          <w:lang w:val="en-IN"/>
        </w:rPr>
        <w:t>✅</w:t>
      </w:r>
    </w:p>
    <w:p w14:paraId="6710EBE4" w14:textId="77777777" w:rsidR="00DB1B66" w:rsidRPr="00DB1B66" w:rsidRDefault="00DB1B66">
      <w:pPr>
        <w:numPr>
          <w:ilvl w:val="0"/>
          <w:numId w:val="83"/>
        </w:numPr>
        <w:rPr>
          <w:lang w:val="en-IN"/>
        </w:rPr>
      </w:pPr>
      <w:r w:rsidRPr="00DB1B66">
        <w:rPr>
          <w:lang w:val="en-IN"/>
        </w:rPr>
        <w:lastRenderedPageBreak/>
        <w:t xml:space="preserve">Real framework design </w:t>
      </w:r>
      <w:r w:rsidRPr="00DB1B66">
        <w:rPr>
          <w:rFonts w:ascii="Segoe UI Emoji" w:hAnsi="Segoe UI Emoji" w:cs="Segoe UI Emoji"/>
          <w:lang w:val="en-IN"/>
        </w:rPr>
        <w:t>✅</w:t>
      </w:r>
    </w:p>
    <w:p w14:paraId="0F36834A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6CAC01BC">
          <v:rect id="_x0000_i2040" style="width:0;height:1.5pt" o:hralign="center" o:hrstd="t" o:hr="t" fillcolor="#a0a0a0" stroked="f"/>
        </w:pict>
      </w:r>
    </w:p>
    <w:p w14:paraId="39577238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🏁</w:t>
      </w:r>
      <w:r w:rsidRPr="00DB1B66">
        <w:rPr>
          <w:b/>
          <w:bCs/>
          <w:lang w:val="en-IN"/>
        </w:rPr>
        <w:t xml:space="preserve"> FINAL OUTCOME</w:t>
      </w:r>
    </w:p>
    <w:p w14:paraId="6AC59AFE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t>After your updated training, learners will be able to:</w:t>
      </w:r>
    </w:p>
    <w:p w14:paraId="39D7FB82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Build enterprise-grade Playwright frameworks</w:t>
      </w:r>
      <w:r w:rsidRPr="00DB1B66">
        <w:rPr>
          <w:lang w:val="en-IN"/>
        </w:rPr>
        <w:br/>
      </w: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Skip login using session reuse</w:t>
      </w:r>
      <w:r w:rsidRPr="00DB1B66">
        <w:rPr>
          <w:lang w:val="en-IN"/>
        </w:rPr>
        <w:br/>
      </w: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Perform API + UI hybrid testing</w:t>
      </w:r>
      <w:r w:rsidRPr="00DB1B66">
        <w:rPr>
          <w:lang w:val="en-IN"/>
        </w:rPr>
        <w:br/>
      </w: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Mock APIs and simulate failures</w:t>
      </w:r>
      <w:r w:rsidRPr="00DB1B66">
        <w:rPr>
          <w:lang w:val="en-IN"/>
        </w:rPr>
        <w:br/>
      </w: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Design scalable automation architecture</w:t>
      </w:r>
    </w:p>
    <w:p w14:paraId="2DD8802C" w14:textId="77777777" w:rsidR="00DB1B66" w:rsidRPr="00DB1B66" w:rsidRDefault="00DB1B66" w:rsidP="00DB1B66">
      <w:pPr>
        <w:rPr>
          <w:lang w:val="en-IN"/>
        </w:rPr>
      </w:pPr>
      <w:r w:rsidRPr="00DB1B66">
        <w:rPr>
          <w:lang w:val="en-IN"/>
        </w:rPr>
        <w:pict w14:anchorId="1DCB818F">
          <v:rect id="_x0000_i2041" style="width:0;height:1.5pt" o:hralign="center" o:hrstd="t" o:hr="t" fillcolor="#a0a0a0" stroked="f"/>
        </w:pict>
      </w:r>
    </w:p>
    <w:p w14:paraId="65B9D892" w14:textId="77777777" w:rsidR="00DB1B66" w:rsidRPr="00DB1B66" w:rsidRDefault="00DB1B66" w:rsidP="00DB1B66">
      <w:pPr>
        <w:rPr>
          <w:b/>
          <w:bCs/>
          <w:lang w:val="en-IN"/>
        </w:rPr>
      </w:pPr>
      <w:r w:rsidRPr="00DB1B66">
        <w:rPr>
          <w:rFonts w:ascii="Segoe UI Emoji" w:hAnsi="Segoe UI Emoji" w:cs="Segoe UI Emoji"/>
          <w:b/>
          <w:bCs/>
          <w:lang w:val="en-IN"/>
        </w:rPr>
        <w:t>💡</w:t>
      </w:r>
      <w:r w:rsidRPr="00DB1B66">
        <w:rPr>
          <w:b/>
          <w:bCs/>
          <w:lang w:val="en-IN"/>
        </w:rPr>
        <w:t xml:space="preserve"> PRO TIP (FOR YOUR TRAINING)</w:t>
      </w:r>
    </w:p>
    <w:p w14:paraId="25B648E9" w14:textId="77777777" w:rsidR="00DB1B66" w:rsidRPr="00DB1B66" w:rsidRDefault="00DB1B66" w:rsidP="00DB1B66">
      <w:p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👉</w:t>
      </w:r>
      <w:r w:rsidRPr="00DB1B66">
        <w:rPr>
          <w:lang w:val="en-IN"/>
        </w:rPr>
        <w:t xml:space="preserve"> Teach this order ALWAYS:</w:t>
      </w:r>
    </w:p>
    <w:p w14:paraId="5D17CD63" w14:textId="77777777" w:rsidR="00DB1B66" w:rsidRPr="00DB1B66" w:rsidRDefault="00DB1B66">
      <w:pPr>
        <w:numPr>
          <w:ilvl w:val="0"/>
          <w:numId w:val="84"/>
        </w:numPr>
        <w:rPr>
          <w:lang w:val="en-IN"/>
        </w:rPr>
      </w:pPr>
      <w:r w:rsidRPr="00DB1B66">
        <w:rPr>
          <w:lang w:val="en-IN"/>
        </w:rPr>
        <w:t>TS basics</w:t>
      </w:r>
    </w:p>
    <w:p w14:paraId="752F3863" w14:textId="77777777" w:rsidR="00DB1B66" w:rsidRPr="00DB1B66" w:rsidRDefault="00DB1B66">
      <w:pPr>
        <w:numPr>
          <w:ilvl w:val="0"/>
          <w:numId w:val="84"/>
        </w:numPr>
        <w:rPr>
          <w:lang w:val="en-IN"/>
        </w:rPr>
      </w:pPr>
      <w:r w:rsidRPr="00DB1B66">
        <w:rPr>
          <w:lang w:val="en-IN"/>
        </w:rPr>
        <w:t>UI automation</w:t>
      </w:r>
    </w:p>
    <w:p w14:paraId="2F931D9C" w14:textId="77777777" w:rsidR="00DB1B66" w:rsidRPr="00DB1B66" w:rsidRDefault="00DB1B66">
      <w:pPr>
        <w:numPr>
          <w:ilvl w:val="0"/>
          <w:numId w:val="84"/>
        </w:numPr>
        <w:rPr>
          <w:lang w:val="en-IN"/>
        </w:rPr>
      </w:pPr>
      <w:r w:rsidRPr="00DB1B66">
        <w:rPr>
          <w:lang w:val="en-IN"/>
        </w:rPr>
        <w:t>Framework design</w:t>
      </w:r>
    </w:p>
    <w:p w14:paraId="39E3B606" w14:textId="77777777" w:rsidR="00DB1B66" w:rsidRPr="00DB1B66" w:rsidRDefault="00DB1B66">
      <w:pPr>
        <w:numPr>
          <w:ilvl w:val="0"/>
          <w:numId w:val="84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API testing</w:t>
      </w:r>
    </w:p>
    <w:p w14:paraId="6FCAE18A" w14:textId="77777777" w:rsidR="00DB1B66" w:rsidRPr="00DB1B66" w:rsidRDefault="00DB1B66">
      <w:pPr>
        <w:numPr>
          <w:ilvl w:val="0"/>
          <w:numId w:val="84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Session reuse</w:t>
      </w:r>
    </w:p>
    <w:p w14:paraId="553B5169" w14:textId="77777777" w:rsidR="00DB1B66" w:rsidRPr="00DB1B66" w:rsidRDefault="00DB1B66">
      <w:pPr>
        <w:numPr>
          <w:ilvl w:val="0"/>
          <w:numId w:val="84"/>
        </w:numPr>
        <w:rPr>
          <w:lang w:val="en-IN"/>
        </w:rPr>
      </w:pPr>
      <w:r w:rsidRPr="00DB1B66">
        <w:rPr>
          <w:rFonts w:ascii="Segoe UI Emoji" w:hAnsi="Segoe UI Emoji" w:cs="Segoe UI Emoji"/>
          <w:lang w:val="en-IN"/>
        </w:rPr>
        <w:t>✅</w:t>
      </w:r>
      <w:r w:rsidRPr="00DB1B66">
        <w:rPr>
          <w:lang w:val="en-IN"/>
        </w:rPr>
        <w:t xml:space="preserve"> Network interception</w:t>
      </w:r>
    </w:p>
    <w:p w14:paraId="76F126E5" w14:textId="77C98F15" w:rsidR="00DB1B66" w:rsidRPr="00644BFB" w:rsidRDefault="00E278E8" w:rsidP="00644BFB">
      <w:pPr>
        <w:rPr>
          <w:lang w:val="en-IN"/>
        </w:rPr>
      </w:pPr>
      <w:r>
        <w:rPr>
          <w:lang w:val="en-IN"/>
        </w:rPr>
        <w:t>======================================================================</w:t>
      </w:r>
    </w:p>
    <w:p w14:paraId="37D42D5F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6: FRAMEWORK CONSOLIDATION</w:t>
      </w:r>
    </w:p>
    <w:p w14:paraId="61DD767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Final Project (VERY IMPORTANT)</w:t>
      </w:r>
    </w:p>
    <w:p w14:paraId="0816B516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Combine from ALL repos:</w:t>
      </w:r>
    </w:p>
    <w:p w14:paraId="6A2DB82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Take:</w:t>
      </w:r>
    </w:p>
    <w:p w14:paraId="76FE7B9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From TS_PS:</w:t>
      </w:r>
    </w:p>
    <w:p w14:paraId="1BD9593B" w14:textId="77777777" w:rsidR="00644BFB" w:rsidRPr="00644BFB" w:rsidRDefault="00644BFB">
      <w:pPr>
        <w:numPr>
          <w:ilvl w:val="0"/>
          <w:numId w:val="67"/>
        </w:numPr>
        <w:rPr>
          <w:lang w:val="en-IN"/>
        </w:rPr>
      </w:pPr>
      <w:r w:rsidRPr="00644BFB">
        <w:rPr>
          <w:lang w:val="en-IN"/>
        </w:rPr>
        <w:t>clean structure</w:t>
      </w:r>
    </w:p>
    <w:p w14:paraId="7C40F79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From JS-TS_RS:</w:t>
      </w:r>
    </w:p>
    <w:p w14:paraId="63671673" w14:textId="77777777" w:rsidR="00644BFB" w:rsidRPr="00644BFB" w:rsidRDefault="00644BFB">
      <w:pPr>
        <w:numPr>
          <w:ilvl w:val="0"/>
          <w:numId w:val="68"/>
        </w:numPr>
        <w:rPr>
          <w:lang w:val="en-IN"/>
        </w:rPr>
      </w:pPr>
      <w:r w:rsidRPr="00644BFB">
        <w:rPr>
          <w:lang w:val="en-IN"/>
        </w:rPr>
        <w:lastRenderedPageBreak/>
        <w:t>utilities</w:t>
      </w:r>
    </w:p>
    <w:p w14:paraId="04D5156B" w14:textId="77777777" w:rsidR="00644BFB" w:rsidRPr="00644BFB" w:rsidRDefault="00644BFB">
      <w:pPr>
        <w:numPr>
          <w:ilvl w:val="0"/>
          <w:numId w:val="68"/>
        </w:numPr>
        <w:rPr>
          <w:lang w:val="en-IN"/>
        </w:rPr>
      </w:pPr>
      <w:r w:rsidRPr="00644BFB">
        <w:rPr>
          <w:lang w:val="en-IN"/>
        </w:rPr>
        <w:t>reporting</w:t>
      </w:r>
    </w:p>
    <w:p w14:paraId="7DA362F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From SDET repo:</w:t>
      </w:r>
    </w:p>
    <w:p w14:paraId="0018874F" w14:textId="77777777" w:rsidR="00644BFB" w:rsidRPr="00644BFB" w:rsidRDefault="00644BFB">
      <w:pPr>
        <w:numPr>
          <w:ilvl w:val="0"/>
          <w:numId w:val="69"/>
        </w:numPr>
        <w:rPr>
          <w:lang w:val="en-IN"/>
        </w:rPr>
      </w:pPr>
      <w:r w:rsidRPr="00644BFB">
        <w:rPr>
          <w:lang w:val="en-IN"/>
        </w:rPr>
        <w:t>TS concepts</w:t>
      </w:r>
    </w:p>
    <w:p w14:paraId="480B92A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5F752CC8">
          <v:rect id="_x0000_i1759" style="width:0;height:1.5pt" o:hralign="center" o:hrstd="t" o:hr="t" fillcolor="#a0a0a0" stroked="f"/>
        </w:pict>
      </w:r>
    </w:p>
    <w:p w14:paraId="7F04F56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Final structure to teach:</w:t>
      </w:r>
    </w:p>
    <w:p w14:paraId="7C47E38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project/</w:t>
      </w:r>
    </w:p>
    <w:p w14:paraId="6CF1CF1F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tests/</w:t>
      </w:r>
    </w:p>
    <w:p w14:paraId="13A3C0F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pages/</w:t>
      </w:r>
    </w:p>
    <w:p w14:paraId="0C2D8797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fixtures/</w:t>
      </w:r>
    </w:p>
    <w:p w14:paraId="49B75B82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utils/</w:t>
      </w:r>
    </w:p>
    <w:p w14:paraId="1A3E782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test-data/</w:t>
      </w:r>
    </w:p>
    <w:p w14:paraId="69940F3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reports/</w:t>
      </w:r>
    </w:p>
    <w:p w14:paraId="701785EB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 xml:space="preserve"> ├── </w:t>
      </w:r>
      <w:proofErr w:type="spellStart"/>
      <w:r w:rsidRPr="00644BFB">
        <w:rPr>
          <w:lang w:val="en-IN"/>
        </w:rPr>
        <w:t>playwright.config.ts</w:t>
      </w:r>
      <w:proofErr w:type="spellEnd"/>
    </w:p>
    <w:p w14:paraId="51796E46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D43EBCB">
          <v:rect id="_x0000_i1760" style="width:0;height:1.5pt" o:hralign="center" o:hrstd="t" o:hr="t" fillcolor="#a0a0a0" stroked="f"/>
        </w:pict>
      </w:r>
    </w:p>
    <w:p w14:paraId="3A884E7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Teach:</w:t>
      </w:r>
    </w:p>
    <w:p w14:paraId="1A371FAC" w14:textId="77777777" w:rsidR="00644BFB" w:rsidRPr="00644BFB" w:rsidRDefault="00644BFB">
      <w:pPr>
        <w:numPr>
          <w:ilvl w:val="0"/>
          <w:numId w:val="70"/>
        </w:numPr>
        <w:rPr>
          <w:lang w:val="en-IN"/>
        </w:rPr>
      </w:pPr>
      <w:r w:rsidRPr="00644BFB">
        <w:rPr>
          <w:lang w:val="en-IN"/>
        </w:rPr>
        <w:t>Parallel execution</w:t>
      </w:r>
    </w:p>
    <w:p w14:paraId="4FC6C74D" w14:textId="77777777" w:rsidR="00644BFB" w:rsidRPr="00644BFB" w:rsidRDefault="00644BFB">
      <w:pPr>
        <w:numPr>
          <w:ilvl w:val="0"/>
          <w:numId w:val="70"/>
        </w:numPr>
        <w:rPr>
          <w:lang w:val="en-IN"/>
        </w:rPr>
      </w:pPr>
      <w:r w:rsidRPr="00644BFB">
        <w:rPr>
          <w:lang w:val="en-IN"/>
        </w:rPr>
        <w:t>Tags (</w:t>
      </w:r>
      <w:proofErr w:type="spellStart"/>
      <w:proofErr w:type="gramStart"/>
      <w:r w:rsidRPr="00644BFB">
        <w:rPr>
          <w:lang w:val="en-IN"/>
        </w:rPr>
        <w:t>test.describe</w:t>
      </w:r>
      <w:proofErr w:type="spellEnd"/>
      <w:proofErr w:type="gramEnd"/>
      <w:r w:rsidRPr="00644BFB">
        <w:rPr>
          <w:lang w:val="en-IN"/>
        </w:rPr>
        <w:t xml:space="preserve">, </w:t>
      </w:r>
      <w:proofErr w:type="spellStart"/>
      <w:proofErr w:type="gramStart"/>
      <w:r w:rsidRPr="00644BFB">
        <w:rPr>
          <w:lang w:val="en-IN"/>
        </w:rPr>
        <w:t>test.only</w:t>
      </w:r>
      <w:proofErr w:type="spellEnd"/>
      <w:proofErr w:type="gramEnd"/>
      <w:r w:rsidRPr="00644BFB">
        <w:rPr>
          <w:lang w:val="en-IN"/>
        </w:rPr>
        <w:t>)</w:t>
      </w:r>
    </w:p>
    <w:p w14:paraId="17D8A932" w14:textId="77777777" w:rsidR="00644BFB" w:rsidRPr="00644BFB" w:rsidRDefault="00644BFB">
      <w:pPr>
        <w:numPr>
          <w:ilvl w:val="0"/>
          <w:numId w:val="70"/>
        </w:numPr>
        <w:rPr>
          <w:lang w:val="en-IN"/>
        </w:rPr>
      </w:pPr>
      <w:r w:rsidRPr="00644BFB">
        <w:rPr>
          <w:lang w:val="en-IN"/>
        </w:rPr>
        <w:t>Environment configs</w:t>
      </w:r>
    </w:p>
    <w:p w14:paraId="6DDF9CEE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1B99D3F">
          <v:rect id="_x0000_i1761" style="width:0;height:1.5pt" o:hralign="center" o:hrstd="t" o:hr="t" fillcolor="#a0a0a0" stroked="f"/>
        </w:pict>
      </w:r>
    </w:p>
    <w:p w14:paraId="36945863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🧩</w:t>
      </w:r>
      <w:r w:rsidRPr="00644BFB">
        <w:rPr>
          <w:b/>
          <w:bCs/>
          <w:lang w:val="en-IN"/>
        </w:rPr>
        <w:t xml:space="preserve"> PHASE 7: INDUSTRY READINESS</w:t>
      </w:r>
    </w:p>
    <w:p w14:paraId="740FA69A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Teach (not repo-specific — you extend learning)</w:t>
      </w:r>
    </w:p>
    <w:p w14:paraId="17775D94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CI/CD</w:t>
      </w:r>
    </w:p>
    <w:p w14:paraId="594DC584" w14:textId="77777777" w:rsidR="00644BFB" w:rsidRPr="00644BFB" w:rsidRDefault="00644BFB">
      <w:pPr>
        <w:numPr>
          <w:ilvl w:val="0"/>
          <w:numId w:val="71"/>
        </w:numPr>
        <w:rPr>
          <w:lang w:val="en-IN"/>
        </w:rPr>
      </w:pPr>
      <w:r w:rsidRPr="00644BFB">
        <w:rPr>
          <w:lang w:val="en-IN"/>
        </w:rPr>
        <w:t>Explain GitHub Actions</w:t>
      </w:r>
    </w:p>
    <w:p w14:paraId="179F2F20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🔹</w:t>
      </w:r>
      <w:r w:rsidRPr="00644BFB">
        <w:rPr>
          <w:b/>
          <w:bCs/>
          <w:lang w:val="en-IN"/>
        </w:rPr>
        <w:t xml:space="preserve"> Code quality</w:t>
      </w:r>
    </w:p>
    <w:p w14:paraId="50DF8DC1" w14:textId="77777777" w:rsidR="00644BFB" w:rsidRPr="00644BFB" w:rsidRDefault="00644BFB">
      <w:pPr>
        <w:numPr>
          <w:ilvl w:val="0"/>
          <w:numId w:val="72"/>
        </w:numPr>
        <w:rPr>
          <w:lang w:val="en-IN"/>
        </w:rPr>
      </w:pPr>
      <w:proofErr w:type="spellStart"/>
      <w:r w:rsidRPr="00644BFB">
        <w:rPr>
          <w:lang w:val="en-IN"/>
        </w:rPr>
        <w:t>ESLint</w:t>
      </w:r>
      <w:proofErr w:type="spellEnd"/>
    </w:p>
    <w:p w14:paraId="2B4E089F" w14:textId="77777777" w:rsidR="00644BFB" w:rsidRPr="00644BFB" w:rsidRDefault="00644BFB">
      <w:pPr>
        <w:numPr>
          <w:ilvl w:val="0"/>
          <w:numId w:val="72"/>
        </w:numPr>
        <w:rPr>
          <w:lang w:val="en-IN"/>
        </w:rPr>
      </w:pPr>
      <w:r w:rsidRPr="00644BFB">
        <w:rPr>
          <w:lang w:val="en-IN"/>
        </w:rPr>
        <w:lastRenderedPageBreak/>
        <w:t>formatting</w:t>
      </w:r>
    </w:p>
    <w:p w14:paraId="6BAD77A1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8D22CD6">
          <v:rect id="_x0000_i1762" style="width:0;height:1.5pt" o:hralign="center" o:hrstd="t" o:hr="t" fillcolor="#a0a0a0" stroked="f"/>
        </w:pict>
      </w:r>
    </w:p>
    <w:p w14:paraId="78D33A5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🎓</w:t>
      </w:r>
      <w:r w:rsidRPr="00644BFB">
        <w:rPr>
          <w:b/>
          <w:bCs/>
          <w:lang w:val="en-IN"/>
        </w:rPr>
        <w:t xml:space="preserve"> FINAL TRAINING FLOW (CRISP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708"/>
        <w:gridCol w:w="2513"/>
      </w:tblGrid>
      <w:tr w:rsidR="00644BFB" w:rsidRPr="00644BFB" w14:paraId="24AF0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240AC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7E651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B977A" w14:textId="77777777" w:rsidR="00644BFB" w:rsidRPr="00644BFB" w:rsidRDefault="00644BFB" w:rsidP="00644BFB">
            <w:pPr>
              <w:rPr>
                <w:b/>
                <w:bCs/>
                <w:lang w:val="en-IN"/>
              </w:rPr>
            </w:pPr>
            <w:r w:rsidRPr="00644BFB">
              <w:rPr>
                <w:b/>
                <w:bCs/>
                <w:lang w:val="en-IN"/>
              </w:rPr>
              <w:t>Teach From</w:t>
            </w:r>
          </w:p>
        </w:tc>
      </w:tr>
      <w:tr w:rsidR="00644BFB" w:rsidRPr="00644BFB" w14:paraId="54D81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D452E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3F8C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TS Basics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B1EC3" w14:textId="77777777" w:rsidR="00644BFB" w:rsidRPr="00644BFB" w:rsidRDefault="00644BFB" w:rsidP="00644BFB">
            <w:pPr>
              <w:rPr>
                <w:lang w:val="en-IN"/>
              </w:rPr>
            </w:pPr>
            <w:proofErr w:type="spellStart"/>
            <w:r w:rsidRPr="00644BFB">
              <w:rPr>
                <w:lang w:val="en-IN"/>
              </w:rPr>
              <w:t>TypeScript_SDET</w:t>
            </w:r>
            <w:proofErr w:type="spellEnd"/>
            <w:r w:rsidRPr="00644BFB">
              <w:rPr>
                <w:lang w:val="en-IN"/>
              </w:rPr>
              <w:t>/Day1-3</w:t>
            </w:r>
          </w:p>
        </w:tc>
      </w:tr>
      <w:tr w:rsidR="00644BFB" w:rsidRPr="00644BFB" w14:paraId="0D470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1C0F4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410A1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Playwright Intro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ECEF9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Playwright-TS_PS/tests</w:t>
            </w:r>
          </w:p>
        </w:tc>
      </w:tr>
      <w:tr w:rsidR="00644BFB" w:rsidRPr="00644BFB" w14:paraId="73C2C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2DE4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58516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F6141" w14:textId="77777777" w:rsidR="00644BFB" w:rsidRPr="00644BFB" w:rsidRDefault="00644BFB" w:rsidP="00644BFB">
            <w:pPr>
              <w:rPr>
                <w:lang w:val="en-IN"/>
              </w:rPr>
            </w:pPr>
            <w:proofErr w:type="spellStart"/>
            <w:r w:rsidRPr="00644BFB">
              <w:rPr>
                <w:lang w:val="en-IN"/>
              </w:rPr>
              <w:t>playwright.config.ts</w:t>
            </w:r>
            <w:proofErr w:type="spellEnd"/>
          </w:p>
        </w:tc>
      </w:tr>
      <w:tr w:rsidR="00644BFB" w:rsidRPr="00644BFB" w14:paraId="25A28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7FA9B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5BB6F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49B31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 xml:space="preserve">pages/ + </w:t>
            </w:r>
            <w:proofErr w:type="spellStart"/>
            <w:r w:rsidRPr="00644BFB">
              <w:rPr>
                <w:lang w:val="en-IN"/>
              </w:rPr>
              <w:t>pageObjects_ts</w:t>
            </w:r>
            <w:proofErr w:type="spellEnd"/>
            <w:r w:rsidRPr="00644BFB">
              <w:rPr>
                <w:lang w:val="en-IN"/>
              </w:rPr>
              <w:t>/</w:t>
            </w:r>
          </w:p>
        </w:tc>
      </w:tr>
      <w:tr w:rsidR="00644BFB" w:rsidRPr="00644BFB" w14:paraId="689F8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FD6C3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EF565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Fixtures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8F584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tests/</w:t>
            </w:r>
          </w:p>
        </w:tc>
      </w:tr>
      <w:tr w:rsidR="00644BFB" w:rsidRPr="00644BFB" w14:paraId="73709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AC25B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EE990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2FE40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 xml:space="preserve">utils/, </w:t>
            </w:r>
            <w:proofErr w:type="spellStart"/>
            <w:r w:rsidRPr="00644BFB">
              <w:rPr>
                <w:lang w:val="en-IN"/>
              </w:rPr>
              <w:t>utils_ts</w:t>
            </w:r>
            <w:proofErr w:type="spellEnd"/>
            <w:r w:rsidRPr="00644BFB">
              <w:rPr>
                <w:lang w:val="en-IN"/>
              </w:rPr>
              <w:t>/</w:t>
            </w:r>
          </w:p>
        </w:tc>
      </w:tr>
      <w:tr w:rsidR="00644BFB" w:rsidRPr="00644BFB" w14:paraId="2D9BC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DFA01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CC1DE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642C1" w14:textId="77777777" w:rsidR="00644BFB" w:rsidRPr="00644BFB" w:rsidRDefault="00644BFB" w:rsidP="00644BFB">
            <w:pPr>
              <w:rPr>
                <w:lang w:val="en-IN"/>
              </w:rPr>
            </w:pPr>
            <w:proofErr w:type="spellStart"/>
            <w:proofErr w:type="gramStart"/>
            <w:r w:rsidRPr="00644BFB">
              <w:rPr>
                <w:lang w:val="en-IN"/>
              </w:rPr>
              <w:t>state.json</w:t>
            </w:r>
            <w:proofErr w:type="spellEnd"/>
            <w:proofErr w:type="gramEnd"/>
          </w:p>
        </w:tc>
      </w:tr>
      <w:tr w:rsidR="00644BFB" w:rsidRPr="00644BFB" w14:paraId="41E62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5AA6A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770B6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BC58B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allure-results/</w:t>
            </w:r>
          </w:p>
        </w:tc>
      </w:tr>
      <w:tr w:rsidR="00644BFB" w:rsidRPr="00644BFB" w14:paraId="1A431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23670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F2733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BDD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FB86E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features/</w:t>
            </w:r>
          </w:p>
        </w:tc>
      </w:tr>
      <w:tr w:rsidR="00644BFB" w:rsidRPr="00644BFB" w14:paraId="1E8B5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611B4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1F332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Final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B7F9D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Combined</w:t>
            </w:r>
          </w:p>
        </w:tc>
      </w:tr>
      <w:tr w:rsidR="00644BFB" w:rsidRPr="00644BFB" w14:paraId="1D916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7D178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Phase 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BD9A9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A05E7" w14:textId="77777777" w:rsidR="00644BFB" w:rsidRPr="00644BFB" w:rsidRDefault="00644BFB" w:rsidP="00644BFB">
            <w:pPr>
              <w:rPr>
                <w:lang w:val="en-IN"/>
              </w:rPr>
            </w:pPr>
            <w:r w:rsidRPr="00644BFB">
              <w:rPr>
                <w:lang w:val="en-IN"/>
              </w:rPr>
              <w:t>Extend</w:t>
            </w:r>
          </w:p>
        </w:tc>
      </w:tr>
    </w:tbl>
    <w:p w14:paraId="6D94DEA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620EFB5C">
          <v:rect id="_x0000_i1763" style="width:0;height:1.5pt" o:hralign="center" o:hrstd="t" o:hr="t" fillcolor="#a0a0a0" stroked="f"/>
        </w:pict>
      </w:r>
    </w:p>
    <w:p w14:paraId="032D80B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🏁</w:t>
      </w:r>
      <w:r w:rsidRPr="00644BFB">
        <w:rPr>
          <w:b/>
          <w:bCs/>
          <w:lang w:val="en-IN"/>
        </w:rPr>
        <w:t xml:space="preserve"> FINAL TRAINER MESSAGE (IMPORTANT)</w:t>
      </w:r>
    </w:p>
    <w:p w14:paraId="03AF7ED8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✅</w:t>
      </w:r>
      <w:r w:rsidRPr="00644BFB">
        <w:rPr>
          <w:b/>
          <w:bCs/>
          <w:lang w:val="en-IN"/>
        </w:rPr>
        <w:t xml:space="preserve"> How to teach effectively:</w:t>
      </w:r>
    </w:p>
    <w:p w14:paraId="7EA1C4D6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b/>
          <w:bCs/>
          <w:lang w:val="en-IN"/>
        </w:rPr>
        <w:t>1. Follow this strict order:</w:t>
      </w:r>
    </w:p>
    <w:p w14:paraId="1F09488F" w14:textId="77777777" w:rsidR="00644BFB" w:rsidRPr="00644BFB" w:rsidRDefault="00644BFB" w:rsidP="00644BFB">
      <w:p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👉</w:t>
      </w:r>
      <w:r w:rsidRPr="00644BFB">
        <w:rPr>
          <w:lang w:val="en-IN"/>
        </w:rPr>
        <w:t xml:space="preserve"> TS → Playwright → Framework → Advanced</w:t>
      </w:r>
    </w:p>
    <w:p w14:paraId="42316633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73CDEEA8">
          <v:rect id="_x0000_i1764" style="width:0;height:1.5pt" o:hralign="center" o:hrstd="t" o:hr="t" fillcolor="#a0a0a0" stroked="f"/>
        </w:pict>
      </w:r>
    </w:p>
    <w:p w14:paraId="7C2A7A9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b/>
          <w:bCs/>
          <w:lang w:val="en-IN"/>
        </w:rPr>
        <w:t>2. Always explain WHY:</w:t>
      </w:r>
    </w:p>
    <w:p w14:paraId="04AE8279" w14:textId="77777777" w:rsidR="00644BFB" w:rsidRPr="00644BFB" w:rsidRDefault="00644BFB">
      <w:pPr>
        <w:numPr>
          <w:ilvl w:val="0"/>
          <w:numId w:val="73"/>
        </w:numPr>
        <w:rPr>
          <w:lang w:val="en-IN"/>
        </w:rPr>
      </w:pPr>
      <w:r w:rsidRPr="00644BFB">
        <w:rPr>
          <w:lang w:val="en-IN"/>
        </w:rPr>
        <w:t>Why POM?</w:t>
      </w:r>
    </w:p>
    <w:p w14:paraId="35D020AB" w14:textId="77777777" w:rsidR="00644BFB" w:rsidRPr="00644BFB" w:rsidRDefault="00644BFB">
      <w:pPr>
        <w:numPr>
          <w:ilvl w:val="0"/>
          <w:numId w:val="73"/>
        </w:numPr>
        <w:rPr>
          <w:lang w:val="en-IN"/>
        </w:rPr>
      </w:pPr>
      <w:r w:rsidRPr="00644BFB">
        <w:rPr>
          <w:lang w:val="en-IN"/>
        </w:rPr>
        <w:t>Why fixtures?</w:t>
      </w:r>
    </w:p>
    <w:p w14:paraId="0C820941" w14:textId="77777777" w:rsidR="00644BFB" w:rsidRPr="00644BFB" w:rsidRDefault="00644BFB">
      <w:pPr>
        <w:numPr>
          <w:ilvl w:val="0"/>
          <w:numId w:val="73"/>
        </w:numPr>
        <w:rPr>
          <w:lang w:val="en-IN"/>
        </w:rPr>
      </w:pPr>
      <w:r w:rsidRPr="00644BFB">
        <w:rPr>
          <w:lang w:val="en-IN"/>
        </w:rPr>
        <w:lastRenderedPageBreak/>
        <w:t>Why separation?</w:t>
      </w:r>
    </w:p>
    <w:p w14:paraId="73A9C0E0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E4994FF">
          <v:rect id="_x0000_i1765" style="width:0;height:1.5pt" o:hralign="center" o:hrstd="t" o:hr="t" fillcolor="#a0a0a0" stroked="f"/>
        </w:pict>
      </w:r>
    </w:p>
    <w:p w14:paraId="52594F67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b/>
          <w:bCs/>
          <w:lang w:val="en-IN"/>
        </w:rPr>
        <w:t>3. Use repo as live demo:</w:t>
      </w:r>
    </w:p>
    <w:p w14:paraId="47481056" w14:textId="77777777" w:rsidR="00644BFB" w:rsidRPr="00644BFB" w:rsidRDefault="00644BFB">
      <w:pPr>
        <w:numPr>
          <w:ilvl w:val="0"/>
          <w:numId w:val="74"/>
        </w:numPr>
        <w:rPr>
          <w:lang w:val="en-IN"/>
        </w:rPr>
      </w:pPr>
      <w:r w:rsidRPr="00644BFB">
        <w:rPr>
          <w:lang w:val="en-IN"/>
        </w:rPr>
        <w:t>Open code</w:t>
      </w:r>
    </w:p>
    <w:p w14:paraId="32A79EFD" w14:textId="77777777" w:rsidR="00644BFB" w:rsidRPr="00644BFB" w:rsidRDefault="00644BFB">
      <w:pPr>
        <w:numPr>
          <w:ilvl w:val="0"/>
          <w:numId w:val="74"/>
        </w:numPr>
        <w:rPr>
          <w:lang w:val="en-IN"/>
        </w:rPr>
      </w:pPr>
      <w:r w:rsidRPr="00644BFB">
        <w:rPr>
          <w:lang w:val="en-IN"/>
        </w:rPr>
        <w:t>Modify in class</w:t>
      </w:r>
    </w:p>
    <w:p w14:paraId="638B3164" w14:textId="77777777" w:rsidR="00644BFB" w:rsidRPr="00644BFB" w:rsidRDefault="00644BFB">
      <w:pPr>
        <w:numPr>
          <w:ilvl w:val="0"/>
          <w:numId w:val="74"/>
        </w:numPr>
        <w:rPr>
          <w:lang w:val="en-IN"/>
        </w:rPr>
      </w:pPr>
      <w:r w:rsidRPr="00644BFB">
        <w:rPr>
          <w:lang w:val="en-IN"/>
        </w:rPr>
        <w:t>Run tests live</w:t>
      </w:r>
    </w:p>
    <w:p w14:paraId="6DF2AF3A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27E5DF1E">
          <v:rect id="_x0000_i1766" style="width:0;height:1.5pt" o:hralign="center" o:hrstd="t" o:hr="t" fillcolor="#a0a0a0" stroked="f"/>
        </w:pict>
      </w:r>
    </w:p>
    <w:p w14:paraId="12394579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b/>
          <w:bCs/>
          <w:lang w:val="en-IN"/>
        </w:rPr>
        <w:t>4. End with project:</w:t>
      </w:r>
    </w:p>
    <w:p w14:paraId="3A2B011C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Students MUST build a full framework</w:t>
      </w:r>
    </w:p>
    <w:p w14:paraId="1ED653F5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pict w14:anchorId="38AD4BA1">
          <v:rect id="_x0000_i1767" style="width:0;height:1.5pt" o:hralign="center" o:hrstd="t" o:hr="t" fillcolor="#a0a0a0" stroked="f"/>
        </w:pict>
      </w:r>
    </w:p>
    <w:p w14:paraId="1F5FAE1B" w14:textId="77777777" w:rsidR="00644BFB" w:rsidRPr="00644BFB" w:rsidRDefault="00644BFB" w:rsidP="00644BFB">
      <w:pPr>
        <w:rPr>
          <w:b/>
          <w:bCs/>
          <w:lang w:val="en-IN"/>
        </w:rPr>
      </w:pPr>
      <w:r w:rsidRPr="00644BFB">
        <w:rPr>
          <w:rFonts w:ascii="Segoe UI Emoji" w:hAnsi="Segoe UI Emoji" w:cs="Segoe UI Emoji"/>
          <w:b/>
          <w:bCs/>
          <w:lang w:val="en-IN"/>
        </w:rPr>
        <w:t>🚀</w:t>
      </w:r>
      <w:r w:rsidRPr="00644BFB">
        <w:rPr>
          <w:b/>
          <w:bCs/>
          <w:lang w:val="en-IN"/>
        </w:rPr>
        <w:t xml:space="preserve"> Final Outcome for Learners</w:t>
      </w:r>
    </w:p>
    <w:p w14:paraId="34A6FBF4" w14:textId="77777777" w:rsidR="00644BFB" w:rsidRPr="00644BFB" w:rsidRDefault="00644BFB" w:rsidP="00644BFB">
      <w:pPr>
        <w:rPr>
          <w:lang w:val="en-IN"/>
        </w:rPr>
      </w:pPr>
      <w:r w:rsidRPr="00644BFB">
        <w:rPr>
          <w:lang w:val="en-IN"/>
        </w:rPr>
        <w:t>After this training, they will be able to:</w:t>
      </w:r>
    </w:p>
    <w:p w14:paraId="051C97AF" w14:textId="77777777" w:rsidR="00644BFB" w:rsidRPr="00644BFB" w:rsidRDefault="00644BFB">
      <w:pPr>
        <w:numPr>
          <w:ilvl w:val="0"/>
          <w:numId w:val="75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Write TS-based Playwright tests</w:t>
      </w:r>
    </w:p>
    <w:p w14:paraId="34F3D876" w14:textId="77777777" w:rsidR="00644BFB" w:rsidRPr="00644BFB" w:rsidRDefault="00644BFB">
      <w:pPr>
        <w:numPr>
          <w:ilvl w:val="0"/>
          <w:numId w:val="75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Design scalable frameworks</w:t>
      </w:r>
    </w:p>
    <w:p w14:paraId="09C3F013" w14:textId="77777777" w:rsidR="00644BFB" w:rsidRPr="00644BFB" w:rsidRDefault="00644BFB">
      <w:pPr>
        <w:numPr>
          <w:ilvl w:val="0"/>
          <w:numId w:val="75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Use POM, fixtures, utilities</w:t>
      </w:r>
    </w:p>
    <w:p w14:paraId="3CDDCE23" w14:textId="77777777" w:rsidR="00644BFB" w:rsidRPr="00644BFB" w:rsidRDefault="00644BFB">
      <w:pPr>
        <w:numPr>
          <w:ilvl w:val="0"/>
          <w:numId w:val="75"/>
        </w:numPr>
        <w:rPr>
          <w:lang w:val="en-IN"/>
        </w:rPr>
      </w:pPr>
      <w:r w:rsidRPr="00644BFB">
        <w:rPr>
          <w:rFonts w:ascii="Segoe UI Emoji" w:hAnsi="Segoe UI Emoji" w:cs="Segoe UI Emoji"/>
          <w:lang w:val="en-IN"/>
        </w:rPr>
        <w:t>✅</w:t>
      </w:r>
      <w:r w:rsidRPr="00644BFB">
        <w:rPr>
          <w:lang w:val="en-IN"/>
        </w:rPr>
        <w:t xml:space="preserve"> Work like a real SDET</w:t>
      </w:r>
    </w:p>
    <w:p w14:paraId="3CF457A1" w14:textId="77777777" w:rsidR="00644BFB" w:rsidRDefault="00644BFB"/>
    <w:p w14:paraId="2D667947" w14:textId="77777777" w:rsidR="008526CD" w:rsidRDefault="008526CD"/>
    <w:p w14:paraId="02A986AA" w14:textId="77777777" w:rsidR="008526CD" w:rsidRDefault="008526CD"/>
    <w:p w14:paraId="5E1D0247" w14:textId="77777777" w:rsidR="008526CD" w:rsidRDefault="008526CD"/>
    <w:p w14:paraId="3D762846" w14:textId="77777777" w:rsidR="008526CD" w:rsidRDefault="008526CD"/>
    <w:p w14:paraId="3CBB2368" w14:textId="77777777" w:rsidR="008526CD" w:rsidRDefault="008526CD"/>
    <w:p w14:paraId="1FB30AB7" w14:textId="77777777" w:rsidR="008526CD" w:rsidRDefault="008526CD"/>
    <w:p w14:paraId="77368FF2" w14:textId="77777777" w:rsidR="008526CD" w:rsidRDefault="008526CD"/>
    <w:p w14:paraId="5E220F86" w14:textId="77777777" w:rsidR="008526CD" w:rsidRDefault="008526CD"/>
    <w:p w14:paraId="1A7DDA00" w14:textId="77777777" w:rsidR="008526CD" w:rsidRDefault="008526CD"/>
    <w:p w14:paraId="1DCFB4EA" w14:textId="7AFB5622" w:rsidR="008526CD" w:rsidRPr="00E139E5" w:rsidRDefault="00E139E5">
      <w:pPr>
        <w:pBdr>
          <w:top w:val="double" w:sz="6" w:space="1" w:color="auto"/>
          <w:bottom w:val="double" w:sz="6" w:space="1" w:color="auto"/>
        </w:pBdr>
        <w:rPr>
          <w:color w:val="FF0000"/>
        </w:rPr>
      </w:pPr>
      <w:r w:rsidRPr="00E139E5">
        <w:rPr>
          <w:color w:val="FF0000"/>
          <w:highlight w:val="green"/>
        </w:rPr>
        <w:lastRenderedPageBreak/>
        <w:t>Real Teaching Order with full detail</w:t>
      </w:r>
    </w:p>
    <w:p w14:paraId="7D5D5678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New optimized order:</w:t>
      </w:r>
    </w:p>
    <w:p w14:paraId="00CB2A37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</w:t>
      </w:r>
      <w:r w:rsidRPr="008526CD">
        <w:rPr>
          <w:b/>
          <w:bCs/>
          <w:lang w:val="en-IN"/>
        </w:rPr>
        <w:t>TS → Playwright → Core Framework → API → Session → Interception → Advanced → Consolidation → Industry</w:t>
      </w:r>
    </w:p>
    <w:p w14:paraId="0D1F33C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407D8D7">
          <v:rect id="_x0000_i2702" style="width:0;height:1.5pt" o:hralign="center" o:hrstd="t" o:hr="t" fillcolor="#a0a0a0" stroked="f"/>
        </w:pict>
      </w:r>
    </w:p>
    <w:p w14:paraId="011160A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UPDATED PHASES &amp; SESSIONS</w:t>
      </w:r>
    </w:p>
    <w:p w14:paraId="12B607C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C167CC3">
          <v:rect id="_x0000_i2703" style="width:0;height:1.5pt" o:hralign="center" o:hrstd="t" o:hr="t" fillcolor="#a0a0a0" stroked="f"/>
        </w:pict>
      </w:r>
    </w:p>
    <w:p w14:paraId="6C5621D8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1: TypeScript FOUNDATION</w:t>
      </w:r>
    </w:p>
    <w:p w14:paraId="3F5D4B69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</w:t>
      </w:r>
      <w:proofErr w:type="spellStart"/>
      <w:r w:rsidRPr="008526CD">
        <w:rPr>
          <w:lang w:val="en-IN"/>
        </w:rPr>
        <w:t>TypeScript_SDET</w:t>
      </w:r>
      <w:proofErr w:type="spellEnd"/>
    </w:p>
    <w:p w14:paraId="7922E35E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Sessions 1–3</w:t>
      </w:r>
    </w:p>
    <w:p w14:paraId="4A79806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No change </w:t>
      </w: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(already correct)</w:t>
      </w:r>
    </w:p>
    <w:p w14:paraId="323F3DE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5BCF159">
          <v:rect id="_x0000_i2704" style="width:0;height:1.5pt" o:hralign="center" o:hrstd="t" o:hr="t" fillcolor="#a0a0a0" stroked="f"/>
        </w:pict>
      </w:r>
    </w:p>
    <w:p w14:paraId="3F362B3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2: PLAYWRIGHT CORE (UI AUTOMATION)</w:t>
      </w:r>
    </w:p>
    <w:p w14:paraId="1C23EF10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Playwright-TS_PS</w:t>
      </w:r>
    </w:p>
    <w:p w14:paraId="299700B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C83B920">
          <v:rect id="_x0000_i2705" style="width:0;height:1.5pt" o:hralign="center" o:hrstd="t" o:hr="t" fillcolor="#a0a0a0" stroked="f"/>
        </w:pict>
      </w:r>
    </w:p>
    <w:p w14:paraId="21046140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4: Setup + Config</w:t>
      </w:r>
    </w:p>
    <w:p w14:paraId="4013A12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4C193066" w14:textId="77777777" w:rsidR="008526CD" w:rsidRPr="008526CD" w:rsidRDefault="008526CD">
      <w:pPr>
        <w:numPr>
          <w:ilvl w:val="0"/>
          <w:numId w:val="85"/>
        </w:numPr>
        <w:rPr>
          <w:lang w:val="en-IN"/>
        </w:rPr>
      </w:pPr>
      <w:proofErr w:type="spellStart"/>
      <w:proofErr w:type="gramStart"/>
      <w:r w:rsidRPr="008526CD">
        <w:rPr>
          <w:lang w:val="en-IN"/>
        </w:rPr>
        <w:t>package.json</w:t>
      </w:r>
      <w:proofErr w:type="spellEnd"/>
      <w:proofErr w:type="gramEnd"/>
    </w:p>
    <w:p w14:paraId="7D62A8D8" w14:textId="77777777" w:rsidR="008526CD" w:rsidRPr="008526CD" w:rsidRDefault="008526CD">
      <w:pPr>
        <w:numPr>
          <w:ilvl w:val="0"/>
          <w:numId w:val="85"/>
        </w:numPr>
        <w:rPr>
          <w:lang w:val="en-IN"/>
        </w:rPr>
      </w:pPr>
      <w:proofErr w:type="spellStart"/>
      <w:r w:rsidRPr="008526CD">
        <w:rPr>
          <w:lang w:val="en-IN"/>
        </w:rPr>
        <w:t>playwright.config.ts</w:t>
      </w:r>
      <w:proofErr w:type="spellEnd"/>
    </w:p>
    <w:p w14:paraId="4CF466F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461D9A3">
          <v:rect id="_x0000_i2706" style="width:0;height:1.5pt" o:hralign="center" o:hrstd="t" o:hr="t" fillcolor="#a0a0a0" stroked="f"/>
        </w:pict>
      </w:r>
    </w:p>
    <w:p w14:paraId="571F25B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5: First Test</w:t>
      </w:r>
    </w:p>
    <w:p w14:paraId="60F6AD5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726547A9" w14:textId="77777777" w:rsidR="008526CD" w:rsidRPr="008526CD" w:rsidRDefault="008526CD">
      <w:pPr>
        <w:numPr>
          <w:ilvl w:val="0"/>
          <w:numId w:val="86"/>
        </w:numPr>
        <w:rPr>
          <w:lang w:val="en-IN"/>
        </w:rPr>
      </w:pPr>
      <w:r w:rsidRPr="008526CD">
        <w:rPr>
          <w:lang w:val="en-IN"/>
        </w:rPr>
        <w:t>tests/</w:t>
      </w:r>
    </w:p>
    <w:p w14:paraId="327B02C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8E73A53">
          <v:rect id="_x0000_i2707" style="width:0;height:1.5pt" o:hralign="center" o:hrstd="t" o:hr="t" fillcolor="#a0a0a0" stroked="f"/>
        </w:pict>
      </w:r>
    </w:p>
    <w:p w14:paraId="3427353C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6: Locators + Actions</w:t>
      </w:r>
    </w:p>
    <w:p w14:paraId="5F32129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t>From:</w:t>
      </w:r>
    </w:p>
    <w:p w14:paraId="1EFF215D" w14:textId="77777777" w:rsidR="008526CD" w:rsidRPr="008526CD" w:rsidRDefault="008526CD">
      <w:pPr>
        <w:numPr>
          <w:ilvl w:val="0"/>
          <w:numId w:val="87"/>
        </w:numPr>
        <w:rPr>
          <w:lang w:val="en-IN"/>
        </w:rPr>
      </w:pPr>
      <w:r w:rsidRPr="008526CD">
        <w:rPr>
          <w:lang w:val="en-IN"/>
        </w:rPr>
        <w:t>tests/</w:t>
      </w:r>
    </w:p>
    <w:p w14:paraId="3CAFBAB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9B56297">
          <v:rect id="_x0000_i2708" style="width:0;height:1.5pt" o:hralign="center" o:hrstd="t" o:hr="t" fillcolor="#a0a0a0" stroked="f"/>
        </w:pict>
      </w:r>
    </w:p>
    <w:p w14:paraId="3C9AAE5C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THIS PHASE ENDS HERE:</w:t>
      </w:r>
    </w:p>
    <w:p w14:paraId="151FDBE3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At this point student can write UI tests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02434C7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E93E591">
          <v:rect id="_x0000_i2709" style="width:0;height:1.5pt" o:hralign="center" o:hrstd="t" o:hr="t" fillcolor="#a0a0a0" stroked="f"/>
        </w:pict>
      </w:r>
    </w:p>
    <w:p w14:paraId="6ADA13A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3: CORE FRAMEWORK DESIGN</w:t>
      </w:r>
    </w:p>
    <w:p w14:paraId="4B30C902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TS_PS + JS-TS_RS</w:t>
      </w:r>
    </w:p>
    <w:p w14:paraId="299C2C5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ADAB3AE">
          <v:rect id="_x0000_i2710" style="width:0;height:1.5pt" o:hralign="center" o:hrstd="t" o:hr="t" fillcolor="#a0a0a0" stroked="f"/>
        </w:pict>
      </w:r>
    </w:p>
    <w:p w14:paraId="675CEA0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7: Page Object Model</w:t>
      </w:r>
    </w:p>
    <w:p w14:paraId="728BF1A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7DC17F75" w14:textId="77777777" w:rsidR="008526CD" w:rsidRPr="008526CD" w:rsidRDefault="008526CD">
      <w:pPr>
        <w:numPr>
          <w:ilvl w:val="0"/>
          <w:numId w:val="88"/>
        </w:numPr>
        <w:rPr>
          <w:lang w:val="en-IN"/>
        </w:rPr>
      </w:pPr>
      <w:r w:rsidRPr="008526CD">
        <w:rPr>
          <w:lang w:val="en-IN"/>
        </w:rPr>
        <w:t>pages/</w:t>
      </w:r>
    </w:p>
    <w:p w14:paraId="0343A0EC" w14:textId="77777777" w:rsidR="008526CD" w:rsidRPr="008526CD" w:rsidRDefault="008526CD">
      <w:pPr>
        <w:numPr>
          <w:ilvl w:val="0"/>
          <w:numId w:val="88"/>
        </w:numPr>
        <w:rPr>
          <w:lang w:val="en-IN"/>
        </w:rPr>
      </w:pPr>
      <w:proofErr w:type="spellStart"/>
      <w:r w:rsidRPr="008526CD">
        <w:rPr>
          <w:lang w:val="en-IN"/>
        </w:rPr>
        <w:t>pageObjects_ts</w:t>
      </w:r>
      <w:proofErr w:type="spellEnd"/>
      <w:r w:rsidRPr="008526CD">
        <w:rPr>
          <w:lang w:val="en-IN"/>
        </w:rPr>
        <w:t>/</w:t>
      </w:r>
    </w:p>
    <w:p w14:paraId="5481231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32C0968">
          <v:rect id="_x0000_i2711" style="width:0;height:1.5pt" o:hralign="center" o:hrstd="t" o:hr="t" fillcolor="#a0a0a0" stroked="f"/>
        </w:pict>
      </w:r>
    </w:p>
    <w:p w14:paraId="792D4E9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8: Fixtures</w:t>
      </w:r>
    </w:p>
    <w:p w14:paraId="5A2D61D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1A0EF3D6" w14:textId="77777777" w:rsidR="008526CD" w:rsidRPr="008526CD" w:rsidRDefault="008526CD">
      <w:pPr>
        <w:numPr>
          <w:ilvl w:val="0"/>
          <w:numId w:val="89"/>
        </w:numPr>
        <w:rPr>
          <w:lang w:val="en-IN"/>
        </w:rPr>
      </w:pPr>
      <w:r w:rsidRPr="008526CD">
        <w:rPr>
          <w:lang w:val="en-IN"/>
        </w:rPr>
        <w:t>tests/</w:t>
      </w:r>
    </w:p>
    <w:p w14:paraId="4AAD08D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B71A38A">
          <v:rect id="_x0000_i2712" style="width:0;height:1.5pt" o:hralign="center" o:hrstd="t" o:hr="t" fillcolor="#a0a0a0" stroked="f"/>
        </w:pict>
      </w:r>
    </w:p>
    <w:p w14:paraId="6B3937D5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9: Utilities</w:t>
      </w:r>
    </w:p>
    <w:p w14:paraId="0D1FDFC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1AD81F92" w14:textId="77777777" w:rsidR="008526CD" w:rsidRPr="008526CD" w:rsidRDefault="008526CD">
      <w:pPr>
        <w:numPr>
          <w:ilvl w:val="0"/>
          <w:numId w:val="90"/>
        </w:numPr>
        <w:rPr>
          <w:lang w:val="en-IN"/>
        </w:rPr>
      </w:pPr>
      <w:r w:rsidRPr="008526CD">
        <w:rPr>
          <w:lang w:val="en-IN"/>
        </w:rPr>
        <w:t xml:space="preserve">utils/, </w:t>
      </w:r>
      <w:proofErr w:type="spellStart"/>
      <w:r w:rsidRPr="008526CD">
        <w:rPr>
          <w:lang w:val="en-IN"/>
        </w:rPr>
        <w:t>utils_ts</w:t>
      </w:r>
      <w:proofErr w:type="spellEnd"/>
      <w:r w:rsidRPr="008526CD">
        <w:rPr>
          <w:lang w:val="en-IN"/>
        </w:rPr>
        <w:t>/</w:t>
      </w:r>
    </w:p>
    <w:p w14:paraId="703FF4C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19BA6EB">
          <v:rect id="_x0000_i2713" style="width:0;height:1.5pt" o:hralign="center" o:hrstd="t" o:hr="t" fillcolor="#a0a0a0" stroked="f"/>
        </w:pict>
      </w:r>
    </w:p>
    <w:p w14:paraId="609FA20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10: Test Data</w:t>
      </w:r>
    </w:p>
    <w:p w14:paraId="6718F2D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4328F055" w14:textId="77777777" w:rsidR="008526CD" w:rsidRPr="008526CD" w:rsidRDefault="008526CD">
      <w:pPr>
        <w:numPr>
          <w:ilvl w:val="0"/>
          <w:numId w:val="91"/>
        </w:numPr>
        <w:rPr>
          <w:lang w:val="en-IN"/>
        </w:rPr>
      </w:pPr>
      <w:proofErr w:type="spellStart"/>
      <w:proofErr w:type="gramStart"/>
      <w:r w:rsidRPr="008526CD">
        <w:rPr>
          <w:lang w:val="en-IN"/>
        </w:rPr>
        <w:t>state.json</w:t>
      </w:r>
      <w:proofErr w:type="spellEnd"/>
      <w:proofErr w:type="gramEnd"/>
      <w:r w:rsidRPr="008526CD">
        <w:rPr>
          <w:lang w:val="en-IN"/>
        </w:rPr>
        <w:t>, JSON files</w:t>
      </w:r>
    </w:p>
    <w:p w14:paraId="1498B8A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pict w14:anchorId="7B5F71A4">
          <v:rect id="_x0000_i2714" style="width:0;height:1.5pt" o:hralign="center" o:hrstd="t" o:hr="t" fillcolor="#a0a0a0" stroked="f"/>
        </w:pict>
      </w:r>
    </w:p>
    <w:p w14:paraId="41EFEAD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HERE:</w:t>
      </w:r>
    </w:p>
    <w:p w14:paraId="2C10A7E6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Now student builds reusable architecture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1605F71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7978C8D">
          <v:rect id="_x0000_i2715" style="width:0;height:1.5pt" o:hralign="center" o:hrstd="t" o:hr="t" fillcolor="#a0a0a0" stroked="f"/>
        </w:pict>
      </w:r>
    </w:p>
    <w:p w14:paraId="7DE4698B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4: API TESTING (MOVED EARLIER </w:t>
      </w: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>)</w:t>
      </w:r>
    </w:p>
    <w:p w14:paraId="3EB1EAF0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Playwright core + utils/</w:t>
      </w:r>
    </w:p>
    <w:p w14:paraId="4A8ED35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BF7CD53">
          <v:rect id="_x0000_i2716" style="width:0;height:1.5pt" o:hralign="center" o:hrstd="t" o:hr="t" fillcolor="#a0a0a0" stroked="f"/>
        </w:pict>
      </w:r>
    </w:p>
    <w:p w14:paraId="644E04B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11: API Basics (GET/POST)</w:t>
      </w:r>
    </w:p>
    <w:p w14:paraId="20170FE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C8CA34C">
          <v:rect id="_x0000_i2717" style="width:0;height:1.5pt" o:hralign="center" o:hrstd="t" o:hr="t" fillcolor="#a0a0a0" stroked="f"/>
        </w:pict>
      </w:r>
    </w:p>
    <w:p w14:paraId="2FCB138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12: API + UI Integration</w:t>
      </w:r>
    </w:p>
    <w:p w14:paraId="1CB9C5E4" w14:textId="77777777" w:rsidR="008526CD" w:rsidRPr="008526CD" w:rsidRDefault="008526CD">
      <w:pPr>
        <w:numPr>
          <w:ilvl w:val="0"/>
          <w:numId w:val="92"/>
        </w:numPr>
        <w:rPr>
          <w:lang w:val="en-IN"/>
        </w:rPr>
      </w:pPr>
      <w:r w:rsidRPr="008526CD">
        <w:rPr>
          <w:lang w:val="en-IN"/>
        </w:rPr>
        <w:t>login API → use token → open UI</w:t>
      </w:r>
    </w:p>
    <w:p w14:paraId="1DE9821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A6172A7">
          <v:rect id="_x0000_i2718" style="width:0;height:1.5pt" o:hralign="center" o:hrstd="t" o:hr="t" fillcolor="#a0a0a0" stroked="f"/>
        </w:pict>
      </w:r>
    </w:p>
    <w:p w14:paraId="2231548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13: API Utilities</w:t>
      </w:r>
    </w:p>
    <w:p w14:paraId="598559A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6BCDFB04" w14:textId="77777777" w:rsidR="008526CD" w:rsidRPr="008526CD" w:rsidRDefault="008526CD">
      <w:pPr>
        <w:numPr>
          <w:ilvl w:val="0"/>
          <w:numId w:val="93"/>
        </w:numPr>
        <w:rPr>
          <w:lang w:val="en-IN"/>
        </w:rPr>
      </w:pPr>
      <w:r w:rsidRPr="008526CD">
        <w:rPr>
          <w:lang w:val="en-IN"/>
        </w:rPr>
        <w:t>utils/</w:t>
      </w:r>
    </w:p>
    <w:p w14:paraId="5823B8F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778348E">
          <v:rect id="_x0000_i2719" style="width:0;height:1.5pt" o:hralign="center" o:hrstd="t" o:hr="t" fillcolor="#a0a0a0" stroked="f"/>
        </w:pict>
      </w:r>
    </w:p>
    <w:p w14:paraId="6D7CE1E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MOVED EARLIER:</w:t>
      </w:r>
    </w:p>
    <w:p w14:paraId="6AF26D5F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Industry reality:</w:t>
      </w:r>
    </w:p>
    <w:p w14:paraId="715AC06F" w14:textId="77777777" w:rsidR="008526CD" w:rsidRPr="008526CD" w:rsidRDefault="008526CD">
      <w:pPr>
        <w:numPr>
          <w:ilvl w:val="0"/>
          <w:numId w:val="94"/>
        </w:numPr>
        <w:rPr>
          <w:lang w:val="en-IN"/>
        </w:rPr>
      </w:pPr>
      <w:r w:rsidRPr="008526CD">
        <w:rPr>
          <w:lang w:val="en-IN"/>
        </w:rPr>
        <w:t xml:space="preserve">API is used before UI automation optimization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419543F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984F4CA">
          <v:rect id="_x0000_i2720" style="width:0;height:1.5pt" o:hralign="center" o:hrstd="t" o:hr="t" fillcolor="#a0a0a0" stroked="f"/>
        </w:pict>
      </w:r>
    </w:p>
    <w:p w14:paraId="165CDB8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5: SESSION MANAGEMENT (AUTH STATE)</w:t>
      </w:r>
    </w:p>
    <w:p w14:paraId="035FB05B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</w:t>
      </w:r>
      <w:proofErr w:type="spellStart"/>
      <w:proofErr w:type="gramStart"/>
      <w:r w:rsidRPr="008526CD">
        <w:rPr>
          <w:lang w:val="en-IN"/>
        </w:rPr>
        <w:t>state.json</w:t>
      </w:r>
      <w:proofErr w:type="spellEnd"/>
      <w:proofErr w:type="gramEnd"/>
      <w:r w:rsidRPr="008526CD">
        <w:rPr>
          <w:lang w:val="en-IN"/>
        </w:rPr>
        <w:t>, config</w:t>
      </w:r>
    </w:p>
    <w:p w14:paraId="08FD376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CAFD4FC">
          <v:rect id="_x0000_i2721" style="width:0;height:1.5pt" o:hralign="center" o:hrstd="t" o:hr="t" fillcolor="#a0a0a0" stroked="f"/>
        </w:pict>
      </w:r>
    </w:p>
    <w:p w14:paraId="75432190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14: Save Auth State</w:t>
      </w:r>
    </w:p>
    <w:p w14:paraId="2B6B858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56EE5B64" w14:textId="77777777" w:rsidR="008526CD" w:rsidRPr="008526CD" w:rsidRDefault="008526CD">
      <w:pPr>
        <w:numPr>
          <w:ilvl w:val="0"/>
          <w:numId w:val="95"/>
        </w:numPr>
        <w:rPr>
          <w:lang w:val="en-IN"/>
        </w:rPr>
      </w:pPr>
      <w:proofErr w:type="spellStart"/>
      <w:proofErr w:type="gramStart"/>
      <w:r w:rsidRPr="008526CD">
        <w:rPr>
          <w:lang w:val="en-IN"/>
        </w:rPr>
        <w:lastRenderedPageBreak/>
        <w:t>state.json</w:t>
      </w:r>
      <w:proofErr w:type="spellEnd"/>
      <w:proofErr w:type="gramEnd"/>
    </w:p>
    <w:p w14:paraId="1134F2E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08A74BA">
          <v:rect id="_x0000_i2722" style="width:0;height:1.5pt" o:hralign="center" o:hrstd="t" o:hr="t" fillcolor="#a0a0a0" stroked="f"/>
        </w:pict>
      </w:r>
    </w:p>
    <w:p w14:paraId="37567CA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15: Reuse Auth State</w:t>
      </w:r>
    </w:p>
    <w:p w14:paraId="0BF7ECA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413DA28C" w14:textId="77777777" w:rsidR="008526CD" w:rsidRPr="008526CD" w:rsidRDefault="008526CD">
      <w:pPr>
        <w:numPr>
          <w:ilvl w:val="0"/>
          <w:numId w:val="96"/>
        </w:numPr>
        <w:rPr>
          <w:lang w:val="en-IN"/>
        </w:rPr>
      </w:pPr>
      <w:proofErr w:type="spellStart"/>
      <w:r w:rsidRPr="008526CD">
        <w:rPr>
          <w:lang w:val="en-IN"/>
        </w:rPr>
        <w:t>playwright.config</w:t>
      </w:r>
      <w:proofErr w:type="spellEnd"/>
    </w:p>
    <w:p w14:paraId="7491A85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AACF1B6">
          <v:rect id="_x0000_i2723" style="width:0;height:1.5pt" o:hralign="center" o:hrstd="t" o:hr="t" fillcolor="#a0a0a0" stroked="f"/>
        </w:pict>
      </w:r>
    </w:p>
    <w:p w14:paraId="12F385B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HERE:</w:t>
      </w:r>
    </w:p>
    <w:p w14:paraId="235CB5CA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Session reuse depends on:</w:t>
      </w:r>
    </w:p>
    <w:p w14:paraId="36B6BBBC" w14:textId="77777777" w:rsidR="008526CD" w:rsidRPr="008526CD" w:rsidRDefault="008526CD">
      <w:pPr>
        <w:numPr>
          <w:ilvl w:val="0"/>
          <w:numId w:val="97"/>
        </w:numPr>
        <w:rPr>
          <w:lang w:val="en-IN"/>
        </w:rPr>
      </w:pPr>
      <w:r w:rsidRPr="008526CD">
        <w:rPr>
          <w:lang w:val="en-IN"/>
        </w:rPr>
        <w:t xml:space="preserve">API login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1B4CDB5D" w14:textId="77777777" w:rsidR="008526CD" w:rsidRPr="008526CD" w:rsidRDefault="008526CD">
      <w:pPr>
        <w:numPr>
          <w:ilvl w:val="0"/>
          <w:numId w:val="97"/>
        </w:numPr>
        <w:rPr>
          <w:lang w:val="en-IN"/>
        </w:rPr>
      </w:pPr>
      <w:r w:rsidRPr="008526CD">
        <w:rPr>
          <w:lang w:val="en-IN"/>
        </w:rPr>
        <w:t xml:space="preserve">Framework structure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6E883DD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7C1D3C6">
          <v:rect id="_x0000_i2724" style="width:0;height:1.5pt" o:hralign="center" o:hrstd="t" o:hr="t" fillcolor="#a0a0a0" stroked="f"/>
        </w:pict>
      </w:r>
    </w:p>
    <w:p w14:paraId="7BBA91F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6: NETWORK INTERCEPTION (ADVANCED CORE SKILL)</w:t>
      </w:r>
    </w:p>
    <w:p w14:paraId="3F7E979B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Playwright core</w:t>
      </w:r>
    </w:p>
    <w:p w14:paraId="768AFE4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1E601B0">
          <v:rect id="_x0000_i2725" style="width:0;height:1.5pt" o:hralign="center" o:hrstd="t" o:hr="t" fillcolor="#a0a0a0" stroked="f"/>
        </w:pict>
      </w:r>
    </w:p>
    <w:p w14:paraId="4D49FC5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16: Intercept API</w:t>
      </w:r>
    </w:p>
    <w:p w14:paraId="2A62EDA0" w14:textId="77777777" w:rsidR="008526CD" w:rsidRPr="008526CD" w:rsidRDefault="008526CD">
      <w:pPr>
        <w:numPr>
          <w:ilvl w:val="0"/>
          <w:numId w:val="98"/>
        </w:numPr>
        <w:rPr>
          <w:lang w:val="en-IN"/>
        </w:rPr>
      </w:pPr>
      <w:proofErr w:type="spellStart"/>
      <w:proofErr w:type="gramStart"/>
      <w:r w:rsidRPr="008526CD">
        <w:rPr>
          <w:lang w:val="en-IN"/>
        </w:rPr>
        <w:t>route.fulfill</w:t>
      </w:r>
      <w:proofErr w:type="spellEnd"/>
      <w:proofErr w:type="gramEnd"/>
      <w:r w:rsidRPr="008526CD">
        <w:rPr>
          <w:lang w:val="en-IN"/>
        </w:rPr>
        <w:t>()</w:t>
      </w:r>
    </w:p>
    <w:p w14:paraId="3042E04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FDB7D99">
          <v:rect id="_x0000_i2726" style="width:0;height:1.5pt" o:hralign="center" o:hrstd="t" o:hr="t" fillcolor="#a0a0a0" stroked="f"/>
        </w:pict>
      </w:r>
    </w:p>
    <w:p w14:paraId="10A3C743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17: Modify &amp; Block Requests</w:t>
      </w:r>
    </w:p>
    <w:p w14:paraId="76200E48" w14:textId="77777777" w:rsidR="008526CD" w:rsidRPr="008526CD" w:rsidRDefault="008526CD">
      <w:pPr>
        <w:numPr>
          <w:ilvl w:val="0"/>
          <w:numId w:val="99"/>
        </w:numPr>
        <w:rPr>
          <w:lang w:val="en-IN"/>
        </w:rPr>
      </w:pPr>
      <w:proofErr w:type="spellStart"/>
      <w:proofErr w:type="gramStart"/>
      <w:r w:rsidRPr="008526CD">
        <w:rPr>
          <w:lang w:val="en-IN"/>
        </w:rPr>
        <w:t>route.abort</w:t>
      </w:r>
      <w:proofErr w:type="spellEnd"/>
      <w:proofErr w:type="gramEnd"/>
      <w:r w:rsidRPr="008526CD">
        <w:rPr>
          <w:lang w:val="en-IN"/>
        </w:rPr>
        <w:t>()</w:t>
      </w:r>
    </w:p>
    <w:p w14:paraId="46D0E228" w14:textId="77777777" w:rsidR="008526CD" w:rsidRPr="008526CD" w:rsidRDefault="008526CD">
      <w:pPr>
        <w:numPr>
          <w:ilvl w:val="0"/>
          <w:numId w:val="99"/>
        </w:numPr>
        <w:rPr>
          <w:lang w:val="en-IN"/>
        </w:rPr>
      </w:pPr>
      <w:proofErr w:type="spellStart"/>
      <w:proofErr w:type="gramStart"/>
      <w:r w:rsidRPr="008526CD">
        <w:rPr>
          <w:lang w:val="en-IN"/>
        </w:rPr>
        <w:t>route.continue</w:t>
      </w:r>
      <w:proofErr w:type="spellEnd"/>
      <w:proofErr w:type="gramEnd"/>
      <w:r w:rsidRPr="008526CD">
        <w:rPr>
          <w:lang w:val="en-IN"/>
        </w:rPr>
        <w:t>()</w:t>
      </w:r>
    </w:p>
    <w:p w14:paraId="5680F81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26E4D6C">
          <v:rect id="_x0000_i2727" style="width:0;height:1.5pt" o:hralign="center" o:hrstd="t" o:hr="t" fillcolor="#a0a0a0" stroked="f"/>
        </w:pict>
      </w:r>
    </w:p>
    <w:p w14:paraId="2CB96E5B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18: Real Scenarios</w:t>
      </w:r>
    </w:p>
    <w:p w14:paraId="60CB6C27" w14:textId="77777777" w:rsidR="008526CD" w:rsidRPr="008526CD" w:rsidRDefault="008526CD">
      <w:pPr>
        <w:numPr>
          <w:ilvl w:val="0"/>
          <w:numId w:val="100"/>
        </w:numPr>
        <w:rPr>
          <w:lang w:val="en-IN"/>
        </w:rPr>
      </w:pPr>
      <w:r w:rsidRPr="008526CD">
        <w:rPr>
          <w:lang w:val="en-IN"/>
        </w:rPr>
        <w:t>mock</w:t>
      </w:r>
    </w:p>
    <w:p w14:paraId="7700FEDD" w14:textId="77777777" w:rsidR="008526CD" w:rsidRPr="008526CD" w:rsidRDefault="008526CD">
      <w:pPr>
        <w:numPr>
          <w:ilvl w:val="0"/>
          <w:numId w:val="100"/>
        </w:numPr>
        <w:rPr>
          <w:lang w:val="en-IN"/>
        </w:rPr>
      </w:pPr>
      <w:r w:rsidRPr="008526CD">
        <w:rPr>
          <w:lang w:val="en-IN"/>
        </w:rPr>
        <w:t>failure simulation</w:t>
      </w:r>
    </w:p>
    <w:p w14:paraId="7C3E574C" w14:textId="77777777" w:rsidR="008526CD" w:rsidRPr="008526CD" w:rsidRDefault="008526CD">
      <w:pPr>
        <w:numPr>
          <w:ilvl w:val="0"/>
          <w:numId w:val="100"/>
        </w:numPr>
        <w:rPr>
          <w:lang w:val="en-IN"/>
        </w:rPr>
      </w:pPr>
      <w:r w:rsidRPr="008526CD">
        <w:rPr>
          <w:lang w:val="en-IN"/>
        </w:rPr>
        <w:t>delay</w:t>
      </w:r>
    </w:p>
    <w:p w14:paraId="7EA7F7E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pict w14:anchorId="5C9CDEDB">
          <v:rect id="_x0000_i2728" style="width:0;height:1.5pt" o:hralign="center" o:hrstd="t" o:hr="t" fillcolor="#a0a0a0" stroked="f"/>
        </w:pict>
      </w:r>
    </w:p>
    <w:p w14:paraId="0CDECF3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HERE:</w:t>
      </w:r>
    </w:p>
    <w:p w14:paraId="5AC00031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Requires understanding of:</w:t>
      </w:r>
    </w:p>
    <w:p w14:paraId="12D42CC6" w14:textId="77777777" w:rsidR="008526CD" w:rsidRPr="008526CD" w:rsidRDefault="008526CD">
      <w:pPr>
        <w:numPr>
          <w:ilvl w:val="0"/>
          <w:numId w:val="101"/>
        </w:numPr>
        <w:rPr>
          <w:lang w:val="en-IN"/>
        </w:rPr>
      </w:pPr>
      <w:r w:rsidRPr="008526CD">
        <w:rPr>
          <w:lang w:val="en-IN"/>
        </w:rPr>
        <w:t xml:space="preserve">API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70C65AA7" w14:textId="77777777" w:rsidR="008526CD" w:rsidRPr="008526CD" w:rsidRDefault="008526CD">
      <w:pPr>
        <w:numPr>
          <w:ilvl w:val="0"/>
          <w:numId w:val="101"/>
        </w:numPr>
        <w:rPr>
          <w:lang w:val="en-IN"/>
        </w:rPr>
      </w:pPr>
      <w:r w:rsidRPr="008526CD">
        <w:rPr>
          <w:lang w:val="en-IN"/>
        </w:rPr>
        <w:t xml:space="preserve">UI flow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0490B7C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91E615D">
          <v:rect id="_x0000_i2729" style="width:0;height:1.5pt" o:hralign="center" o:hrstd="t" o:hr="t" fillcolor="#a0a0a0" stroked="f"/>
        </w:pict>
      </w:r>
    </w:p>
    <w:p w14:paraId="3EE5F6A0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7: ADVANCED FEATURES (NOW MOVED LATER </w:t>
      </w: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>)</w:t>
      </w:r>
    </w:p>
    <w:p w14:paraId="1733229B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Source: JS-TS_RS</w:t>
      </w:r>
    </w:p>
    <w:p w14:paraId="1FC35CE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D89E32E">
          <v:rect id="_x0000_i2730" style="width:0;height:1.5pt" o:hralign="center" o:hrstd="t" o:hr="t" fillcolor="#a0a0a0" stroked="f"/>
        </w:pict>
      </w:r>
    </w:p>
    <w:p w14:paraId="24D05739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19: Reporting</w:t>
      </w:r>
    </w:p>
    <w:p w14:paraId="67AEF3D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3DCE03B5" w14:textId="77777777" w:rsidR="008526CD" w:rsidRPr="008526CD" w:rsidRDefault="008526CD">
      <w:pPr>
        <w:numPr>
          <w:ilvl w:val="0"/>
          <w:numId w:val="102"/>
        </w:numPr>
        <w:rPr>
          <w:lang w:val="en-IN"/>
        </w:rPr>
      </w:pPr>
      <w:r w:rsidRPr="008526CD">
        <w:rPr>
          <w:lang w:val="en-IN"/>
        </w:rPr>
        <w:t>allure-results/</w:t>
      </w:r>
    </w:p>
    <w:p w14:paraId="237106D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DDD56F7">
          <v:rect id="_x0000_i2731" style="width:0;height:1.5pt" o:hralign="center" o:hrstd="t" o:hr="t" fillcolor="#a0a0a0" stroked="f"/>
        </w:pict>
      </w:r>
    </w:p>
    <w:p w14:paraId="4220B9B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20: BDD (Optional)</w:t>
      </w:r>
    </w:p>
    <w:p w14:paraId="7C81066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From:</w:t>
      </w:r>
    </w:p>
    <w:p w14:paraId="7CE09435" w14:textId="77777777" w:rsidR="008526CD" w:rsidRPr="008526CD" w:rsidRDefault="008526CD">
      <w:pPr>
        <w:numPr>
          <w:ilvl w:val="0"/>
          <w:numId w:val="103"/>
        </w:numPr>
        <w:rPr>
          <w:lang w:val="en-IN"/>
        </w:rPr>
      </w:pPr>
      <w:r w:rsidRPr="008526CD">
        <w:rPr>
          <w:lang w:val="en-IN"/>
        </w:rPr>
        <w:t>features/</w:t>
      </w:r>
    </w:p>
    <w:p w14:paraId="4EA2A4F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F5E3A4B">
          <v:rect id="_x0000_i2732" style="width:0;height:1.5pt" o:hralign="center" o:hrstd="t" o:hr="t" fillcolor="#a0a0a0" stroked="f"/>
        </w:pict>
      </w:r>
    </w:p>
    <w:p w14:paraId="509FB7B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MOVED:</w:t>
      </w:r>
    </w:p>
    <w:p w14:paraId="1A5746AA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These are NOT core testing skills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Should come AFTER strong fundamentals</w:t>
      </w:r>
    </w:p>
    <w:p w14:paraId="213EAC2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CEF0CB0">
          <v:rect id="_x0000_i2733" style="width:0;height:1.5pt" o:hralign="center" o:hrstd="t" o:hr="t" fillcolor="#a0a0a0" stroked="f"/>
        </w:pict>
      </w:r>
    </w:p>
    <w:p w14:paraId="7C5FC13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🧩</w:t>
      </w:r>
      <w:r w:rsidRPr="008526CD">
        <w:rPr>
          <w:b/>
          <w:bCs/>
          <w:lang w:val="en-IN"/>
        </w:rPr>
        <w:t xml:space="preserve"> PHASE 8: FRAMEWORK CONSOLIDATION </w:t>
      </w: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(CORRECT PLACEMENT)</w:t>
      </w:r>
    </w:p>
    <w:p w14:paraId="0085364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9C693AD">
          <v:rect id="_x0000_i2734" style="width:0;height:1.5pt" o:hralign="center" o:hrstd="t" o:hr="t" fillcolor="#a0a0a0" stroked="f"/>
        </w:pict>
      </w:r>
    </w:p>
    <w:p w14:paraId="117FF1A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21: Build Final Framework</w:t>
      </w:r>
    </w:p>
    <w:p w14:paraId="74672FF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b/>
          <w:bCs/>
          <w:lang w:val="en-IN"/>
        </w:rPr>
        <w:t>Combine:</w:t>
      </w:r>
    </w:p>
    <w:p w14:paraId="35A741CD" w14:textId="77777777" w:rsidR="008526CD" w:rsidRPr="008526CD" w:rsidRDefault="008526CD">
      <w:pPr>
        <w:numPr>
          <w:ilvl w:val="0"/>
          <w:numId w:val="104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lastRenderedPageBreak/>
        <w:t>✅</w:t>
      </w:r>
      <w:r w:rsidRPr="008526CD">
        <w:rPr>
          <w:lang w:val="en-IN"/>
        </w:rPr>
        <w:t xml:space="preserve"> TS concepts</w:t>
      </w:r>
    </w:p>
    <w:p w14:paraId="6C942079" w14:textId="77777777" w:rsidR="008526CD" w:rsidRPr="008526CD" w:rsidRDefault="008526CD">
      <w:pPr>
        <w:numPr>
          <w:ilvl w:val="0"/>
          <w:numId w:val="104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UI tests</w:t>
      </w:r>
    </w:p>
    <w:p w14:paraId="09AEBB58" w14:textId="77777777" w:rsidR="008526CD" w:rsidRPr="008526CD" w:rsidRDefault="008526CD">
      <w:pPr>
        <w:numPr>
          <w:ilvl w:val="0"/>
          <w:numId w:val="104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API utilities</w:t>
      </w:r>
    </w:p>
    <w:p w14:paraId="0F55DC57" w14:textId="77777777" w:rsidR="008526CD" w:rsidRPr="008526CD" w:rsidRDefault="008526CD">
      <w:pPr>
        <w:numPr>
          <w:ilvl w:val="0"/>
          <w:numId w:val="104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session state</w:t>
      </w:r>
    </w:p>
    <w:p w14:paraId="6BF2A003" w14:textId="77777777" w:rsidR="008526CD" w:rsidRPr="008526CD" w:rsidRDefault="008526CD">
      <w:pPr>
        <w:numPr>
          <w:ilvl w:val="0"/>
          <w:numId w:val="104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interception</w:t>
      </w:r>
    </w:p>
    <w:p w14:paraId="55F18BF3" w14:textId="77777777" w:rsidR="008526CD" w:rsidRPr="008526CD" w:rsidRDefault="008526CD">
      <w:pPr>
        <w:numPr>
          <w:ilvl w:val="0"/>
          <w:numId w:val="104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reporting</w:t>
      </w:r>
    </w:p>
    <w:p w14:paraId="2E92C2A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21C4897">
          <v:rect id="_x0000_i2735" style="width:0;height:1.5pt" o:hralign="center" o:hrstd="t" o:hr="t" fillcolor="#a0a0a0" stroked="f"/>
        </w:pict>
      </w:r>
    </w:p>
    <w:p w14:paraId="4F42E858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Final Structure:</w:t>
      </w:r>
    </w:p>
    <w:p w14:paraId="54D86A1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project/</w:t>
      </w:r>
    </w:p>
    <w:p w14:paraId="0D6A99F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tests/</w:t>
      </w:r>
    </w:p>
    <w:p w14:paraId="4DA19FF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pages/</w:t>
      </w:r>
    </w:p>
    <w:p w14:paraId="4C830E5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fixtures/</w:t>
      </w:r>
    </w:p>
    <w:p w14:paraId="5AC9F53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utils/</w:t>
      </w:r>
    </w:p>
    <w:p w14:paraId="10D2635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test-data/</w:t>
      </w:r>
    </w:p>
    <w:p w14:paraId="7239678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reports/</w:t>
      </w:r>
    </w:p>
    <w:p w14:paraId="1F449F7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├── </w:t>
      </w:r>
      <w:proofErr w:type="spellStart"/>
      <w:r w:rsidRPr="008526CD">
        <w:rPr>
          <w:lang w:val="en-IN"/>
        </w:rPr>
        <w:t>playwright.config.ts</w:t>
      </w:r>
      <w:proofErr w:type="spellEnd"/>
    </w:p>
    <w:p w14:paraId="26A6B61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2197C2F">
          <v:rect id="_x0000_i2736" style="width:0;height:1.5pt" o:hralign="center" o:hrstd="t" o:hr="t" fillcolor="#a0a0a0" stroked="f"/>
        </w:pict>
      </w:r>
    </w:p>
    <w:p w14:paraId="64A4F8C8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22: Advanced Framework Features</w:t>
      </w:r>
    </w:p>
    <w:p w14:paraId="27E8FBBB" w14:textId="77777777" w:rsidR="008526CD" w:rsidRPr="008526CD" w:rsidRDefault="008526CD">
      <w:pPr>
        <w:numPr>
          <w:ilvl w:val="0"/>
          <w:numId w:val="105"/>
        </w:numPr>
        <w:rPr>
          <w:lang w:val="en-IN"/>
        </w:rPr>
      </w:pPr>
      <w:r w:rsidRPr="008526CD">
        <w:rPr>
          <w:lang w:val="en-IN"/>
        </w:rPr>
        <w:t>Parallel execution</w:t>
      </w:r>
    </w:p>
    <w:p w14:paraId="300DFE11" w14:textId="77777777" w:rsidR="008526CD" w:rsidRPr="008526CD" w:rsidRDefault="008526CD">
      <w:pPr>
        <w:numPr>
          <w:ilvl w:val="0"/>
          <w:numId w:val="105"/>
        </w:numPr>
        <w:rPr>
          <w:lang w:val="en-IN"/>
        </w:rPr>
      </w:pPr>
      <w:r w:rsidRPr="008526CD">
        <w:rPr>
          <w:lang w:val="en-IN"/>
        </w:rPr>
        <w:t>Tags</w:t>
      </w:r>
    </w:p>
    <w:p w14:paraId="23D89071" w14:textId="77777777" w:rsidR="008526CD" w:rsidRPr="008526CD" w:rsidRDefault="008526CD">
      <w:pPr>
        <w:numPr>
          <w:ilvl w:val="0"/>
          <w:numId w:val="105"/>
        </w:numPr>
        <w:rPr>
          <w:lang w:val="en-IN"/>
        </w:rPr>
      </w:pPr>
      <w:r w:rsidRPr="008526CD">
        <w:rPr>
          <w:lang w:val="en-IN"/>
        </w:rPr>
        <w:t>Env configs</w:t>
      </w:r>
    </w:p>
    <w:p w14:paraId="462A16B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6BDDACF">
          <v:rect id="_x0000_i2737" style="width:0;height:1.5pt" o:hralign="center" o:hrstd="t" o:hr="t" fillcolor="#a0a0a0" stroked="f"/>
        </w:pict>
      </w:r>
    </w:p>
    <w:p w14:paraId="57B65840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WHY THIS IS CRITICAL:</w:t>
      </w:r>
    </w:p>
    <w:p w14:paraId="09646D10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This step was previously misplaced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Now it correctly integrates ALL learning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6CB8C22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C802FD5">
          <v:rect id="_x0000_i2738" style="width:0;height:1.5pt" o:hralign="center" o:hrstd="t" o:hr="t" fillcolor="#a0a0a0" stroked="f"/>
        </w:pict>
      </w:r>
    </w:p>
    <w:p w14:paraId="06FDF72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lastRenderedPageBreak/>
        <w:t>🧩</w:t>
      </w:r>
      <w:r w:rsidRPr="008526CD">
        <w:rPr>
          <w:b/>
          <w:bCs/>
          <w:lang w:val="en-IN"/>
        </w:rPr>
        <w:t xml:space="preserve"> PHASE 9: INDUSTRY READINESS</w:t>
      </w:r>
    </w:p>
    <w:p w14:paraId="57FEDBF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CB7E94E">
          <v:rect id="_x0000_i2739" style="width:0;height:1.5pt" o:hralign="center" o:hrstd="t" o:hr="t" fillcolor="#a0a0a0" stroked="f"/>
        </w:pict>
      </w:r>
    </w:p>
    <w:p w14:paraId="6748B1C5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23: CI/CD</w:t>
      </w:r>
    </w:p>
    <w:p w14:paraId="6AD8D11E" w14:textId="77777777" w:rsidR="008526CD" w:rsidRPr="008526CD" w:rsidRDefault="008526CD">
      <w:pPr>
        <w:numPr>
          <w:ilvl w:val="0"/>
          <w:numId w:val="106"/>
        </w:numPr>
        <w:rPr>
          <w:lang w:val="en-IN"/>
        </w:rPr>
      </w:pPr>
      <w:r w:rsidRPr="008526CD">
        <w:rPr>
          <w:lang w:val="en-IN"/>
        </w:rPr>
        <w:t>GitHub Actions</w:t>
      </w:r>
    </w:p>
    <w:p w14:paraId="1ADB641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67E109C">
          <v:rect id="_x0000_i2740" style="width:0;height:1.5pt" o:hralign="center" o:hrstd="t" o:hr="t" fillcolor="#a0a0a0" stroked="f"/>
        </w:pict>
      </w:r>
    </w:p>
    <w:p w14:paraId="6D9B60F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24: Code Quality</w:t>
      </w:r>
    </w:p>
    <w:p w14:paraId="7CE35CFC" w14:textId="77777777" w:rsidR="008526CD" w:rsidRPr="008526CD" w:rsidRDefault="008526CD">
      <w:pPr>
        <w:numPr>
          <w:ilvl w:val="0"/>
          <w:numId w:val="107"/>
        </w:numPr>
        <w:rPr>
          <w:lang w:val="en-IN"/>
        </w:rPr>
      </w:pPr>
      <w:proofErr w:type="spellStart"/>
      <w:r w:rsidRPr="008526CD">
        <w:rPr>
          <w:lang w:val="en-IN"/>
        </w:rPr>
        <w:t>ESLint</w:t>
      </w:r>
      <w:proofErr w:type="spellEnd"/>
    </w:p>
    <w:p w14:paraId="39732290" w14:textId="77777777" w:rsidR="008526CD" w:rsidRPr="008526CD" w:rsidRDefault="008526CD">
      <w:pPr>
        <w:numPr>
          <w:ilvl w:val="0"/>
          <w:numId w:val="107"/>
        </w:numPr>
        <w:rPr>
          <w:lang w:val="en-IN"/>
        </w:rPr>
      </w:pPr>
      <w:r w:rsidRPr="008526CD">
        <w:rPr>
          <w:lang w:val="en-IN"/>
        </w:rPr>
        <w:t>formatting</w:t>
      </w:r>
    </w:p>
    <w:p w14:paraId="1101C14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D4FD7C9">
          <v:rect id="_x0000_i2741" style="width:0;height:1.5pt" o:hralign="center" o:hrstd="t" o:hr="t" fillcolor="#a0a0a0" stroked="f"/>
        </w:pict>
      </w:r>
    </w:p>
    <w:p w14:paraId="0B5FDDBE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25: Best Practices</w:t>
      </w:r>
    </w:p>
    <w:p w14:paraId="77CA708D" w14:textId="77777777" w:rsidR="008526CD" w:rsidRPr="008526CD" w:rsidRDefault="008526CD">
      <w:pPr>
        <w:numPr>
          <w:ilvl w:val="0"/>
          <w:numId w:val="108"/>
        </w:numPr>
        <w:rPr>
          <w:lang w:val="en-IN"/>
        </w:rPr>
      </w:pPr>
      <w:r w:rsidRPr="008526CD">
        <w:rPr>
          <w:lang w:val="en-IN"/>
        </w:rPr>
        <w:t>no hard waits</w:t>
      </w:r>
    </w:p>
    <w:p w14:paraId="2C4CC9B5" w14:textId="77777777" w:rsidR="008526CD" w:rsidRPr="008526CD" w:rsidRDefault="008526CD">
      <w:pPr>
        <w:numPr>
          <w:ilvl w:val="0"/>
          <w:numId w:val="108"/>
        </w:numPr>
        <w:rPr>
          <w:lang w:val="en-IN"/>
        </w:rPr>
      </w:pPr>
      <w:r w:rsidRPr="008526CD">
        <w:rPr>
          <w:lang w:val="en-IN"/>
        </w:rPr>
        <w:t>independent tests</w:t>
      </w:r>
    </w:p>
    <w:p w14:paraId="18E30198" w14:textId="77777777" w:rsidR="008526CD" w:rsidRPr="008526CD" w:rsidRDefault="008526CD">
      <w:pPr>
        <w:numPr>
          <w:ilvl w:val="0"/>
          <w:numId w:val="108"/>
        </w:numPr>
        <w:rPr>
          <w:lang w:val="en-IN"/>
        </w:rPr>
      </w:pPr>
      <w:r w:rsidRPr="008526CD">
        <w:rPr>
          <w:lang w:val="en-IN"/>
        </w:rPr>
        <w:t>scalable design</w:t>
      </w:r>
    </w:p>
    <w:p w14:paraId="57C0D9B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B160CD0">
          <v:rect id="_x0000_i2742" style="width:0;height:1.5pt" o:hralign="center" o:hrstd="t" o:hr="t" fillcolor="#a0a0a0" stroked="f"/>
        </w:pict>
      </w:r>
    </w:p>
    <w:p w14:paraId="1C6D35D9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FINAL MASTER FLOW (UPDATED </w:t>
      </w: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50"/>
        <w:gridCol w:w="3192"/>
      </w:tblGrid>
      <w:tr w:rsidR="008526CD" w:rsidRPr="008526CD" w14:paraId="290F6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B77CAE" w14:textId="77777777" w:rsidR="008526CD" w:rsidRPr="008526CD" w:rsidRDefault="008526CD" w:rsidP="008526CD">
            <w:pPr>
              <w:rPr>
                <w:b/>
                <w:bCs/>
                <w:lang w:val="en-IN"/>
              </w:rPr>
            </w:pPr>
            <w:r w:rsidRPr="008526CD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6F78E" w14:textId="77777777" w:rsidR="008526CD" w:rsidRPr="008526CD" w:rsidRDefault="008526CD" w:rsidP="008526CD">
            <w:pPr>
              <w:rPr>
                <w:b/>
                <w:bCs/>
                <w:lang w:val="en-IN"/>
              </w:rPr>
            </w:pPr>
            <w:r w:rsidRPr="008526CD">
              <w:rPr>
                <w:b/>
                <w:bCs/>
                <w:lang w:val="en-IN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C3BBFC" w14:textId="77777777" w:rsidR="008526CD" w:rsidRPr="008526CD" w:rsidRDefault="008526CD" w:rsidP="008526CD">
            <w:pPr>
              <w:rPr>
                <w:b/>
                <w:bCs/>
                <w:lang w:val="en-IN"/>
              </w:rPr>
            </w:pPr>
            <w:r w:rsidRPr="008526CD">
              <w:rPr>
                <w:b/>
                <w:bCs/>
                <w:lang w:val="en-IN"/>
              </w:rPr>
              <w:t>Topic</w:t>
            </w:r>
          </w:p>
        </w:tc>
      </w:tr>
      <w:tr w:rsidR="008526CD" w:rsidRPr="008526CD" w14:paraId="7BAD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2FCCC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909EE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1–3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ED7E9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TypeScript</w:t>
            </w:r>
          </w:p>
        </w:tc>
      </w:tr>
      <w:tr w:rsidR="008526CD" w:rsidRPr="008526CD" w14:paraId="0BDE8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41C15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64997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4–6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1F846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Playwright UI basics</w:t>
            </w:r>
          </w:p>
        </w:tc>
      </w:tr>
      <w:tr w:rsidR="008526CD" w:rsidRPr="008526CD" w14:paraId="7DAF6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FC674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D4601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7–10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36391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Framework (POM, fixtures, utils)</w:t>
            </w:r>
          </w:p>
        </w:tc>
      </w:tr>
      <w:tr w:rsidR="008526CD" w:rsidRPr="008526CD" w14:paraId="08FC7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FBB3A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rFonts w:ascii="Segoe UI Emoji" w:hAnsi="Segoe UI Emoji" w:cs="Segoe UI Emoji"/>
                <w:lang w:val="en-IN"/>
              </w:rPr>
              <w:t>✅</w:t>
            </w:r>
            <w:r w:rsidRPr="008526CD">
              <w:rPr>
                <w:lang w:val="en-IN"/>
              </w:rPr>
              <w:t xml:space="preserve"> Phase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E85E5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11–13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39C9F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API Testing</w:t>
            </w:r>
          </w:p>
        </w:tc>
      </w:tr>
      <w:tr w:rsidR="008526CD" w:rsidRPr="008526CD" w14:paraId="1CCD5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68569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rFonts w:ascii="Segoe UI Emoji" w:hAnsi="Segoe UI Emoji" w:cs="Segoe UI Emoji"/>
                <w:lang w:val="en-IN"/>
              </w:rPr>
              <w:t>✅</w:t>
            </w:r>
            <w:r w:rsidRPr="008526CD">
              <w:rPr>
                <w:lang w:val="en-IN"/>
              </w:rPr>
              <w:t xml:space="preserve"> Phase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8E39E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14–15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0C909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Session Management</w:t>
            </w:r>
          </w:p>
        </w:tc>
      </w:tr>
      <w:tr w:rsidR="008526CD" w:rsidRPr="008526CD" w14:paraId="4D748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88567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rFonts w:ascii="Segoe UI Emoji" w:hAnsi="Segoe UI Emoji" w:cs="Segoe UI Emoji"/>
                <w:lang w:val="en-IN"/>
              </w:rPr>
              <w:t>✅</w:t>
            </w:r>
            <w:r w:rsidRPr="008526CD">
              <w:rPr>
                <w:lang w:val="en-IN"/>
              </w:rPr>
              <w:t xml:space="preserve"> Phase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26AD4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16–18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91983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Network Interception</w:t>
            </w:r>
          </w:p>
        </w:tc>
      </w:tr>
      <w:tr w:rsidR="008526CD" w:rsidRPr="008526CD" w14:paraId="28F49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17E8B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rFonts w:ascii="Segoe UI Emoji" w:hAnsi="Segoe UI Emoji" w:cs="Segoe UI Emoji"/>
                <w:lang w:val="en-IN"/>
              </w:rPr>
              <w:t>✅</w:t>
            </w:r>
            <w:r w:rsidRPr="008526CD">
              <w:rPr>
                <w:lang w:val="en-IN"/>
              </w:rPr>
              <w:t xml:space="preserve"> Phase 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04402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19–20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DCC55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Reporting + BDD</w:t>
            </w:r>
          </w:p>
        </w:tc>
      </w:tr>
      <w:tr w:rsidR="008526CD" w:rsidRPr="008526CD" w14:paraId="5BEA2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E9E7F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rFonts w:ascii="Segoe UI Emoji" w:hAnsi="Segoe UI Emoji" w:cs="Segoe UI Emoji"/>
                <w:lang w:val="en-IN"/>
              </w:rPr>
              <w:lastRenderedPageBreak/>
              <w:t>✅</w:t>
            </w:r>
            <w:r w:rsidRPr="008526CD">
              <w:rPr>
                <w:lang w:val="en-IN"/>
              </w:rPr>
              <w:t xml:space="preserve"> Phase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341E8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21–22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43DF7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Framework Consolidation</w:t>
            </w:r>
          </w:p>
        </w:tc>
      </w:tr>
      <w:tr w:rsidR="008526CD" w:rsidRPr="008526CD" w14:paraId="42116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1930F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rFonts w:ascii="Segoe UI Emoji" w:hAnsi="Segoe UI Emoji" w:cs="Segoe UI Emoji"/>
                <w:lang w:val="en-IN"/>
              </w:rPr>
              <w:t>✅</w:t>
            </w:r>
            <w:r w:rsidRPr="008526CD">
              <w:rPr>
                <w:lang w:val="en-IN"/>
              </w:rPr>
              <w:t xml:space="preserve"> Phase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382EA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23–25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20407" w14:textId="77777777" w:rsidR="008526CD" w:rsidRPr="008526CD" w:rsidRDefault="008526CD" w:rsidP="008526CD">
            <w:pPr>
              <w:rPr>
                <w:lang w:val="en-IN"/>
              </w:rPr>
            </w:pPr>
            <w:r w:rsidRPr="008526CD">
              <w:rPr>
                <w:lang w:val="en-IN"/>
              </w:rPr>
              <w:t>Industry Readiness</w:t>
            </w:r>
          </w:p>
        </w:tc>
      </w:tr>
    </w:tbl>
    <w:p w14:paraId="3015842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7F67CC0">
          <v:rect id="_x0000_i2743" style="width:0;height:1.5pt" o:hralign="center" o:hrstd="t" o:hr="t" fillcolor="#a0a0a0" stroked="f"/>
        </w:pict>
      </w:r>
    </w:p>
    <w:p w14:paraId="447B4307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🔥</w:t>
      </w:r>
      <w:r w:rsidRPr="008526CD">
        <w:rPr>
          <w:b/>
          <w:bCs/>
          <w:lang w:val="en-IN"/>
        </w:rPr>
        <w:t xml:space="preserve"> WHAT IMPROVED (IMPORTANT)</w:t>
      </w:r>
    </w:p>
    <w:p w14:paraId="47C7373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Logical Flow Fixes:</w:t>
      </w:r>
    </w:p>
    <w:p w14:paraId="409EF4E1" w14:textId="77777777" w:rsidR="008526CD" w:rsidRPr="008526CD" w:rsidRDefault="008526CD">
      <w:pPr>
        <w:numPr>
          <w:ilvl w:val="0"/>
          <w:numId w:val="109"/>
        </w:numPr>
        <w:rPr>
          <w:lang w:val="en-IN"/>
        </w:rPr>
      </w:pPr>
      <w:r w:rsidRPr="008526CD">
        <w:rPr>
          <w:lang w:val="en-IN"/>
        </w:rPr>
        <w:t xml:space="preserve">API comes BEFORE session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2D252DC9" w14:textId="77777777" w:rsidR="008526CD" w:rsidRPr="008526CD" w:rsidRDefault="008526CD">
      <w:pPr>
        <w:numPr>
          <w:ilvl w:val="0"/>
          <w:numId w:val="109"/>
        </w:numPr>
        <w:rPr>
          <w:lang w:val="en-IN"/>
        </w:rPr>
      </w:pPr>
      <w:r w:rsidRPr="008526CD">
        <w:rPr>
          <w:lang w:val="en-IN"/>
        </w:rPr>
        <w:t xml:space="preserve">Session BEFORE interception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065A4DE4" w14:textId="77777777" w:rsidR="008526CD" w:rsidRPr="008526CD" w:rsidRDefault="008526CD">
      <w:pPr>
        <w:numPr>
          <w:ilvl w:val="0"/>
          <w:numId w:val="109"/>
        </w:numPr>
        <w:rPr>
          <w:lang w:val="en-IN"/>
        </w:rPr>
      </w:pPr>
      <w:r w:rsidRPr="008526CD">
        <w:rPr>
          <w:lang w:val="en-IN"/>
        </w:rPr>
        <w:t xml:space="preserve">Interception BEFORE reporting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516ADD72" w14:textId="77777777" w:rsidR="008526CD" w:rsidRPr="008526CD" w:rsidRDefault="008526CD">
      <w:pPr>
        <w:numPr>
          <w:ilvl w:val="0"/>
          <w:numId w:val="109"/>
        </w:numPr>
        <w:rPr>
          <w:lang w:val="en-IN"/>
        </w:rPr>
      </w:pPr>
      <w:r w:rsidRPr="008526CD">
        <w:rPr>
          <w:lang w:val="en-IN"/>
        </w:rPr>
        <w:t xml:space="preserve">Consolidation AFTER everything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0BBE526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61CAEE3">
          <v:rect id="_x0000_i2744" style="width:0;height:1.5pt" o:hralign="center" o:hrstd="t" o:hr="t" fillcolor="#a0a0a0" stroked="f"/>
        </w:pict>
      </w:r>
    </w:p>
    <w:p w14:paraId="1F6C1A27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Training Quality Upgrade:</w:t>
      </w:r>
    </w:p>
    <w:p w14:paraId="113410C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You now teach like:</w:t>
      </w:r>
    </w:p>
    <w:p w14:paraId="157373A3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Beginner → Developer → SDET → Production Engineer</w:t>
      </w:r>
    </w:p>
    <w:p w14:paraId="0927FE8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56E0BD7">
          <v:rect id="_x0000_i2745" style="width:0;height:1.5pt" o:hralign="center" o:hrstd="t" o:hr="t" fillcolor="#a0a0a0" stroked="f"/>
        </w:pict>
      </w:r>
    </w:p>
    <w:p w14:paraId="5E5CFB87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🏁</w:t>
      </w:r>
      <w:r w:rsidRPr="008526CD">
        <w:rPr>
          <w:b/>
          <w:bCs/>
          <w:lang w:val="en-IN"/>
        </w:rPr>
        <w:t xml:space="preserve"> FINAL TRAINER IMPACT</w:t>
      </w:r>
    </w:p>
    <w:p w14:paraId="302A4C8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After THIS sequence, learners will:</w:t>
      </w:r>
    </w:p>
    <w:p w14:paraId="61C597E6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Write UI + API tests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Skip login (session reuse)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Mock backends (interception)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Build scalable frameworks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Be industry-ready SDETs</w:t>
      </w:r>
    </w:p>
    <w:p w14:paraId="746144B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9C8F4A0">
          <v:rect id="_x0000_i2746" style="width:0;height:1.5pt" o:hralign="center" o:hrstd="t" o:hr="t" fillcolor="#a0a0a0" stroked="f"/>
        </w:pict>
      </w:r>
    </w:p>
    <w:p w14:paraId="52972655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💡</w:t>
      </w:r>
      <w:r w:rsidRPr="008526CD">
        <w:rPr>
          <w:b/>
          <w:bCs/>
          <w:lang w:val="en-IN"/>
        </w:rPr>
        <w:t xml:space="preserve"> PRO TRAINER TIP</w:t>
      </w:r>
    </w:p>
    <w:p w14:paraId="0BA667B8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Always enforce:</w:t>
      </w:r>
    </w:p>
    <w:p w14:paraId="09E5B35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Every concept must be used in next phase</w:t>
      </w:r>
    </w:p>
    <w:p w14:paraId="4C1E04F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Example:</w:t>
      </w:r>
    </w:p>
    <w:p w14:paraId="36B17B4E" w14:textId="77777777" w:rsidR="008526CD" w:rsidRPr="008526CD" w:rsidRDefault="008526CD">
      <w:pPr>
        <w:numPr>
          <w:ilvl w:val="0"/>
          <w:numId w:val="110"/>
        </w:numPr>
        <w:rPr>
          <w:lang w:val="en-IN"/>
        </w:rPr>
      </w:pPr>
      <w:r w:rsidRPr="008526CD">
        <w:rPr>
          <w:lang w:val="en-IN"/>
        </w:rPr>
        <w:lastRenderedPageBreak/>
        <w:t>API → used in session</w:t>
      </w:r>
    </w:p>
    <w:p w14:paraId="51D437AD" w14:textId="77777777" w:rsidR="008526CD" w:rsidRPr="008526CD" w:rsidRDefault="008526CD">
      <w:pPr>
        <w:numPr>
          <w:ilvl w:val="0"/>
          <w:numId w:val="110"/>
        </w:numPr>
        <w:rPr>
          <w:lang w:val="en-IN"/>
        </w:rPr>
      </w:pPr>
      <w:r w:rsidRPr="008526CD">
        <w:rPr>
          <w:lang w:val="en-IN"/>
        </w:rPr>
        <w:t>Session → used in interception</w:t>
      </w:r>
    </w:p>
    <w:p w14:paraId="5568C79B" w14:textId="77777777" w:rsidR="008526CD" w:rsidRPr="008526CD" w:rsidRDefault="008526CD">
      <w:pPr>
        <w:numPr>
          <w:ilvl w:val="0"/>
          <w:numId w:val="110"/>
        </w:numPr>
        <w:pBdr>
          <w:bottom w:val="double" w:sz="6" w:space="1" w:color="auto"/>
        </w:pBdr>
        <w:rPr>
          <w:lang w:val="en-IN"/>
        </w:rPr>
      </w:pPr>
      <w:r w:rsidRPr="008526CD">
        <w:rPr>
          <w:lang w:val="en-IN"/>
        </w:rPr>
        <w:t>Interception → used in final project</w:t>
      </w:r>
    </w:p>
    <w:p w14:paraId="4E08834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Great — this is where your training becomes </w:t>
      </w:r>
      <w:r w:rsidRPr="008526CD">
        <w:rPr>
          <w:b/>
          <w:bCs/>
          <w:lang w:val="en-IN"/>
        </w:rPr>
        <w:t xml:space="preserve">top-tier </w:t>
      </w:r>
      <w:r w:rsidRPr="008526CD">
        <w:rPr>
          <w:rFonts w:ascii="Segoe UI Emoji" w:hAnsi="Segoe UI Emoji" w:cs="Segoe UI Emoji"/>
          <w:b/>
          <w:bCs/>
          <w:lang w:val="en-IN"/>
        </w:rPr>
        <w:t>👑</w:t>
      </w:r>
      <w:r w:rsidRPr="008526CD">
        <w:rPr>
          <w:b/>
          <w:bCs/>
          <w:lang w:val="en-IN"/>
        </w:rPr>
        <w:t xml:space="preserve"> SDET-level</w:t>
      </w:r>
      <w:r w:rsidRPr="008526CD">
        <w:rPr>
          <w:lang w:val="en-IN"/>
        </w:rPr>
        <w:t>.</w:t>
      </w:r>
    </w:p>
    <w:p w14:paraId="37A1515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I’ll give you:</w:t>
      </w:r>
    </w:p>
    <w:p w14:paraId="42B9CAC6" w14:textId="77777777" w:rsidR="008526CD" w:rsidRPr="008526CD" w:rsidRDefault="008526CD">
      <w:pPr>
        <w:numPr>
          <w:ilvl w:val="0"/>
          <w:numId w:val="111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</w:t>
      </w:r>
      <w:r w:rsidRPr="008526CD">
        <w:rPr>
          <w:b/>
          <w:bCs/>
          <w:lang w:val="en-IN"/>
        </w:rPr>
        <w:t>Visual Flow Diagram (Phases + Architecture)</w:t>
      </w:r>
    </w:p>
    <w:p w14:paraId="6CA4DDCD" w14:textId="77777777" w:rsidR="008526CD" w:rsidRPr="008526CD" w:rsidRDefault="008526CD">
      <w:pPr>
        <w:numPr>
          <w:ilvl w:val="0"/>
          <w:numId w:val="111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</w:t>
      </w:r>
      <w:r w:rsidRPr="008526CD">
        <w:rPr>
          <w:b/>
          <w:bCs/>
          <w:lang w:val="en-IN"/>
        </w:rPr>
        <w:t>Real Project Use Case (Banking + E-commerce hybrid)</w:t>
      </w:r>
    </w:p>
    <w:p w14:paraId="0BDDF37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60BC589">
          <v:rect id="_x0000_i3068" style="width:0;height:1.5pt" o:hralign="center" o:hrstd="t" o:hr="t" fillcolor="#a0a0a0" stroked="f"/>
        </w:pict>
      </w:r>
    </w:p>
    <w:p w14:paraId="5CD0F42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1. VISUAL FLOW DIAGRAM (TRAINING + ARCHITECTURE)</w:t>
      </w:r>
    </w:p>
    <w:p w14:paraId="5733DF59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🔷</w:t>
      </w:r>
      <w:r w:rsidRPr="008526CD">
        <w:rPr>
          <w:b/>
          <w:bCs/>
          <w:lang w:val="en-IN"/>
        </w:rPr>
        <w:t xml:space="preserve"> A. TRAINING FLOW DIAGRAM (PHASE-WISE)</w:t>
      </w:r>
    </w:p>
    <w:p w14:paraId="7C0C4F5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7F4CC00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1               │</w:t>
      </w:r>
    </w:p>
    <w:p w14:paraId="3E6FBD7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TypeScript Foundation      │</w:t>
      </w:r>
    </w:p>
    <w:p w14:paraId="5FC4278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(Day1-3: Basics, </w:t>
      </w:r>
      <w:proofErr w:type="gramStart"/>
      <w:r w:rsidRPr="008526CD">
        <w:rPr>
          <w:lang w:val="en-IN"/>
        </w:rPr>
        <w:t xml:space="preserve">Async)   </w:t>
      </w:r>
      <w:proofErr w:type="gramEnd"/>
      <w:r w:rsidRPr="008526CD">
        <w:rPr>
          <w:lang w:val="en-IN"/>
        </w:rPr>
        <w:t xml:space="preserve">   │</w:t>
      </w:r>
    </w:p>
    <w:p w14:paraId="032CD00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6934F3D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2F7C009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432E634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2               │</w:t>
      </w:r>
    </w:p>
    <w:p w14:paraId="65A3D29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Playwright UI Basics       │</w:t>
      </w:r>
    </w:p>
    <w:p w14:paraId="58D2DA5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(Setup, Tests, </w:t>
      </w:r>
      <w:proofErr w:type="gramStart"/>
      <w:r w:rsidRPr="008526CD">
        <w:rPr>
          <w:lang w:val="en-IN"/>
        </w:rPr>
        <w:t xml:space="preserve">Locators)   </w:t>
      </w:r>
      <w:proofErr w:type="gramEnd"/>
      <w:r w:rsidRPr="008526CD">
        <w:rPr>
          <w:lang w:val="en-IN"/>
        </w:rPr>
        <w:t xml:space="preserve">  │</w:t>
      </w:r>
    </w:p>
    <w:p w14:paraId="2C0F6CF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66D3F10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6BD2ADA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0C5DA3A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3               │</w:t>
      </w:r>
    </w:p>
    <w:p w14:paraId="7F5C4DC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Framework Design           │</w:t>
      </w:r>
    </w:p>
    <w:p w14:paraId="131FCA4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(POM, Fixtures, </w:t>
      </w:r>
      <w:proofErr w:type="gramStart"/>
      <w:r w:rsidRPr="008526CD">
        <w:rPr>
          <w:lang w:val="en-IN"/>
        </w:rPr>
        <w:t xml:space="preserve">Utils)   </w:t>
      </w:r>
      <w:proofErr w:type="gramEnd"/>
      <w:r w:rsidRPr="008526CD">
        <w:rPr>
          <w:lang w:val="en-IN"/>
        </w:rPr>
        <w:t xml:space="preserve">    │</w:t>
      </w:r>
    </w:p>
    <w:p w14:paraId="459F74E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t>└──────────────┬───────────────┘</w:t>
      </w:r>
    </w:p>
    <w:p w14:paraId="1155D3B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24A6B8C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2B0B090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4               │</w:t>
      </w:r>
    </w:p>
    <w:p w14:paraId="6166128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API Testing                │</w:t>
      </w:r>
    </w:p>
    <w:p w14:paraId="23E0CB3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(GET, POST, API+</w:t>
      </w:r>
      <w:proofErr w:type="gramStart"/>
      <w:r w:rsidRPr="008526CD">
        <w:rPr>
          <w:lang w:val="en-IN"/>
        </w:rPr>
        <w:t xml:space="preserve">UI)   </w:t>
      </w:r>
      <w:proofErr w:type="gramEnd"/>
      <w:r w:rsidRPr="008526CD">
        <w:rPr>
          <w:lang w:val="en-IN"/>
        </w:rPr>
        <w:t xml:space="preserve">       │</w:t>
      </w:r>
    </w:p>
    <w:p w14:paraId="01E0A32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21DEA13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74DAD93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0ACB68C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5               │</w:t>
      </w:r>
    </w:p>
    <w:p w14:paraId="388029E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Session Management         │</w:t>
      </w:r>
    </w:p>
    <w:p w14:paraId="27D4944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(</w:t>
      </w:r>
      <w:proofErr w:type="spellStart"/>
      <w:r w:rsidRPr="008526CD">
        <w:rPr>
          <w:lang w:val="en-IN"/>
        </w:rPr>
        <w:t>storageState</w:t>
      </w:r>
      <w:proofErr w:type="spellEnd"/>
      <w:r w:rsidRPr="008526CD">
        <w:rPr>
          <w:lang w:val="en-IN"/>
        </w:rPr>
        <w:t xml:space="preserve">, auth </w:t>
      </w:r>
      <w:proofErr w:type="gramStart"/>
      <w:r w:rsidRPr="008526CD">
        <w:rPr>
          <w:lang w:val="en-IN"/>
        </w:rPr>
        <w:t xml:space="preserve">reuse)   </w:t>
      </w:r>
      <w:proofErr w:type="gramEnd"/>
      <w:r w:rsidRPr="008526CD">
        <w:rPr>
          <w:lang w:val="en-IN"/>
        </w:rPr>
        <w:t>│</w:t>
      </w:r>
    </w:p>
    <w:p w14:paraId="2149505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149B1C2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1D94C1A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6ED57B8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6               │</w:t>
      </w:r>
    </w:p>
    <w:p w14:paraId="0EEFF64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Network Interception       │</w:t>
      </w:r>
    </w:p>
    <w:p w14:paraId="26C7E9B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(Mock, modify, fail </w:t>
      </w:r>
      <w:proofErr w:type="gramStart"/>
      <w:r w:rsidRPr="008526CD">
        <w:rPr>
          <w:lang w:val="en-IN"/>
        </w:rPr>
        <w:t xml:space="preserve">APIs)   </w:t>
      </w:r>
      <w:proofErr w:type="gramEnd"/>
      <w:r w:rsidRPr="008526CD">
        <w:rPr>
          <w:lang w:val="en-IN"/>
        </w:rPr>
        <w:t xml:space="preserve"> │</w:t>
      </w:r>
    </w:p>
    <w:p w14:paraId="5E5E0F3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597A5C8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463BFBE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063AF55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7               │</w:t>
      </w:r>
    </w:p>
    <w:p w14:paraId="1EE2646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Reporting + BDD            │</w:t>
      </w:r>
    </w:p>
    <w:p w14:paraId="6E32381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(Allure, </w:t>
      </w:r>
      <w:proofErr w:type="gramStart"/>
      <w:r w:rsidRPr="008526CD">
        <w:rPr>
          <w:lang w:val="en-IN"/>
        </w:rPr>
        <w:t xml:space="preserve">Cucumber)   </w:t>
      </w:r>
      <w:proofErr w:type="gramEnd"/>
      <w:r w:rsidRPr="008526CD">
        <w:rPr>
          <w:lang w:val="en-IN"/>
        </w:rPr>
        <w:t xml:space="preserve">        │</w:t>
      </w:r>
    </w:p>
    <w:p w14:paraId="179F2D3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5097574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58FCEC2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t>┌──────────────────────────────┐</w:t>
      </w:r>
    </w:p>
    <w:p w14:paraId="79FC836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8               │</w:t>
      </w:r>
    </w:p>
    <w:p w14:paraId="674B2F6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Framework Consolidation    │</w:t>
      </w:r>
    </w:p>
    <w:p w14:paraId="4A66B32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(Combine </w:t>
      </w:r>
      <w:proofErr w:type="gramStart"/>
      <w:r w:rsidRPr="008526CD">
        <w:rPr>
          <w:lang w:val="en-IN"/>
        </w:rPr>
        <w:t xml:space="preserve">everything)   </w:t>
      </w:r>
      <w:proofErr w:type="gramEnd"/>
      <w:r w:rsidRPr="008526CD">
        <w:rPr>
          <w:lang w:val="en-IN"/>
        </w:rPr>
        <w:t xml:space="preserve">      │</w:t>
      </w:r>
    </w:p>
    <w:p w14:paraId="60F48BA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└──────────────┬───────────────┘</w:t>
      </w:r>
    </w:p>
    <w:p w14:paraId="209D87D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</w:t>
      </w:r>
    </w:p>
    <w:p w14:paraId="5672041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┌──────────────────────────────┐</w:t>
      </w:r>
    </w:p>
    <w:p w14:paraId="6F14129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     PHASE 9               │</w:t>
      </w:r>
    </w:p>
    <w:p w14:paraId="701B019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│   Industry Readiness         │</w:t>
      </w:r>
    </w:p>
    <w:p w14:paraId="57185E0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│ (CI/CD, Best </w:t>
      </w:r>
      <w:proofErr w:type="gramStart"/>
      <w:r w:rsidRPr="008526CD">
        <w:rPr>
          <w:lang w:val="en-IN"/>
        </w:rPr>
        <w:t xml:space="preserve">Practices)   </w:t>
      </w:r>
      <w:proofErr w:type="gramEnd"/>
      <w:r w:rsidRPr="008526CD">
        <w:rPr>
          <w:lang w:val="en-IN"/>
        </w:rPr>
        <w:t xml:space="preserve">   │</w:t>
      </w:r>
    </w:p>
    <w:p w14:paraId="5CDB6B6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└──────────────────────────────┘</w:t>
      </w:r>
    </w:p>
    <w:p w14:paraId="68B5731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CA5DB74">
          <v:rect id="_x0000_i3069" style="width:0;height:1.5pt" o:hralign="center" o:hrstd="t" o:hr="t" fillcolor="#a0a0a0" stroked="f"/>
        </w:pict>
      </w:r>
    </w:p>
    <w:p w14:paraId="140C22AD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🔷</w:t>
      </w:r>
      <w:r w:rsidRPr="008526CD">
        <w:rPr>
          <w:b/>
          <w:bCs/>
          <w:lang w:val="en-IN"/>
        </w:rPr>
        <w:t xml:space="preserve"> B. FINAL FRAMEWORK ARCHITECTURE DIAGRAM</w:t>
      </w:r>
    </w:p>
    <w:p w14:paraId="309B15F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  ┌────────────────────┐</w:t>
      </w:r>
    </w:p>
    <w:p w14:paraId="48A6C41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  │   Test Layer       │</w:t>
      </w:r>
    </w:p>
    <w:p w14:paraId="40BE00B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  </w:t>
      </w:r>
      <w:proofErr w:type="gramStart"/>
      <w:r w:rsidRPr="008526CD">
        <w:rPr>
          <w:lang w:val="en-IN"/>
        </w:rPr>
        <w:t>│  (</w:t>
      </w:r>
      <w:proofErr w:type="gramEnd"/>
      <w:r w:rsidRPr="008526CD">
        <w:rPr>
          <w:lang w:val="en-IN"/>
        </w:rPr>
        <w:t>tests</w:t>
      </w:r>
      <w:proofErr w:type="gramStart"/>
      <w:r w:rsidRPr="008526CD">
        <w:rPr>
          <w:lang w:val="en-IN"/>
        </w:rPr>
        <w:t xml:space="preserve">/)   </w:t>
      </w:r>
      <w:proofErr w:type="gramEnd"/>
      <w:r w:rsidRPr="008526CD">
        <w:rPr>
          <w:lang w:val="en-IN"/>
        </w:rPr>
        <w:t xml:space="preserve">       │</w:t>
      </w:r>
    </w:p>
    <w:p w14:paraId="542D920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  └────────┬───────────┘</w:t>
      </w:r>
    </w:p>
    <w:p w14:paraId="7348809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           ↓</w:t>
      </w:r>
    </w:p>
    <w:p w14:paraId="3F7B185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┌────────────────────────────────┐</w:t>
      </w:r>
    </w:p>
    <w:p w14:paraId="7060E36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│      Page Object Layer         │</w:t>
      </w:r>
    </w:p>
    <w:p w14:paraId="500173B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│ (pages/, </w:t>
      </w:r>
      <w:proofErr w:type="spellStart"/>
      <w:r w:rsidRPr="008526CD">
        <w:rPr>
          <w:lang w:val="en-IN"/>
        </w:rPr>
        <w:t>pageObjects_ts</w:t>
      </w:r>
      <w:proofErr w:type="spellEnd"/>
      <w:proofErr w:type="gramStart"/>
      <w:r w:rsidRPr="008526CD">
        <w:rPr>
          <w:lang w:val="en-IN"/>
        </w:rPr>
        <w:t xml:space="preserve">/)   </w:t>
      </w:r>
      <w:proofErr w:type="gramEnd"/>
      <w:r w:rsidRPr="008526CD">
        <w:rPr>
          <w:lang w:val="en-IN"/>
        </w:rPr>
        <w:t xml:space="preserve">   │</w:t>
      </w:r>
    </w:p>
    <w:p w14:paraId="62C0E01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└────────┬───────────┬──────────┘</w:t>
      </w:r>
    </w:p>
    <w:p w14:paraId="1C60A29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   ↓           ↓</w:t>
      </w:r>
    </w:p>
    <w:p w14:paraId="4249B64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┌──────────────────┐   ┌──────────────────┐</w:t>
      </w:r>
    </w:p>
    <w:p w14:paraId="20E353B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</w:t>
      </w:r>
      <w:proofErr w:type="gramStart"/>
      <w:r w:rsidRPr="008526CD">
        <w:rPr>
          <w:lang w:val="en-IN"/>
        </w:rPr>
        <w:t>│  Fixtures</w:t>
      </w:r>
      <w:proofErr w:type="gramEnd"/>
      <w:r w:rsidRPr="008526CD">
        <w:rPr>
          <w:lang w:val="en-IN"/>
        </w:rPr>
        <w:t xml:space="preserve"> Layer   │   </w:t>
      </w:r>
      <w:proofErr w:type="gramStart"/>
      <w:r w:rsidRPr="008526CD">
        <w:rPr>
          <w:lang w:val="en-IN"/>
        </w:rPr>
        <w:t>│  Utilities</w:t>
      </w:r>
      <w:proofErr w:type="gramEnd"/>
      <w:r w:rsidRPr="008526CD">
        <w:rPr>
          <w:lang w:val="en-IN"/>
        </w:rPr>
        <w:t xml:space="preserve"> Layer │</w:t>
      </w:r>
    </w:p>
    <w:p w14:paraId="4C1009C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│</w:t>
      </w:r>
      <w:proofErr w:type="gramStart"/>
      <w:r w:rsidRPr="008526CD">
        <w:rPr>
          <w:lang w:val="en-IN"/>
        </w:rPr>
        <w:t xml:space="preserve">   (</w:t>
      </w:r>
      <w:proofErr w:type="gramEnd"/>
      <w:r w:rsidRPr="008526CD">
        <w:rPr>
          <w:lang w:val="en-IN"/>
        </w:rPr>
        <w:t>fixtures</w:t>
      </w:r>
      <w:proofErr w:type="gramStart"/>
      <w:r w:rsidRPr="008526CD">
        <w:rPr>
          <w:lang w:val="en-IN"/>
        </w:rPr>
        <w:t xml:space="preserve">/)   </w:t>
      </w:r>
      <w:proofErr w:type="gramEnd"/>
      <w:r w:rsidRPr="008526CD">
        <w:rPr>
          <w:lang w:val="en-IN"/>
        </w:rPr>
        <w:t xml:space="preserve">  │   </w:t>
      </w:r>
      <w:proofErr w:type="gramStart"/>
      <w:r w:rsidRPr="008526CD">
        <w:rPr>
          <w:lang w:val="en-IN"/>
        </w:rPr>
        <w:t>│  (</w:t>
      </w:r>
      <w:proofErr w:type="gramEnd"/>
      <w:r w:rsidRPr="008526CD">
        <w:rPr>
          <w:lang w:val="en-IN"/>
        </w:rPr>
        <w:t>utils</w:t>
      </w:r>
      <w:proofErr w:type="gramStart"/>
      <w:r w:rsidRPr="008526CD">
        <w:rPr>
          <w:lang w:val="en-IN"/>
        </w:rPr>
        <w:t xml:space="preserve">/)   </w:t>
      </w:r>
      <w:proofErr w:type="gramEnd"/>
      <w:r w:rsidRPr="008526CD">
        <w:rPr>
          <w:lang w:val="en-IN"/>
        </w:rPr>
        <w:t xml:space="preserve">     │</w:t>
      </w:r>
    </w:p>
    <w:p w14:paraId="1E53A66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t xml:space="preserve">      └────────┬─────────┘   └────────┬─────────┘</w:t>
      </w:r>
    </w:p>
    <w:p w14:paraId="0A2497F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↓                      ↓</w:t>
      </w:r>
    </w:p>
    <w:p w14:paraId="38E6959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┌──────────────────────────────────────┐</w:t>
      </w:r>
    </w:p>
    <w:p w14:paraId="0105271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   API Layer / Helpers               │</w:t>
      </w:r>
    </w:p>
    <w:p w14:paraId="3DBA169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(API utils, request </w:t>
      </w:r>
      <w:proofErr w:type="gramStart"/>
      <w:r w:rsidRPr="008526CD">
        <w:rPr>
          <w:lang w:val="en-IN"/>
        </w:rPr>
        <w:t xml:space="preserve">handling)   </w:t>
      </w:r>
      <w:proofErr w:type="gramEnd"/>
      <w:r w:rsidRPr="008526CD">
        <w:rPr>
          <w:lang w:val="en-IN"/>
        </w:rPr>
        <w:t xml:space="preserve">     │</w:t>
      </w:r>
    </w:p>
    <w:p w14:paraId="270097C3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└────────┬─────────────────────────────┘</w:t>
      </w:r>
    </w:p>
    <w:p w14:paraId="5CCAE60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↓</w:t>
      </w:r>
    </w:p>
    <w:p w14:paraId="6EE7CB1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┌──────────────────────────────────────┐</w:t>
      </w:r>
    </w:p>
    <w:p w14:paraId="4D666FA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   Session / Auth Layer              │</w:t>
      </w:r>
    </w:p>
    <w:p w14:paraId="6DD5DB6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(</w:t>
      </w:r>
      <w:proofErr w:type="spellStart"/>
      <w:proofErr w:type="gramStart"/>
      <w:r w:rsidRPr="008526CD">
        <w:rPr>
          <w:lang w:val="en-IN"/>
        </w:rPr>
        <w:t>state.json</w:t>
      </w:r>
      <w:proofErr w:type="spellEnd"/>
      <w:proofErr w:type="gramEnd"/>
      <w:r w:rsidRPr="008526CD">
        <w:rPr>
          <w:lang w:val="en-IN"/>
        </w:rPr>
        <w:t xml:space="preserve">, </w:t>
      </w:r>
      <w:proofErr w:type="spellStart"/>
      <w:proofErr w:type="gramStart"/>
      <w:r w:rsidRPr="008526CD">
        <w:rPr>
          <w:lang w:val="en-IN"/>
        </w:rPr>
        <w:t>storageState</w:t>
      </w:r>
      <w:proofErr w:type="spellEnd"/>
      <w:r w:rsidRPr="008526CD">
        <w:rPr>
          <w:lang w:val="en-IN"/>
        </w:rPr>
        <w:t xml:space="preserve">)   </w:t>
      </w:r>
      <w:proofErr w:type="gramEnd"/>
      <w:r w:rsidRPr="008526CD">
        <w:rPr>
          <w:lang w:val="en-IN"/>
        </w:rPr>
        <w:t xml:space="preserve">        │</w:t>
      </w:r>
    </w:p>
    <w:p w14:paraId="404E6BF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└────────┬─────────────────────────────┘</w:t>
      </w:r>
    </w:p>
    <w:p w14:paraId="1B9188A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↓</w:t>
      </w:r>
    </w:p>
    <w:p w14:paraId="39351E6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┌──────────────────────────────────────┐</w:t>
      </w:r>
    </w:p>
    <w:p w14:paraId="45DD23A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  Network Control Layer              │</w:t>
      </w:r>
    </w:p>
    <w:p w14:paraId="4FAE62C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(interception, </w:t>
      </w:r>
      <w:proofErr w:type="gramStart"/>
      <w:r w:rsidRPr="008526CD">
        <w:rPr>
          <w:lang w:val="en-IN"/>
        </w:rPr>
        <w:t xml:space="preserve">mocking)   </w:t>
      </w:r>
      <w:proofErr w:type="gramEnd"/>
      <w:r w:rsidRPr="008526CD">
        <w:rPr>
          <w:lang w:val="en-IN"/>
        </w:rPr>
        <w:t xml:space="preserve">           │</w:t>
      </w:r>
    </w:p>
    <w:p w14:paraId="7010A90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└────────┬─────────────────────────────┘</w:t>
      </w:r>
    </w:p>
    <w:p w14:paraId="4A31AD5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         ↓</w:t>
      </w:r>
    </w:p>
    <w:p w14:paraId="6ED2B76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┌──────────────────────────────────────┐</w:t>
      </w:r>
    </w:p>
    <w:p w14:paraId="24D275A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   Reporting Layer                   │</w:t>
      </w:r>
    </w:p>
    <w:p w14:paraId="38F8917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│ (Allure, </w:t>
      </w:r>
      <w:proofErr w:type="gramStart"/>
      <w:r w:rsidRPr="008526CD">
        <w:rPr>
          <w:lang w:val="en-IN"/>
        </w:rPr>
        <w:t xml:space="preserve">logs)   </w:t>
      </w:r>
      <w:proofErr w:type="gramEnd"/>
      <w:r w:rsidRPr="008526CD">
        <w:rPr>
          <w:lang w:val="en-IN"/>
        </w:rPr>
        <w:t xml:space="preserve">                    │</w:t>
      </w:r>
    </w:p>
    <w:p w14:paraId="32F1372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        └──────────────────────────────────────┘</w:t>
      </w:r>
    </w:p>
    <w:p w14:paraId="6ADCCFF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1E0E44F">
          <v:rect id="_x0000_i3070" style="width:0;height:1.5pt" o:hralign="center" o:hrstd="t" o:hr="t" fillcolor="#a0a0a0" stroked="f"/>
        </w:pict>
      </w:r>
    </w:p>
    <w:p w14:paraId="342334E9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🔥</w:t>
      </w:r>
      <w:r w:rsidRPr="008526CD">
        <w:rPr>
          <w:b/>
          <w:bCs/>
          <w:lang w:val="en-IN"/>
        </w:rPr>
        <w:t xml:space="preserve"> KEY TRAINER EXPLANATION</w:t>
      </w:r>
    </w:p>
    <w:p w14:paraId="45B1A3FD" w14:textId="77777777" w:rsidR="008526CD" w:rsidRPr="008526CD" w:rsidRDefault="008526CD">
      <w:pPr>
        <w:numPr>
          <w:ilvl w:val="0"/>
          <w:numId w:val="112"/>
        </w:numPr>
        <w:rPr>
          <w:lang w:val="en-IN"/>
        </w:rPr>
      </w:pPr>
      <w:r w:rsidRPr="008526CD">
        <w:rPr>
          <w:b/>
          <w:bCs/>
          <w:lang w:val="en-IN"/>
        </w:rPr>
        <w:t>Tests = orchestration</w:t>
      </w:r>
    </w:p>
    <w:p w14:paraId="4AECF67A" w14:textId="77777777" w:rsidR="008526CD" w:rsidRPr="008526CD" w:rsidRDefault="008526CD">
      <w:pPr>
        <w:numPr>
          <w:ilvl w:val="0"/>
          <w:numId w:val="112"/>
        </w:numPr>
        <w:rPr>
          <w:lang w:val="en-IN"/>
        </w:rPr>
      </w:pPr>
      <w:r w:rsidRPr="008526CD">
        <w:rPr>
          <w:b/>
          <w:bCs/>
          <w:lang w:val="en-IN"/>
        </w:rPr>
        <w:t>Pages = UI logic</w:t>
      </w:r>
    </w:p>
    <w:p w14:paraId="7FB890CA" w14:textId="77777777" w:rsidR="008526CD" w:rsidRPr="008526CD" w:rsidRDefault="008526CD">
      <w:pPr>
        <w:numPr>
          <w:ilvl w:val="0"/>
          <w:numId w:val="112"/>
        </w:numPr>
        <w:rPr>
          <w:lang w:val="en-IN"/>
        </w:rPr>
      </w:pPr>
      <w:r w:rsidRPr="008526CD">
        <w:rPr>
          <w:b/>
          <w:bCs/>
          <w:lang w:val="en-IN"/>
        </w:rPr>
        <w:t>Utils = reusable logic</w:t>
      </w:r>
    </w:p>
    <w:p w14:paraId="669799DB" w14:textId="77777777" w:rsidR="008526CD" w:rsidRPr="008526CD" w:rsidRDefault="008526CD">
      <w:pPr>
        <w:numPr>
          <w:ilvl w:val="0"/>
          <w:numId w:val="112"/>
        </w:numPr>
        <w:rPr>
          <w:lang w:val="en-IN"/>
        </w:rPr>
      </w:pPr>
      <w:r w:rsidRPr="008526CD">
        <w:rPr>
          <w:b/>
          <w:bCs/>
          <w:lang w:val="en-IN"/>
        </w:rPr>
        <w:lastRenderedPageBreak/>
        <w:t>API layer = backend testing</w:t>
      </w:r>
    </w:p>
    <w:p w14:paraId="60F645CA" w14:textId="77777777" w:rsidR="008526CD" w:rsidRPr="008526CD" w:rsidRDefault="008526CD">
      <w:pPr>
        <w:numPr>
          <w:ilvl w:val="0"/>
          <w:numId w:val="112"/>
        </w:numPr>
        <w:rPr>
          <w:lang w:val="en-IN"/>
        </w:rPr>
      </w:pPr>
      <w:r w:rsidRPr="008526CD">
        <w:rPr>
          <w:b/>
          <w:bCs/>
          <w:lang w:val="en-IN"/>
        </w:rPr>
        <w:t>Session = performance optimization</w:t>
      </w:r>
    </w:p>
    <w:p w14:paraId="62E0516A" w14:textId="77777777" w:rsidR="008526CD" w:rsidRPr="008526CD" w:rsidRDefault="008526CD">
      <w:pPr>
        <w:numPr>
          <w:ilvl w:val="0"/>
          <w:numId w:val="112"/>
        </w:numPr>
        <w:rPr>
          <w:lang w:val="en-IN"/>
        </w:rPr>
      </w:pPr>
      <w:r w:rsidRPr="008526CD">
        <w:rPr>
          <w:b/>
          <w:bCs/>
          <w:lang w:val="en-IN"/>
        </w:rPr>
        <w:t xml:space="preserve">Interception = control system </w:t>
      </w:r>
      <w:proofErr w:type="spellStart"/>
      <w:r w:rsidRPr="008526CD">
        <w:rPr>
          <w:b/>
          <w:bCs/>
          <w:lang w:val="en-IN"/>
        </w:rPr>
        <w:t>behavior</w:t>
      </w:r>
      <w:proofErr w:type="spellEnd"/>
    </w:p>
    <w:p w14:paraId="52A03316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This is exactly how </w:t>
      </w:r>
      <w:r w:rsidRPr="008526CD">
        <w:rPr>
          <w:b/>
          <w:bCs/>
          <w:lang w:val="en-IN"/>
        </w:rPr>
        <w:t>enterprise frameworks are layered</w:t>
      </w:r>
    </w:p>
    <w:p w14:paraId="66D4BC3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BA36538">
          <v:rect id="_x0000_i3071" style="width:0;height:1.5pt" o:hralign="center" o:hrstd="t" o:hr="t" fillcolor="#a0a0a0" stroked="f"/>
        </w:pict>
      </w:r>
    </w:p>
    <w:p w14:paraId="0A447E8B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2. REAL PROJECT USE CASE (SDET SIMULATION)</w:t>
      </w:r>
    </w:p>
    <w:p w14:paraId="00B74CB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I’ll give you a </w:t>
      </w:r>
      <w:r w:rsidRPr="008526CD">
        <w:rPr>
          <w:b/>
          <w:bCs/>
          <w:lang w:val="en-IN"/>
        </w:rPr>
        <w:t>complete real-world project</w:t>
      </w:r>
      <w:r w:rsidRPr="008526CD">
        <w:rPr>
          <w:lang w:val="en-IN"/>
        </w:rPr>
        <w:t xml:space="preserve"> for training.</w:t>
      </w:r>
    </w:p>
    <w:p w14:paraId="13063D5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66EE9DE">
          <v:rect id="_x0000_i3072" style="width:0;height:1.5pt" o:hralign="center" o:hrstd="t" o:hr="t" fillcolor="#a0a0a0" stroked="f"/>
        </w:pict>
      </w:r>
    </w:p>
    <w:p w14:paraId="716B923C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🏦</w:t>
      </w:r>
      <w:r w:rsidRPr="008526CD">
        <w:rPr>
          <w:b/>
          <w:bCs/>
          <w:lang w:val="en-IN"/>
        </w:rPr>
        <w:t xml:space="preserve"> OPTION 1: BANKING APPLICATION (HIGHLY REALISTIC)</w:t>
      </w:r>
    </w:p>
    <w:p w14:paraId="46D60185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🎯</w:t>
      </w:r>
      <w:r w:rsidRPr="008526CD">
        <w:rPr>
          <w:b/>
          <w:bCs/>
          <w:lang w:val="en-IN"/>
        </w:rPr>
        <w:t xml:space="preserve"> App Name: </w:t>
      </w:r>
      <w:proofErr w:type="spellStart"/>
      <w:r w:rsidRPr="008526CD">
        <w:rPr>
          <w:b/>
          <w:bCs/>
          <w:lang w:val="en-IN"/>
        </w:rPr>
        <w:t>SmartBank</w:t>
      </w:r>
      <w:proofErr w:type="spellEnd"/>
    </w:p>
    <w:p w14:paraId="1B0514F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80EAFEE">
          <v:rect id="_x0000_i3073" style="width:0;height:1.5pt" o:hralign="center" o:hrstd="t" o:hr="t" fillcolor="#a0a0a0" stroked="f"/>
        </w:pict>
      </w:r>
    </w:p>
    <w:p w14:paraId="2D025D2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Core Features</w:t>
      </w:r>
    </w:p>
    <w:p w14:paraId="4EBBE8E5" w14:textId="77777777" w:rsidR="008526CD" w:rsidRPr="008526CD" w:rsidRDefault="008526CD">
      <w:pPr>
        <w:numPr>
          <w:ilvl w:val="0"/>
          <w:numId w:val="113"/>
        </w:numPr>
        <w:rPr>
          <w:lang w:val="en-IN"/>
        </w:rPr>
      </w:pPr>
      <w:r w:rsidRPr="008526CD">
        <w:rPr>
          <w:lang w:val="en-IN"/>
        </w:rPr>
        <w:t>Login</w:t>
      </w:r>
    </w:p>
    <w:p w14:paraId="19E28996" w14:textId="77777777" w:rsidR="008526CD" w:rsidRPr="008526CD" w:rsidRDefault="008526CD">
      <w:pPr>
        <w:numPr>
          <w:ilvl w:val="0"/>
          <w:numId w:val="113"/>
        </w:numPr>
        <w:rPr>
          <w:lang w:val="en-IN"/>
        </w:rPr>
      </w:pPr>
      <w:r w:rsidRPr="008526CD">
        <w:rPr>
          <w:lang w:val="en-IN"/>
        </w:rPr>
        <w:t>Account Summary</w:t>
      </w:r>
    </w:p>
    <w:p w14:paraId="22C504A7" w14:textId="77777777" w:rsidR="008526CD" w:rsidRPr="008526CD" w:rsidRDefault="008526CD">
      <w:pPr>
        <w:numPr>
          <w:ilvl w:val="0"/>
          <w:numId w:val="113"/>
        </w:numPr>
        <w:rPr>
          <w:lang w:val="en-IN"/>
        </w:rPr>
      </w:pPr>
      <w:r w:rsidRPr="008526CD">
        <w:rPr>
          <w:lang w:val="en-IN"/>
        </w:rPr>
        <w:t>Transfer Money</w:t>
      </w:r>
    </w:p>
    <w:p w14:paraId="7B50473E" w14:textId="77777777" w:rsidR="008526CD" w:rsidRPr="008526CD" w:rsidRDefault="008526CD">
      <w:pPr>
        <w:numPr>
          <w:ilvl w:val="0"/>
          <w:numId w:val="113"/>
        </w:numPr>
        <w:rPr>
          <w:lang w:val="en-IN"/>
        </w:rPr>
      </w:pPr>
      <w:r w:rsidRPr="008526CD">
        <w:rPr>
          <w:lang w:val="en-IN"/>
        </w:rPr>
        <w:t>Transaction History</w:t>
      </w:r>
    </w:p>
    <w:p w14:paraId="51CA07CA" w14:textId="77777777" w:rsidR="008526CD" w:rsidRPr="008526CD" w:rsidRDefault="008526CD">
      <w:pPr>
        <w:numPr>
          <w:ilvl w:val="0"/>
          <w:numId w:val="113"/>
        </w:numPr>
        <w:rPr>
          <w:lang w:val="en-IN"/>
        </w:rPr>
      </w:pPr>
      <w:r w:rsidRPr="008526CD">
        <w:rPr>
          <w:lang w:val="en-IN"/>
        </w:rPr>
        <w:t>Loan Application</w:t>
      </w:r>
    </w:p>
    <w:p w14:paraId="4E99AA5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68025D6">
          <v:rect id="_x0000_i3074" style="width:0;height:1.5pt" o:hralign="center" o:hrstd="t" o:hr="t" fillcolor="#a0a0a0" stroked="f"/>
        </w:pict>
      </w:r>
    </w:p>
    <w:p w14:paraId="7829DE1E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WHAT TO AUTOMATE (TRAINING TASKS)</w:t>
      </w:r>
    </w:p>
    <w:p w14:paraId="793B1C68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D385D8E">
          <v:rect id="_x0000_i3075" style="width:0;height:1.5pt" o:hralign="center" o:hrstd="t" o:hr="t" fillcolor="#a0a0a0" stroked="f"/>
        </w:pict>
      </w:r>
    </w:p>
    <w:p w14:paraId="6BBDB73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MODULE 1: LOGIN</w:t>
      </w:r>
    </w:p>
    <w:p w14:paraId="6829C4E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Test</w:t>
      </w:r>
    </w:p>
    <w:p w14:paraId="2574376D" w14:textId="77777777" w:rsidR="008526CD" w:rsidRPr="008526CD" w:rsidRDefault="008526CD">
      <w:pPr>
        <w:numPr>
          <w:ilvl w:val="0"/>
          <w:numId w:val="114"/>
        </w:numPr>
        <w:rPr>
          <w:lang w:val="en-IN"/>
        </w:rPr>
      </w:pPr>
      <w:r w:rsidRPr="008526CD">
        <w:rPr>
          <w:lang w:val="en-IN"/>
        </w:rPr>
        <w:t>Validate login</w:t>
      </w:r>
    </w:p>
    <w:p w14:paraId="767F1215" w14:textId="77777777" w:rsidR="008526CD" w:rsidRPr="008526CD" w:rsidRDefault="008526CD">
      <w:pPr>
        <w:numPr>
          <w:ilvl w:val="0"/>
          <w:numId w:val="114"/>
        </w:numPr>
        <w:rPr>
          <w:lang w:val="en-IN"/>
        </w:rPr>
      </w:pPr>
      <w:r w:rsidRPr="008526CD">
        <w:rPr>
          <w:lang w:val="en-IN"/>
        </w:rPr>
        <w:t>Validate error messages</w:t>
      </w:r>
    </w:p>
    <w:p w14:paraId="03E5A66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669F01F">
          <v:rect id="_x0000_i3076" style="width:0;height:1.5pt" o:hralign="center" o:hrstd="t" o:hr="t" fillcolor="#a0a0a0" stroked="f"/>
        </w:pict>
      </w:r>
    </w:p>
    <w:p w14:paraId="1C2D206C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8526CD">
        <w:rPr>
          <w:b/>
          <w:bCs/>
          <w:lang w:val="en-IN"/>
        </w:rPr>
        <w:t xml:space="preserve"> API Test</w:t>
      </w:r>
    </w:p>
    <w:p w14:paraId="0A419DC3" w14:textId="77777777" w:rsidR="008526CD" w:rsidRPr="008526CD" w:rsidRDefault="008526CD">
      <w:pPr>
        <w:numPr>
          <w:ilvl w:val="0"/>
          <w:numId w:val="115"/>
        </w:numPr>
        <w:rPr>
          <w:lang w:val="en-IN"/>
        </w:rPr>
      </w:pPr>
      <w:r w:rsidRPr="008526CD">
        <w:rPr>
          <w:lang w:val="en-IN"/>
        </w:rPr>
        <w:t>/</w:t>
      </w:r>
      <w:proofErr w:type="gramStart"/>
      <w:r w:rsidRPr="008526CD">
        <w:rPr>
          <w:lang w:val="en-IN"/>
        </w:rPr>
        <w:t>login</w:t>
      </w:r>
      <w:proofErr w:type="gramEnd"/>
      <w:r w:rsidRPr="008526CD">
        <w:rPr>
          <w:lang w:val="en-IN"/>
        </w:rPr>
        <w:t xml:space="preserve"> API</w:t>
      </w:r>
    </w:p>
    <w:p w14:paraId="124E031B" w14:textId="77777777" w:rsidR="008526CD" w:rsidRPr="008526CD" w:rsidRDefault="008526CD">
      <w:pPr>
        <w:numPr>
          <w:ilvl w:val="0"/>
          <w:numId w:val="115"/>
        </w:numPr>
        <w:rPr>
          <w:lang w:val="en-IN"/>
        </w:rPr>
      </w:pPr>
      <w:r w:rsidRPr="008526CD">
        <w:rPr>
          <w:lang w:val="en-IN"/>
        </w:rPr>
        <w:t>Extract token</w:t>
      </w:r>
    </w:p>
    <w:p w14:paraId="55D9DE4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92D9F72">
          <v:rect id="_x0000_i3077" style="width:0;height:1.5pt" o:hralign="center" o:hrstd="t" o:hr="t" fillcolor="#a0a0a0" stroked="f"/>
        </w:pict>
      </w:r>
    </w:p>
    <w:p w14:paraId="2232125B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Session Optimization</w:t>
      </w:r>
    </w:p>
    <w:p w14:paraId="75F6F37D" w14:textId="77777777" w:rsidR="008526CD" w:rsidRPr="008526CD" w:rsidRDefault="008526CD">
      <w:pPr>
        <w:numPr>
          <w:ilvl w:val="0"/>
          <w:numId w:val="116"/>
        </w:numPr>
        <w:rPr>
          <w:lang w:val="en-IN"/>
        </w:rPr>
      </w:pPr>
      <w:r w:rsidRPr="008526CD">
        <w:rPr>
          <w:lang w:val="en-IN"/>
        </w:rPr>
        <w:t xml:space="preserve">Save </w:t>
      </w:r>
      <w:proofErr w:type="spellStart"/>
      <w:proofErr w:type="gramStart"/>
      <w:r w:rsidRPr="008526CD">
        <w:rPr>
          <w:lang w:val="en-IN"/>
        </w:rPr>
        <w:t>state.json</w:t>
      </w:r>
      <w:proofErr w:type="spellEnd"/>
      <w:proofErr w:type="gramEnd"/>
    </w:p>
    <w:p w14:paraId="1DE7F8B9" w14:textId="77777777" w:rsidR="008526CD" w:rsidRPr="008526CD" w:rsidRDefault="008526CD">
      <w:pPr>
        <w:numPr>
          <w:ilvl w:val="0"/>
          <w:numId w:val="116"/>
        </w:numPr>
        <w:rPr>
          <w:lang w:val="en-IN"/>
        </w:rPr>
      </w:pPr>
      <w:r w:rsidRPr="008526CD">
        <w:rPr>
          <w:lang w:val="en-IN"/>
        </w:rPr>
        <w:t>Skip login for all tests</w:t>
      </w:r>
    </w:p>
    <w:p w14:paraId="673DA3D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64A8526">
          <v:rect id="_x0000_i3078" style="width:0;height:1.5pt" o:hralign="center" o:hrstd="t" o:hr="t" fillcolor="#a0a0a0" stroked="f"/>
        </w:pict>
      </w:r>
    </w:p>
    <w:p w14:paraId="42C3C97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3E2C723">
          <v:rect id="_x0000_i3079" style="width:0;height:1.5pt" o:hralign="center" o:hrstd="t" o:hr="t" fillcolor="#a0a0a0" stroked="f"/>
        </w:pict>
      </w:r>
    </w:p>
    <w:p w14:paraId="6C13FFC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MODULE 2: ACCOUNT DASHBOARD</w:t>
      </w:r>
    </w:p>
    <w:p w14:paraId="5648DF5E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Test</w:t>
      </w:r>
    </w:p>
    <w:p w14:paraId="44AE0412" w14:textId="77777777" w:rsidR="008526CD" w:rsidRPr="008526CD" w:rsidRDefault="008526CD">
      <w:pPr>
        <w:numPr>
          <w:ilvl w:val="0"/>
          <w:numId w:val="117"/>
        </w:numPr>
        <w:rPr>
          <w:lang w:val="en-IN"/>
        </w:rPr>
      </w:pPr>
      <w:r w:rsidRPr="008526CD">
        <w:rPr>
          <w:lang w:val="en-IN"/>
        </w:rPr>
        <w:t>Balance visible</w:t>
      </w:r>
    </w:p>
    <w:p w14:paraId="62DF0818" w14:textId="77777777" w:rsidR="008526CD" w:rsidRPr="008526CD" w:rsidRDefault="008526CD">
      <w:pPr>
        <w:numPr>
          <w:ilvl w:val="0"/>
          <w:numId w:val="117"/>
        </w:numPr>
        <w:rPr>
          <w:lang w:val="en-IN"/>
        </w:rPr>
      </w:pPr>
      <w:r w:rsidRPr="008526CD">
        <w:rPr>
          <w:lang w:val="en-IN"/>
        </w:rPr>
        <w:t>Account number</w:t>
      </w:r>
    </w:p>
    <w:p w14:paraId="21466D9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DFE7CBA">
          <v:rect id="_x0000_i3080" style="width:0;height:1.5pt" o:hralign="center" o:hrstd="t" o:hr="t" fillcolor="#a0a0a0" stroked="f"/>
        </w:pict>
      </w:r>
    </w:p>
    <w:p w14:paraId="25E710C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Network Interception</w:t>
      </w:r>
    </w:p>
    <w:p w14:paraId="2C7B4A62" w14:textId="77777777" w:rsidR="008526CD" w:rsidRPr="008526CD" w:rsidRDefault="008526CD">
      <w:pPr>
        <w:numPr>
          <w:ilvl w:val="0"/>
          <w:numId w:val="118"/>
        </w:numPr>
        <w:rPr>
          <w:lang w:val="en-IN"/>
        </w:rPr>
      </w:pPr>
      <w:r w:rsidRPr="008526CD">
        <w:rPr>
          <w:lang w:val="en-IN"/>
        </w:rPr>
        <w:t>Mock balance response:</w:t>
      </w:r>
    </w:p>
    <w:p w14:paraId="10E14BE6" w14:textId="77777777" w:rsidR="008526CD" w:rsidRPr="008526CD" w:rsidRDefault="008526CD" w:rsidP="008526CD">
      <w:pPr>
        <w:rPr>
          <w:lang w:val="en-IN"/>
        </w:rPr>
      </w:pPr>
      <w:proofErr w:type="gramStart"/>
      <w:r w:rsidRPr="008526CD">
        <w:rPr>
          <w:lang w:val="en-IN"/>
        </w:rPr>
        <w:t>{ "</w:t>
      </w:r>
      <w:proofErr w:type="gramEnd"/>
      <w:r w:rsidRPr="008526CD">
        <w:rPr>
          <w:lang w:val="en-IN"/>
        </w:rPr>
        <w:t>balance": "1000000</w:t>
      </w:r>
      <w:proofErr w:type="gramStart"/>
      <w:r w:rsidRPr="008526CD">
        <w:rPr>
          <w:lang w:val="en-IN"/>
        </w:rPr>
        <w:t>" }</w:t>
      </w:r>
      <w:proofErr w:type="gramEnd"/>
    </w:p>
    <w:p w14:paraId="2E29762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703E4E2">
          <v:rect id="_x0000_i3081" style="width:0;height:1.5pt" o:hralign="center" o:hrstd="t" o:hr="t" fillcolor="#a0a0a0" stroked="f"/>
        </w:pict>
      </w:r>
    </w:p>
    <w:p w14:paraId="07A731A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Test Scenario</w:t>
      </w:r>
    </w:p>
    <w:p w14:paraId="3427B77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Simulate high balance user</w:t>
      </w:r>
    </w:p>
    <w:p w14:paraId="72B54E9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B706880">
          <v:rect id="_x0000_i3082" style="width:0;height:1.5pt" o:hralign="center" o:hrstd="t" o:hr="t" fillcolor="#a0a0a0" stroked="f"/>
        </w:pict>
      </w:r>
    </w:p>
    <w:p w14:paraId="3095610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265CB64">
          <v:rect id="_x0000_i3083" style="width:0;height:1.5pt" o:hralign="center" o:hrstd="t" o:hr="t" fillcolor="#a0a0a0" stroked="f"/>
        </w:pict>
      </w:r>
    </w:p>
    <w:p w14:paraId="6DB75554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MODULE 3: FUND TRANSFER</w:t>
      </w:r>
    </w:p>
    <w:p w14:paraId="2D515BEC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Flow</w:t>
      </w:r>
    </w:p>
    <w:p w14:paraId="25402F7F" w14:textId="77777777" w:rsidR="008526CD" w:rsidRPr="008526CD" w:rsidRDefault="008526CD">
      <w:pPr>
        <w:numPr>
          <w:ilvl w:val="0"/>
          <w:numId w:val="119"/>
        </w:numPr>
        <w:rPr>
          <w:lang w:val="en-IN"/>
        </w:rPr>
      </w:pPr>
      <w:r w:rsidRPr="008526CD">
        <w:rPr>
          <w:lang w:val="en-IN"/>
        </w:rPr>
        <w:t>select account</w:t>
      </w:r>
    </w:p>
    <w:p w14:paraId="2A6AEEE8" w14:textId="77777777" w:rsidR="008526CD" w:rsidRPr="008526CD" w:rsidRDefault="008526CD">
      <w:pPr>
        <w:numPr>
          <w:ilvl w:val="0"/>
          <w:numId w:val="119"/>
        </w:numPr>
        <w:rPr>
          <w:lang w:val="en-IN"/>
        </w:rPr>
      </w:pPr>
      <w:r w:rsidRPr="008526CD">
        <w:rPr>
          <w:lang w:val="en-IN"/>
        </w:rPr>
        <w:lastRenderedPageBreak/>
        <w:t>enter amount</w:t>
      </w:r>
    </w:p>
    <w:p w14:paraId="635C16F7" w14:textId="77777777" w:rsidR="008526CD" w:rsidRPr="008526CD" w:rsidRDefault="008526CD">
      <w:pPr>
        <w:numPr>
          <w:ilvl w:val="0"/>
          <w:numId w:val="119"/>
        </w:numPr>
        <w:rPr>
          <w:lang w:val="en-IN"/>
        </w:rPr>
      </w:pPr>
      <w:r w:rsidRPr="008526CD">
        <w:rPr>
          <w:lang w:val="en-IN"/>
        </w:rPr>
        <w:t>submit</w:t>
      </w:r>
    </w:p>
    <w:p w14:paraId="5EE9F60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638B3CF">
          <v:rect id="_x0000_i3084" style="width:0;height:1.5pt" o:hralign="center" o:hrstd="t" o:hr="t" fillcolor="#a0a0a0" stroked="f"/>
        </w:pict>
      </w:r>
    </w:p>
    <w:p w14:paraId="508FF40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API Integration</w:t>
      </w:r>
    </w:p>
    <w:p w14:paraId="3D92BFE9" w14:textId="77777777" w:rsidR="008526CD" w:rsidRPr="008526CD" w:rsidRDefault="008526CD">
      <w:pPr>
        <w:numPr>
          <w:ilvl w:val="0"/>
          <w:numId w:val="120"/>
        </w:numPr>
        <w:rPr>
          <w:lang w:val="en-IN"/>
        </w:rPr>
      </w:pPr>
      <w:r w:rsidRPr="008526CD">
        <w:rPr>
          <w:lang w:val="en-IN"/>
        </w:rPr>
        <w:t>validate /transfer response</w:t>
      </w:r>
    </w:p>
    <w:p w14:paraId="41D92D07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8570F65">
          <v:rect id="_x0000_i3085" style="width:0;height:1.5pt" o:hralign="center" o:hrstd="t" o:hr="t" fillcolor="#a0a0a0" stroked="f"/>
        </w:pict>
      </w:r>
    </w:p>
    <w:p w14:paraId="43A1482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Negative Cases</w:t>
      </w:r>
    </w:p>
    <w:p w14:paraId="1D59B525" w14:textId="77777777" w:rsidR="008526CD" w:rsidRPr="008526CD" w:rsidRDefault="008526CD">
      <w:pPr>
        <w:numPr>
          <w:ilvl w:val="0"/>
          <w:numId w:val="121"/>
        </w:numPr>
        <w:rPr>
          <w:lang w:val="en-IN"/>
        </w:rPr>
      </w:pPr>
      <w:r w:rsidRPr="008526CD">
        <w:rPr>
          <w:lang w:val="en-IN"/>
        </w:rPr>
        <w:t>insufficient balance</w:t>
      </w:r>
    </w:p>
    <w:p w14:paraId="15871008" w14:textId="77777777" w:rsidR="008526CD" w:rsidRPr="008526CD" w:rsidRDefault="008526CD">
      <w:pPr>
        <w:numPr>
          <w:ilvl w:val="0"/>
          <w:numId w:val="121"/>
        </w:numPr>
        <w:rPr>
          <w:lang w:val="en-IN"/>
        </w:rPr>
      </w:pPr>
      <w:r w:rsidRPr="008526CD">
        <w:rPr>
          <w:lang w:val="en-IN"/>
        </w:rPr>
        <w:t>invalid account</w:t>
      </w:r>
    </w:p>
    <w:p w14:paraId="797EB03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EF697FE">
          <v:rect id="_x0000_i3086" style="width:0;height:1.5pt" o:hralign="center" o:hrstd="t" o:hr="t" fillcolor="#a0a0a0" stroked="f"/>
        </w:pict>
      </w:r>
    </w:p>
    <w:p w14:paraId="0C3BE9E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Interception Scenario</w:t>
      </w:r>
    </w:p>
    <w:p w14:paraId="71882EC8" w14:textId="77777777" w:rsidR="008526CD" w:rsidRPr="008526CD" w:rsidRDefault="008526CD">
      <w:pPr>
        <w:numPr>
          <w:ilvl w:val="0"/>
          <w:numId w:val="122"/>
        </w:numPr>
        <w:rPr>
          <w:lang w:val="en-IN"/>
        </w:rPr>
      </w:pPr>
      <w:r w:rsidRPr="008526CD">
        <w:rPr>
          <w:lang w:val="en-IN"/>
        </w:rPr>
        <w:t>simulate:</w:t>
      </w:r>
    </w:p>
    <w:p w14:paraId="1077AAE4" w14:textId="77777777" w:rsidR="008526CD" w:rsidRPr="008526CD" w:rsidRDefault="008526CD" w:rsidP="008526CD">
      <w:pPr>
        <w:rPr>
          <w:lang w:val="en-IN"/>
        </w:rPr>
      </w:pPr>
      <w:proofErr w:type="gramStart"/>
      <w:r w:rsidRPr="008526CD">
        <w:rPr>
          <w:lang w:val="en-IN"/>
        </w:rPr>
        <w:t>{ "</w:t>
      </w:r>
      <w:proofErr w:type="gramEnd"/>
      <w:r w:rsidRPr="008526CD">
        <w:rPr>
          <w:lang w:val="en-IN"/>
        </w:rPr>
        <w:t>status": "FAILED</w:t>
      </w:r>
      <w:proofErr w:type="gramStart"/>
      <w:r w:rsidRPr="008526CD">
        <w:rPr>
          <w:lang w:val="en-IN"/>
        </w:rPr>
        <w:t>" }</w:t>
      </w:r>
      <w:proofErr w:type="gramEnd"/>
    </w:p>
    <w:p w14:paraId="59E3A699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531C052">
          <v:rect id="_x0000_i3087" style="width:0;height:1.5pt" o:hralign="center" o:hrstd="t" o:hr="t" fillcolor="#a0a0a0" stroked="f"/>
        </w:pict>
      </w:r>
    </w:p>
    <w:p w14:paraId="0D7B1726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0ABC37C">
          <v:rect id="_x0000_i3088" style="width:0;height:1.5pt" o:hralign="center" o:hrstd="t" o:hr="t" fillcolor="#a0a0a0" stroked="f"/>
        </w:pict>
      </w:r>
    </w:p>
    <w:p w14:paraId="4633BEE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MODULE 4: TRANSACTION HISTORY</w:t>
      </w:r>
    </w:p>
    <w:p w14:paraId="4A309E28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Test</w:t>
      </w:r>
    </w:p>
    <w:p w14:paraId="46303B60" w14:textId="77777777" w:rsidR="008526CD" w:rsidRPr="008526CD" w:rsidRDefault="008526CD">
      <w:pPr>
        <w:numPr>
          <w:ilvl w:val="0"/>
          <w:numId w:val="123"/>
        </w:numPr>
        <w:rPr>
          <w:lang w:val="en-IN"/>
        </w:rPr>
      </w:pPr>
      <w:r w:rsidRPr="008526CD">
        <w:rPr>
          <w:lang w:val="en-IN"/>
        </w:rPr>
        <w:t>transaction list visible</w:t>
      </w:r>
    </w:p>
    <w:p w14:paraId="4362995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87740A4">
          <v:rect id="_x0000_i3089" style="width:0;height:1.5pt" o:hralign="center" o:hrstd="t" o:hr="t" fillcolor="#a0a0a0" stroked="f"/>
        </w:pict>
      </w:r>
    </w:p>
    <w:p w14:paraId="38A21CD7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API Mock</w:t>
      </w:r>
    </w:p>
    <w:p w14:paraId="3E392358" w14:textId="77777777" w:rsidR="008526CD" w:rsidRPr="008526CD" w:rsidRDefault="008526CD">
      <w:pPr>
        <w:numPr>
          <w:ilvl w:val="0"/>
          <w:numId w:val="124"/>
        </w:numPr>
        <w:rPr>
          <w:lang w:val="en-IN"/>
        </w:rPr>
      </w:pPr>
      <w:r w:rsidRPr="008526CD">
        <w:rPr>
          <w:lang w:val="en-IN"/>
        </w:rPr>
        <w:t>return 10 fake transactions</w:t>
      </w:r>
    </w:p>
    <w:p w14:paraId="310DCC7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1F7B031">
          <v:rect id="_x0000_i3090" style="width:0;height:1.5pt" o:hralign="center" o:hrstd="t" o:hr="t" fillcolor="#a0a0a0" stroked="f"/>
        </w:pict>
      </w:r>
    </w:p>
    <w:p w14:paraId="796B02B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Edge Case</w:t>
      </w:r>
    </w:p>
    <w:p w14:paraId="19534959" w14:textId="77777777" w:rsidR="008526CD" w:rsidRPr="008526CD" w:rsidRDefault="008526CD">
      <w:pPr>
        <w:numPr>
          <w:ilvl w:val="0"/>
          <w:numId w:val="125"/>
        </w:numPr>
        <w:rPr>
          <w:lang w:val="en-IN"/>
        </w:rPr>
      </w:pPr>
      <w:r w:rsidRPr="008526CD">
        <w:rPr>
          <w:lang w:val="en-IN"/>
        </w:rPr>
        <w:t>empty transactions</w:t>
      </w:r>
    </w:p>
    <w:p w14:paraId="2B31975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62F0EC2">
          <v:rect id="_x0000_i3091" style="width:0;height:1.5pt" o:hralign="center" o:hrstd="t" o:hr="t" fillcolor="#a0a0a0" stroked="f"/>
        </w:pict>
      </w:r>
    </w:p>
    <w:p w14:paraId="28881E2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65602D7">
          <v:rect id="_x0000_i3092" style="width:0;height:1.5pt" o:hralign="center" o:hrstd="t" o:hr="t" fillcolor="#a0a0a0" stroked="f"/>
        </w:pict>
      </w:r>
    </w:p>
    <w:p w14:paraId="08F8A7F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8526CD">
        <w:rPr>
          <w:b/>
          <w:bCs/>
          <w:lang w:val="en-IN"/>
        </w:rPr>
        <w:t xml:space="preserve"> MODULE 5: LOAN FEATURE</w:t>
      </w:r>
    </w:p>
    <w:p w14:paraId="464F74C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Test</w:t>
      </w:r>
    </w:p>
    <w:p w14:paraId="713F16C2" w14:textId="77777777" w:rsidR="008526CD" w:rsidRPr="008526CD" w:rsidRDefault="008526CD">
      <w:pPr>
        <w:numPr>
          <w:ilvl w:val="0"/>
          <w:numId w:val="126"/>
        </w:numPr>
        <w:rPr>
          <w:lang w:val="en-IN"/>
        </w:rPr>
      </w:pPr>
      <w:r w:rsidRPr="008526CD">
        <w:rPr>
          <w:lang w:val="en-IN"/>
        </w:rPr>
        <w:t>apply for loan</w:t>
      </w:r>
    </w:p>
    <w:p w14:paraId="1C58F9F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CB7CE31">
          <v:rect id="_x0000_i3093" style="width:0;height:1.5pt" o:hralign="center" o:hrstd="t" o:hr="t" fillcolor="#a0a0a0" stroked="f"/>
        </w:pict>
      </w:r>
    </w:p>
    <w:p w14:paraId="1C7ABC1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Interception</w:t>
      </w:r>
    </w:p>
    <w:p w14:paraId="2B8DC69F" w14:textId="77777777" w:rsidR="008526CD" w:rsidRPr="008526CD" w:rsidRDefault="008526CD">
      <w:pPr>
        <w:numPr>
          <w:ilvl w:val="0"/>
          <w:numId w:val="127"/>
        </w:numPr>
        <w:rPr>
          <w:lang w:val="en-IN"/>
        </w:rPr>
      </w:pPr>
      <w:r w:rsidRPr="008526CD">
        <w:rPr>
          <w:lang w:val="en-IN"/>
        </w:rPr>
        <w:t>simulate approval/rejection</w:t>
      </w:r>
    </w:p>
    <w:p w14:paraId="7909918F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26E10B4">
          <v:rect id="_x0000_i3094" style="width:0;height:1.5pt" o:hralign="center" o:hrstd="t" o:hr="t" fillcolor="#a0a0a0" stroked="f"/>
        </w:pict>
      </w:r>
    </w:p>
    <w:p w14:paraId="7F2205F1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383C09A">
          <v:rect id="_x0000_i3095" style="width:0;height:1.5pt" o:hralign="center" o:hrstd="t" o:hr="t" fillcolor="#a0a0a0" stroked="f"/>
        </w:pict>
      </w:r>
    </w:p>
    <w:p w14:paraId="574AFD70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🛒</w:t>
      </w:r>
      <w:r w:rsidRPr="008526CD">
        <w:rPr>
          <w:b/>
          <w:bCs/>
          <w:lang w:val="en-IN"/>
        </w:rPr>
        <w:t xml:space="preserve"> OPTION 2: E-COMMERCE APP (VERY POPULAR IN INTERVIEWS)</w:t>
      </w:r>
    </w:p>
    <w:p w14:paraId="72E99A82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🎯</w:t>
      </w:r>
      <w:r w:rsidRPr="008526CD">
        <w:rPr>
          <w:b/>
          <w:bCs/>
          <w:lang w:val="en-IN"/>
        </w:rPr>
        <w:t xml:space="preserve"> App Name: </w:t>
      </w:r>
      <w:proofErr w:type="spellStart"/>
      <w:r w:rsidRPr="008526CD">
        <w:rPr>
          <w:b/>
          <w:bCs/>
          <w:lang w:val="en-IN"/>
        </w:rPr>
        <w:t>ShopEasy</w:t>
      </w:r>
      <w:proofErr w:type="spellEnd"/>
    </w:p>
    <w:p w14:paraId="06D971D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080AD68">
          <v:rect id="_x0000_i3096" style="width:0;height:1.5pt" o:hralign="center" o:hrstd="t" o:hr="t" fillcolor="#a0a0a0" stroked="f"/>
        </w:pict>
      </w:r>
    </w:p>
    <w:p w14:paraId="5EF17F27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Features</w:t>
      </w:r>
    </w:p>
    <w:p w14:paraId="71A7D587" w14:textId="77777777" w:rsidR="008526CD" w:rsidRPr="008526CD" w:rsidRDefault="008526CD">
      <w:pPr>
        <w:numPr>
          <w:ilvl w:val="0"/>
          <w:numId w:val="128"/>
        </w:numPr>
        <w:rPr>
          <w:lang w:val="en-IN"/>
        </w:rPr>
      </w:pPr>
      <w:r w:rsidRPr="008526CD">
        <w:rPr>
          <w:lang w:val="en-IN"/>
        </w:rPr>
        <w:t>Login</w:t>
      </w:r>
    </w:p>
    <w:p w14:paraId="4EB79E7E" w14:textId="77777777" w:rsidR="008526CD" w:rsidRPr="008526CD" w:rsidRDefault="008526CD">
      <w:pPr>
        <w:numPr>
          <w:ilvl w:val="0"/>
          <w:numId w:val="128"/>
        </w:numPr>
        <w:rPr>
          <w:lang w:val="en-IN"/>
        </w:rPr>
      </w:pPr>
      <w:r w:rsidRPr="008526CD">
        <w:rPr>
          <w:lang w:val="en-IN"/>
        </w:rPr>
        <w:t>Product Search</w:t>
      </w:r>
    </w:p>
    <w:p w14:paraId="75482AC0" w14:textId="77777777" w:rsidR="008526CD" w:rsidRPr="008526CD" w:rsidRDefault="008526CD">
      <w:pPr>
        <w:numPr>
          <w:ilvl w:val="0"/>
          <w:numId w:val="128"/>
        </w:numPr>
        <w:rPr>
          <w:lang w:val="en-IN"/>
        </w:rPr>
      </w:pPr>
      <w:r w:rsidRPr="008526CD">
        <w:rPr>
          <w:lang w:val="en-IN"/>
        </w:rPr>
        <w:t>Add to Cart</w:t>
      </w:r>
    </w:p>
    <w:p w14:paraId="6C9D05ED" w14:textId="77777777" w:rsidR="008526CD" w:rsidRPr="008526CD" w:rsidRDefault="008526CD">
      <w:pPr>
        <w:numPr>
          <w:ilvl w:val="0"/>
          <w:numId w:val="128"/>
        </w:numPr>
        <w:rPr>
          <w:lang w:val="en-IN"/>
        </w:rPr>
      </w:pPr>
      <w:r w:rsidRPr="008526CD">
        <w:rPr>
          <w:lang w:val="en-IN"/>
        </w:rPr>
        <w:t>Checkout</w:t>
      </w:r>
    </w:p>
    <w:p w14:paraId="5EF950CD" w14:textId="77777777" w:rsidR="008526CD" w:rsidRPr="008526CD" w:rsidRDefault="008526CD">
      <w:pPr>
        <w:numPr>
          <w:ilvl w:val="0"/>
          <w:numId w:val="128"/>
        </w:numPr>
        <w:rPr>
          <w:lang w:val="en-IN"/>
        </w:rPr>
      </w:pPr>
      <w:r w:rsidRPr="008526CD">
        <w:rPr>
          <w:lang w:val="en-IN"/>
        </w:rPr>
        <w:t>Order History</w:t>
      </w:r>
    </w:p>
    <w:p w14:paraId="1D9DC47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43896A57">
          <v:rect id="_x0000_i3097" style="width:0;height:1.5pt" o:hralign="center" o:hrstd="t" o:hr="t" fillcolor="#a0a0a0" stroked="f"/>
        </w:pict>
      </w:r>
    </w:p>
    <w:p w14:paraId="48876DC3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TRAINING TASKS</w:t>
      </w:r>
    </w:p>
    <w:p w14:paraId="0E8AABD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9C1533E">
          <v:rect id="_x0000_i3098" style="width:0;height:1.5pt" o:hralign="center" o:hrstd="t" o:hr="t" fillcolor="#a0a0a0" stroked="f"/>
        </w:pict>
      </w:r>
    </w:p>
    <w:p w14:paraId="78EEC39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LOGIN</w:t>
      </w:r>
    </w:p>
    <w:p w14:paraId="7AD3A24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 xml:space="preserve">Same as banking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2405267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58A31783">
          <v:rect id="_x0000_i3099" style="width:0;height:1.5pt" o:hralign="center" o:hrstd="t" o:hr="t" fillcolor="#a0a0a0" stroked="f"/>
        </w:pict>
      </w:r>
    </w:p>
    <w:p w14:paraId="74A2086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PRODUCT SEARCH</w:t>
      </w:r>
    </w:p>
    <w:p w14:paraId="072A7CAB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Test</w:t>
      </w:r>
    </w:p>
    <w:p w14:paraId="03FD66CB" w14:textId="77777777" w:rsidR="008526CD" w:rsidRPr="008526CD" w:rsidRDefault="008526CD">
      <w:pPr>
        <w:numPr>
          <w:ilvl w:val="0"/>
          <w:numId w:val="129"/>
        </w:numPr>
        <w:rPr>
          <w:lang w:val="en-IN"/>
        </w:rPr>
      </w:pPr>
      <w:r w:rsidRPr="008526CD">
        <w:rPr>
          <w:lang w:val="en-IN"/>
        </w:rPr>
        <w:lastRenderedPageBreak/>
        <w:t>search product</w:t>
      </w:r>
    </w:p>
    <w:p w14:paraId="2B5D35D7" w14:textId="77777777" w:rsidR="008526CD" w:rsidRPr="008526CD" w:rsidRDefault="008526CD">
      <w:pPr>
        <w:numPr>
          <w:ilvl w:val="0"/>
          <w:numId w:val="129"/>
        </w:numPr>
        <w:rPr>
          <w:lang w:val="en-IN"/>
        </w:rPr>
      </w:pPr>
      <w:r w:rsidRPr="008526CD">
        <w:rPr>
          <w:lang w:val="en-IN"/>
        </w:rPr>
        <w:t>validate results</w:t>
      </w:r>
    </w:p>
    <w:p w14:paraId="31E7468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3C9D9F4">
          <v:rect id="_x0000_i3100" style="width:0;height:1.5pt" o:hralign="center" o:hrstd="t" o:hr="t" fillcolor="#a0a0a0" stroked="f"/>
        </w:pict>
      </w:r>
    </w:p>
    <w:p w14:paraId="1088B50F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Interception</w:t>
      </w:r>
    </w:p>
    <w:p w14:paraId="6796AD08" w14:textId="77777777" w:rsidR="008526CD" w:rsidRPr="008526CD" w:rsidRDefault="008526CD">
      <w:pPr>
        <w:numPr>
          <w:ilvl w:val="0"/>
          <w:numId w:val="130"/>
        </w:numPr>
        <w:rPr>
          <w:lang w:val="en-IN"/>
        </w:rPr>
      </w:pPr>
      <w:r w:rsidRPr="008526CD">
        <w:rPr>
          <w:lang w:val="en-IN"/>
        </w:rPr>
        <w:t>return mocked products</w:t>
      </w:r>
    </w:p>
    <w:p w14:paraId="1A78E8A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1BB258D">
          <v:rect id="_x0000_i3101" style="width:0;height:1.5pt" o:hralign="center" o:hrstd="t" o:hr="t" fillcolor="#a0a0a0" stroked="f"/>
        </w:pict>
      </w:r>
    </w:p>
    <w:p w14:paraId="2B82BD04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39C901A">
          <v:rect id="_x0000_i3102" style="width:0;height:1.5pt" o:hralign="center" o:hrstd="t" o:hr="t" fillcolor="#a0a0a0" stroked="f"/>
        </w:pict>
      </w:r>
    </w:p>
    <w:p w14:paraId="519A1493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CART</w:t>
      </w:r>
    </w:p>
    <w:p w14:paraId="1F14283E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UI Test</w:t>
      </w:r>
    </w:p>
    <w:p w14:paraId="63588805" w14:textId="77777777" w:rsidR="008526CD" w:rsidRPr="008526CD" w:rsidRDefault="008526CD">
      <w:pPr>
        <w:numPr>
          <w:ilvl w:val="0"/>
          <w:numId w:val="131"/>
        </w:numPr>
        <w:rPr>
          <w:lang w:val="en-IN"/>
        </w:rPr>
      </w:pPr>
      <w:r w:rsidRPr="008526CD">
        <w:rPr>
          <w:lang w:val="en-IN"/>
        </w:rPr>
        <w:t>add item</w:t>
      </w:r>
    </w:p>
    <w:p w14:paraId="56671C2E" w14:textId="77777777" w:rsidR="008526CD" w:rsidRPr="008526CD" w:rsidRDefault="008526CD">
      <w:pPr>
        <w:numPr>
          <w:ilvl w:val="0"/>
          <w:numId w:val="131"/>
        </w:numPr>
        <w:rPr>
          <w:lang w:val="en-IN"/>
        </w:rPr>
      </w:pPr>
      <w:r w:rsidRPr="008526CD">
        <w:rPr>
          <w:lang w:val="en-IN"/>
        </w:rPr>
        <w:t>update quantity</w:t>
      </w:r>
    </w:p>
    <w:p w14:paraId="4CB0EDEC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8511548">
          <v:rect id="_x0000_i3103" style="width:0;height:1.5pt" o:hralign="center" o:hrstd="t" o:hr="t" fillcolor="#a0a0a0" stroked="f"/>
        </w:pict>
      </w:r>
    </w:p>
    <w:p w14:paraId="3AA44F13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API</w:t>
      </w:r>
    </w:p>
    <w:p w14:paraId="4C7A6BA9" w14:textId="77777777" w:rsidR="008526CD" w:rsidRPr="008526CD" w:rsidRDefault="008526CD">
      <w:pPr>
        <w:numPr>
          <w:ilvl w:val="0"/>
          <w:numId w:val="132"/>
        </w:numPr>
        <w:rPr>
          <w:lang w:val="en-IN"/>
        </w:rPr>
      </w:pPr>
      <w:r w:rsidRPr="008526CD">
        <w:rPr>
          <w:lang w:val="en-IN"/>
        </w:rPr>
        <w:t>validate /cart API</w:t>
      </w:r>
    </w:p>
    <w:p w14:paraId="0F81117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9AA2AD8">
          <v:rect id="_x0000_i3104" style="width:0;height:1.5pt" o:hralign="center" o:hrstd="t" o:hr="t" fillcolor="#a0a0a0" stroked="f"/>
        </w:pict>
      </w:r>
    </w:p>
    <w:p w14:paraId="6588626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103A8972">
          <v:rect id="_x0000_i3105" style="width:0;height:1.5pt" o:hralign="center" o:hrstd="t" o:hr="t" fillcolor="#a0a0a0" stroked="f"/>
        </w:pict>
      </w:r>
    </w:p>
    <w:p w14:paraId="3C346855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CHECKOUT</w:t>
      </w:r>
    </w:p>
    <w:p w14:paraId="419346F7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API Test</w:t>
      </w:r>
    </w:p>
    <w:p w14:paraId="4A165383" w14:textId="77777777" w:rsidR="008526CD" w:rsidRPr="008526CD" w:rsidRDefault="008526CD">
      <w:pPr>
        <w:numPr>
          <w:ilvl w:val="0"/>
          <w:numId w:val="133"/>
        </w:numPr>
        <w:rPr>
          <w:lang w:val="en-IN"/>
        </w:rPr>
      </w:pPr>
      <w:r w:rsidRPr="008526CD">
        <w:rPr>
          <w:lang w:val="en-IN"/>
        </w:rPr>
        <w:t>/</w:t>
      </w:r>
      <w:proofErr w:type="gramStart"/>
      <w:r w:rsidRPr="008526CD">
        <w:rPr>
          <w:lang w:val="en-IN"/>
        </w:rPr>
        <w:t>order</w:t>
      </w:r>
      <w:proofErr w:type="gramEnd"/>
    </w:p>
    <w:p w14:paraId="558EA40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0B7A053">
          <v:rect id="_x0000_i3106" style="width:0;height:1.5pt" o:hralign="center" o:hrstd="t" o:hr="t" fillcolor="#a0a0a0" stroked="f"/>
        </w:pict>
      </w:r>
    </w:p>
    <w:p w14:paraId="5C3684EA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Failure Scenario</w:t>
      </w:r>
    </w:p>
    <w:p w14:paraId="3295FAF2" w14:textId="77777777" w:rsidR="008526CD" w:rsidRPr="008526CD" w:rsidRDefault="008526CD">
      <w:pPr>
        <w:numPr>
          <w:ilvl w:val="0"/>
          <w:numId w:val="134"/>
        </w:numPr>
        <w:rPr>
          <w:lang w:val="en-IN"/>
        </w:rPr>
      </w:pPr>
      <w:r w:rsidRPr="008526CD">
        <w:rPr>
          <w:lang w:val="en-IN"/>
        </w:rPr>
        <w:t>simulate payment failure</w:t>
      </w:r>
    </w:p>
    <w:p w14:paraId="3EC8EC0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0F8E55B0">
          <v:rect id="_x0000_i3107" style="width:0;height:1.5pt" o:hralign="center" o:hrstd="t" o:hr="t" fillcolor="#a0a0a0" stroked="f"/>
        </w:pict>
      </w:r>
    </w:p>
    <w:p w14:paraId="3D12D740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627A09FE">
          <v:rect id="_x0000_i3108" style="width:0;height:1.5pt" o:hralign="center" o:hrstd="t" o:hr="t" fillcolor="#a0a0a0" stroked="f"/>
        </w:pict>
      </w:r>
    </w:p>
    <w:p w14:paraId="16D899E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🔹</w:t>
      </w:r>
      <w:r w:rsidRPr="008526CD">
        <w:rPr>
          <w:b/>
          <w:bCs/>
          <w:lang w:val="en-IN"/>
        </w:rPr>
        <w:t xml:space="preserve"> ORDER HISTORY</w:t>
      </w:r>
    </w:p>
    <w:p w14:paraId="0E94083C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8526CD">
        <w:rPr>
          <w:b/>
          <w:bCs/>
          <w:lang w:val="en-IN"/>
        </w:rPr>
        <w:t xml:space="preserve"> Interception</w:t>
      </w:r>
    </w:p>
    <w:p w14:paraId="600CA1D0" w14:textId="77777777" w:rsidR="008526CD" w:rsidRPr="008526CD" w:rsidRDefault="008526CD">
      <w:pPr>
        <w:numPr>
          <w:ilvl w:val="0"/>
          <w:numId w:val="135"/>
        </w:numPr>
        <w:rPr>
          <w:lang w:val="en-IN"/>
        </w:rPr>
      </w:pPr>
      <w:r w:rsidRPr="008526CD">
        <w:rPr>
          <w:lang w:val="en-IN"/>
        </w:rPr>
        <w:t>mock orders</w:t>
      </w:r>
    </w:p>
    <w:p w14:paraId="5FA8955B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7EDE32EE">
          <v:rect id="_x0000_i3109" style="width:0;height:1.5pt" o:hralign="center" o:hrstd="t" o:hr="t" fillcolor="#a0a0a0" stroked="f"/>
        </w:pict>
      </w:r>
    </w:p>
    <w:p w14:paraId="6176BA5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D54D69D">
          <v:rect id="_x0000_i3110" style="width:0;height:1.5pt" o:hralign="center" o:hrstd="t" o:hr="t" fillcolor="#a0a0a0" stroked="f"/>
        </w:pict>
      </w:r>
    </w:p>
    <w:p w14:paraId="22D8A116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🔥</w:t>
      </w:r>
      <w:r w:rsidRPr="008526CD">
        <w:rPr>
          <w:b/>
          <w:bCs/>
          <w:lang w:val="en-IN"/>
        </w:rPr>
        <w:t xml:space="preserve"> FINAL CAPSTONE PROJECT (BEST FOR YOUR TRAINING)</w:t>
      </w:r>
    </w:p>
    <w:p w14:paraId="6BA882E9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TASK</w:t>
      </w:r>
    </w:p>
    <w:p w14:paraId="3AB30E25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Trainee must build:</w:t>
      </w:r>
    </w:p>
    <w:p w14:paraId="023271B2" w14:textId="77777777" w:rsidR="008526CD" w:rsidRPr="008526CD" w:rsidRDefault="008526CD">
      <w:pPr>
        <w:numPr>
          <w:ilvl w:val="0"/>
          <w:numId w:val="136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API login</w:t>
      </w:r>
    </w:p>
    <w:p w14:paraId="64405B61" w14:textId="77777777" w:rsidR="008526CD" w:rsidRPr="008526CD" w:rsidRDefault="008526CD">
      <w:pPr>
        <w:numPr>
          <w:ilvl w:val="0"/>
          <w:numId w:val="136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Save session</w:t>
      </w:r>
    </w:p>
    <w:p w14:paraId="13FE8E68" w14:textId="77777777" w:rsidR="008526CD" w:rsidRPr="008526CD" w:rsidRDefault="008526CD">
      <w:pPr>
        <w:numPr>
          <w:ilvl w:val="0"/>
          <w:numId w:val="136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Launch dashboard</w:t>
      </w:r>
    </w:p>
    <w:p w14:paraId="27A9E10F" w14:textId="77777777" w:rsidR="008526CD" w:rsidRPr="008526CD" w:rsidRDefault="008526CD">
      <w:pPr>
        <w:numPr>
          <w:ilvl w:val="0"/>
          <w:numId w:val="136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Intercept API</w:t>
      </w:r>
    </w:p>
    <w:p w14:paraId="3B2BB58C" w14:textId="77777777" w:rsidR="008526CD" w:rsidRPr="008526CD" w:rsidRDefault="008526CD">
      <w:pPr>
        <w:numPr>
          <w:ilvl w:val="0"/>
          <w:numId w:val="136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Validate UI</w:t>
      </w:r>
    </w:p>
    <w:p w14:paraId="16E07F13" w14:textId="77777777" w:rsidR="008526CD" w:rsidRPr="008526CD" w:rsidRDefault="008526CD">
      <w:pPr>
        <w:numPr>
          <w:ilvl w:val="0"/>
          <w:numId w:val="136"/>
        </w:num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Generate report</w:t>
      </w:r>
    </w:p>
    <w:p w14:paraId="3D77ACC2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2ABA0C25">
          <v:rect id="_x0000_i3111" style="width:0;height:1.5pt" o:hralign="center" o:hrstd="t" o:hr="t" fillcolor="#a0a0a0" stroked="f"/>
        </w:pict>
      </w:r>
    </w:p>
    <w:p w14:paraId="332B5270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✅</w:t>
      </w:r>
      <w:r w:rsidRPr="008526CD">
        <w:rPr>
          <w:b/>
          <w:bCs/>
          <w:lang w:val="en-IN"/>
        </w:rPr>
        <w:t xml:space="preserve"> EXPECTED OUTCOME</w:t>
      </w:r>
    </w:p>
    <w:p w14:paraId="200662DD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Student should demonstrate:</w:t>
      </w:r>
    </w:p>
    <w:p w14:paraId="300B7966" w14:textId="77777777" w:rsidR="008526CD" w:rsidRPr="008526CD" w:rsidRDefault="008526CD">
      <w:pPr>
        <w:numPr>
          <w:ilvl w:val="0"/>
          <w:numId w:val="137"/>
        </w:numPr>
        <w:rPr>
          <w:lang w:val="en-IN"/>
        </w:rPr>
      </w:pPr>
      <w:r w:rsidRPr="008526CD">
        <w:rPr>
          <w:lang w:val="en-IN"/>
        </w:rPr>
        <w:t xml:space="preserve">Framework understanding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433D11F9" w14:textId="77777777" w:rsidR="008526CD" w:rsidRPr="008526CD" w:rsidRDefault="008526CD">
      <w:pPr>
        <w:numPr>
          <w:ilvl w:val="0"/>
          <w:numId w:val="137"/>
        </w:numPr>
        <w:rPr>
          <w:lang w:val="en-IN"/>
        </w:rPr>
      </w:pPr>
      <w:r w:rsidRPr="008526CD">
        <w:rPr>
          <w:lang w:val="en-IN"/>
        </w:rPr>
        <w:t xml:space="preserve">API usage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18E76815" w14:textId="77777777" w:rsidR="008526CD" w:rsidRPr="008526CD" w:rsidRDefault="008526CD">
      <w:pPr>
        <w:numPr>
          <w:ilvl w:val="0"/>
          <w:numId w:val="137"/>
        </w:numPr>
        <w:rPr>
          <w:lang w:val="en-IN"/>
        </w:rPr>
      </w:pPr>
      <w:r w:rsidRPr="008526CD">
        <w:rPr>
          <w:lang w:val="en-IN"/>
        </w:rPr>
        <w:t xml:space="preserve">Performance optimization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0090B351" w14:textId="77777777" w:rsidR="008526CD" w:rsidRPr="008526CD" w:rsidRDefault="008526CD">
      <w:pPr>
        <w:numPr>
          <w:ilvl w:val="0"/>
          <w:numId w:val="137"/>
        </w:numPr>
        <w:rPr>
          <w:lang w:val="en-IN"/>
        </w:rPr>
      </w:pPr>
      <w:r w:rsidRPr="008526CD">
        <w:rPr>
          <w:lang w:val="en-IN"/>
        </w:rPr>
        <w:t xml:space="preserve">Debug capability </w:t>
      </w:r>
      <w:r w:rsidRPr="008526CD">
        <w:rPr>
          <w:rFonts w:ascii="Segoe UI Emoji" w:hAnsi="Segoe UI Emoji" w:cs="Segoe UI Emoji"/>
          <w:lang w:val="en-IN"/>
        </w:rPr>
        <w:t>✅</w:t>
      </w:r>
    </w:p>
    <w:p w14:paraId="4A3BDB0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pict w14:anchorId="3E70A961">
          <v:rect id="_x0000_i3112" style="width:0;height:1.5pt" o:hralign="center" o:hrstd="t" o:hr="t" fillcolor="#a0a0a0" stroked="f"/>
        </w:pict>
      </w:r>
    </w:p>
    <w:p w14:paraId="754F7D81" w14:textId="77777777" w:rsidR="008526CD" w:rsidRPr="008526CD" w:rsidRDefault="008526CD" w:rsidP="008526CD">
      <w:pPr>
        <w:rPr>
          <w:b/>
          <w:bCs/>
          <w:lang w:val="en-IN"/>
        </w:rPr>
      </w:pPr>
      <w:r w:rsidRPr="008526CD">
        <w:rPr>
          <w:rFonts w:ascii="Segoe UI Emoji" w:hAnsi="Segoe UI Emoji" w:cs="Segoe UI Emoji"/>
          <w:b/>
          <w:bCs/>
          <w:lang w:val="en-IN"/>
        </w:rPr>
        <w:t>🏁</w:t>
      </w:r>
      <w:r w:rsidRPr="008526CD">
        <w:rPr>
          <w:b/>
          <w:bCs/>
          <w:lang w:val="en-IN"/>
        </w:rPr>
        <w:t xml:space="preserve"> FINAL TRAINER ADVANTAGE</w:t>
      </w:r>
    </w:p>
    <w:p w14:paraId="058EA5DE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t>With this:</w:t>
      </w:r>
    </w:p>
    <w:p w14:paraId="4C7DED9F" w14:textId="77777777" w:rsidR="008526CD" w:rsidRPr="008526CD" w:rsidRDefault="008526CD" w:rsidP="008526CD">
      <w:pPr>
        <w:rPr>
          <w:lang w:val="en-IN"/>
        </w:rPr>
      </w:pPr>
      <w:r w:rsidRPr="008526CD">
        <w:rPr>
          <w:rFonts w:ascii="Segoe UI Emoji" w:hAnsi="Segoe UI Emoji" w:cs="Segoe UI Emoji"/>
          <w:lang w:val="en-IN"/>
        </w:rPr>
        <w:t>✅</w:t>
      </w:r>
      <w:r w:rsidRPr="008526CD">
        <w:rPr>
          <w:lang w:val="en-IN"/>
        </w:rPr>
        <w:t xml:space="preserve"> You are not teaching "Playwright"</w:t>
      </w:r>
      <w:r w:rsidRPr="008526CD">
        <w:rPr>
          <w:lang w:val="en-IN"/>
        </w:rPr>
        <w:br/>
      </w:r>
      <w:r w:rsidRPr="008526CD">
        <w:rPr>
          <w:rFonts w:ascii="Segoe UI Emoji" w:hAnsi="Segoe UI Emoji" w:cs="Segoe UI Emoji"/>
          <w:lang w:val="en-IN"/>
        </w:rPr>
        <w:t>👉</w:t>
      </w:r>
      <w:r w:rsidRPr="008526CD">
        <w:rPr>
          <w:lang w:val="en-IN"/>
        </w:rPr>
        <w:t xml:space="preserve"> You are teaching </w:t>
      </w:r>
      <w:r w:rsidRPr="008526CD">
        <w:rPr>
          <w:b/>
          <w:bCs/>
          <w:lang w:val="en-IN"/>
        </w:rPr>
        <w:t>real SDET engineering</w:t>
      </w:r>
    </w:p>
    <w:p w14:paraId="1611BA8A" w14:textId="77777777" w:rsidR="008526CD" w:rsidRPr="008526CD" w:rsidRDefault="008526CD" w:rsidP="008526CD">
      <w:pPr>
        <w:rPr>
          <w:lang w:val="en-IN"/>
        </w:rPr>
      </w:pPr>
      <w:r w:rsidRPr="008526CD">
        <w:rPr>
          <w:lang w:val="en-IN"/>
        </w:rPr>
        <w:lastRenderedPageBreak/>
        <w:pict w14:anchorId="031EC216">
          <v:rect id="_x0000_i3113" style="width:0;height:1.5pt" o:hralign="center" o:hrstd="t" o:hr="t" fillcolor="#a0a0a0" stroked="f"/>
        </w:pict>
      </w:r>
    </w:p>
    <w:p w14:paraId="790DDFA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Here’s a </w:t>
      </w:r>
      <w:r w:rsidRPr="00B91534">
        <w:rPr>
          <w:b/>
          <w:bCs/>
          <w:lang w:val="en-IN"/>
        </w:rPr>
        <w:t>complete GitHub-ready Playwright + TypeScript template</w:t>
      </w:r>
      <w:r w:rsidRPr="00B91534">
        <w:rPr>
          <w:lang w:val="en-IN"/>
        </w:rPr>
        <w:t xml:space="preserve"> along with </w:t>
      </w:r>
      <w:r w:rsidRPr="00B91534">
        <w:rPr>
          <w:b/>
          <w:bCs/>
          <w:lang w:val="en-IN"/>
        </w:rPr>
        <w:t>CI/CD integration (GitHub Actions)</w:t>
      </w:r>
      <w:r w:rsidRPr="00B91534">
        <w:rPr>
          <w:lang w:val="en-IN"/>
        </w:rPr>
        <w:t xml:space="preserve"> — built exactly like a real enterprise SDET project.</w:t>
      </w:r>
    </w:p>
    <w:p w14:paraId="2449551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7D4147E">
          <v:rect id="_x0000_i3274" style="width:0;height:1.5pt" o:hralign="center" o:hrstd="t" o:hr="t" fillcolor="#a0a0a0" stroked="f"/>
        </w:pict>
      </w:r>
    </w:p>
    <w:p w14:paraId="2C5159E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1. GITHUB TEMPLATE (PROJECT STRUCTURE)</w:t>
      </w:r>
    </w:p>
    <w:p w14:paraId="47F29589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📁</w:t>
      </w:r>
      <w:r w:rsidRPr="00B91534">
        <w:rPr>
          <w:b/>
          <w:bCs/>
          <w:lang w:val="en-IN"/>
        </w:rPr>
        <w:t xml:space="preserve"> Folder Structure</w:t>
      </w:r>
    </w:p>
    <w:p w14:paraId="405F7F7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playwright-</w:t>
      </w:r>
      <w:proofErr w:type="spellStart"/>
      <w:r w:rsidRPr="00B91534">
        <w:rPr>
          <w:lang w:val="en-IN"/>
        </w:rPr>
        <w:t>ts</w:t>
      </w:r>
      <w:proofErr w:type="spellEnd"/>
      <w:r w:rsidRPr="00B91534">
        <w:rPr>
          <w:lang w:val="en-IN"/>
        </w:rPr>
        <w:t>-framework/</w:t>
      </w:r>
    </w:p>
    <w:p w14:paraId="2AA9B1C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tests/</w:t>
      </w:r>
    </w:p>
    <w:p w14:paraId="4B15E5F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login.spec</w:t>
      </w:r>
      <w:proofErr w:type="gramEnd"/>
      <w:r w:rsidRPr="00B91534">
        <w:rPr>
          <w:lang w:val="en-IN"/>
        </w:rPr>
        <w:t>.ts</w:t>
      </w:r>
      <w:proofErr w:type="spellEnd"/>
    </w:p>
    <w:p w14:paraId="2223802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dashboard.spec</w:t>
      </w:r>
      <w:proofErr w:type="gramEnd"/>
      <w:r w:rsidRPr="00B91534">
        <w:rPr>
          <w:lang w:val="en-IN"/>
        </w:rPr>
        <w:t>.ts</w:t>
      </w:r>
      <w:proofErr w:type="spellEnd"/>
    </w:p>
    <w:p w14:paraId="46F75E8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1AF3755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pages/</w:t>
      </w:r>
    </w:p>
    <w:p w14:paraId="08EA02F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LoginPage.ts</w:t>
      </w:r>
      <w:proofErr w:type="spellEnd"/>
    </w:p>
    <w:p w14:paraId="1481A96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DashboardPage.ts</w:t>
      </w:r>
      <w:proofErr w:type="spellEnd"/>
    </w:p>
    <w:p w14:paraId="4D4DD50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3DF22EE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fixtures/</w:t>
      </w:r>
    </w:p>
    <w:p w14:paraId="0EFD569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baseFixture.ts</w:t>
      </w:r>
      <w:proofErr w:type="spellEnd"/>
    </w:p>
    <w:p w14:paraId="27EEB0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0AF8BE3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utils/</w:t>
      </w:r>
    </w:p>
    <w:p w14:paraId="03A5EA0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apiHelper.ts</w:t>
      </w:r>
      <w:proofErr w:type="spellEnd"/>
    </w:p>
    <w:p w14:paraId="0F108C5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mockHelper.ts</w:t>
      </w:r>
      <w:proofErr w:type="spellEnd"/>
    </w:p>
    <w:p w14:paraId="08E42E5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34D1649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test-data/</w:t>
      </w:r>
    </w:p>
    <w:p w14:paraId="600CD12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users.json</w:t>
      </w:r>
      <w:proofErr w:type="spellEnd"/>
      <w:proofErr w:type="gramEnd"/>
    </w:p>
    <w:p w14:paraId="66C1301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1C5DE70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auth/</w:t>
      </w:r>
    </w:p>
    <w:p w14:paraId="5974ABC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 │    ├── </w:t>
      </w:r>
      <w:proofErr w:type="spellStart"/>
      <w:proofErr w:type="gramStart"/>
      <w:r w:rsidRPr="00B91534">
        <w:rPr>
          <w:lang w:val="en-IN"/>
        </w:rPr>
        <w:t>state.json</w:t>
      </w:r>
      <w:proofErr w:type="spellEnd"/>
      <w:proofErr w:type="gramEnd"/>
    </w:p>
    <w:p w14:paraId="6BEE6F3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352CA7B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reports/</w:t>
      </w:r>
    </w:p>
    <w:p w14:paraId="0D2A9CC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</w:t>
      </w:r>
    </w:p>
    <w:p w14:paraId="36CE3A5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r w:rsidRPr="00B91534">
        <w:rPr>
          <w:lang w:val="en-IN"/>
        </w:rPr>
        <w:t>playwright.config.ts</w:t>
      </w:r>
      <w:proofErr w:type="spellEnd"/>
    </w:p>
    <w:p w14:paraId="20A0FB9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proofErr w:type="gramStart"/>
      <w:r w:rsidRPr="00B91534">
        <w:rPr>
          <w:lang w:val="en-IN"/>
        </w:rPr>
        <w:t>package.json</w:t>
      </w:r>
      <w:proofErr w:type="spellEnd"/>
      <w:proofErr w:type="gramEnd"/>
    </w:p>
    <w:p w14:paraId="5AE09D7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proofErr w:type="gramStart"/>
      <w:r w:rsidRPr="00B91534">
        <w:rPr>
          <w:lang w:val="en-IN"/>
        </w:rPr>
        <w:t>tsconfig.json</w:t>
      </w:r>
      <w:proofErr w:type="spellEnd"/>
      <w:proofErr w:type="gramEnd"/>
    </w:p>
    <w:p w14:paraId="7606586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README.md</w:t>
      </w:r>
    </w:p>
    <w:p w14:paraId="6C7AC77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└─</w:t>
      </w:r>
      <w:proofErr w:type="gramStart"/>
      <w:r w:rsidRPr="00B91534">
        <w:rPr>
          <w:lang w:val="en-IN"/>
        </w:rPr>
        <w:t>─ .</w:t>
      </w:r>
      <w:proofErr w:type="spellStart"/>
      <w:r w:rsidRPr="00B91534">
        <w:rPr>
          <w:lang w:val="en-IN"/>
        </w:rPr>
        <w:t>github</w:t>
      </w:r>
      <w:proofErr w:type="spellEnd"/>
      <w:proofErr w:type="gramEnd"/>
      <w:r w:rsidRPr="00B91534">
        <w:rPr>
          <w:lang w:val="en-IN"/>
        </w:rPr>
        <w:t>/</w:t>
      </w:r>
    </w:p>
    <w:p w14:paraId="3D428B2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└── workflows/</w:t>
      </w:r>
    </w:p>
    <w:p w14:paraId="3CE215B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└── </w:t>
      </w:r>
      <w:proofErr w:type="spellStart"/>
      <w:r w:rsidRPr="00B91534">
        <w:rPr>
          <w:lang w:val="en-IN"/>
        </w:rPr>
        <w:t>playwright.yml</w:t>
      </w:r>
      <w:proofErr w:type="spellEnd"/>
    </w:p>
    <w:p w14:paraId="4866E0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E230216">
          <v:rect id="_x0000_i3275" style="width:0;height:1.5pt" o:hralign="center" o:hrstd="t" o:hr="t" fillcolor="#a0a0a0" stroked="f"/>
        </w:pict>
      </w:r>
    </w:p>
    <w:p w14:paraId="2DC6EBC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2. CORE FILES (READY TEMPLATE CODE)</w:t>
      </w:r>
    </w:p>
    <w:p w14:paraId="434EEB7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013D771">
          <v:rect id="_x0000_i3276" style="width:0;height:1.5pt" o:hralign="center" o:hrstd="t" o:hr="t" fillcolor="#a0a0a0" stroked="f"/>
        </w:pict>
      </w:r>
    </w:p>
    <w:p w14:paraId="45ACB98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</w:t>
      </w:r>
      <w:proofErr w:type="spellStart"/>
      <w:proofErr w:type="gramStart"/>
      <w:r w:rsidRPr="00B91534">
        <w:rPr>
          <w:b/>
          <w:bCs/>
          <w:lang w:val="en-IN"/>
        </w:rPr>
        <w:t>package.json</w:t>
      </w:r>
      <w:proofErr w:type="spellEnd"/>
      <w:proofErr w:type="gramEnd"/>
    </w:p>
    <w:p w14:paraId="0E55725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7F0F48D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"name": "playwright-</w:t>
      </w:r>
      <w:proofErr w:type="spellStart"/>
      <w:r w:rsidRPr="00B91534">
        <w:rPr>
          <w:lang w:val="en-IN"/>
        </w:rPr>
        <w:t>ts</w:t>
      </w:r>
      <w:proofErr w:type="spellEnd"/>
      <w:r w:rsidRPr="00B91534">
        <w:rPr>
          <w:lang w:val="en-IN"/>
        </w:rPr>
        <w:t>-framework",</w:t>
      </w:r>
    </w:p>
    <w:p w14:paraId="086A61E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"version": "1.0.0",</w:t>
      </w:r>
    </w:p>
    <w:p w14:paraId="7439E5A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"scripts": {</w:t>
      </w:r>
    </w:p>
    <w:p w14:paraId="6C2C2D9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"test": "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test",</w:t>
      </w:r>
    </w:p>
    <w:p w14:paraId="75DE698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"report": "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show-report"</w:t>
      </w:r>
    </w:p>
    <w:p w14:paraId="708422C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},</w:t>
      </w:r>
    </w:p>
    <w:p w14:paraId="183652E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</w:t>
      </w:r>
      <w:proofErr w:type="spellStart"/>
      <w:r w:rsidRPr="00B91534">
        <w:rPr>
          <w:lang w:val="en-IN"/>
        </w:rPr>
        <w:t>devDependencies</w:t>
      </w:r>
      <w:proofErr w:type="spellEnd"/>
      <w:r w:rsidRPr="00B91534">
        <w:rPr>
          <w:lang w:val="en-IN"/>
        </w:rPr>
        <w:t>": {</w:t>
      </w:r>
    </w:p>
    <w:p w14:paraId="77174D7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"@playwright/test": "^1.44.0",</w:t>
      </w:r>
    </w:p>
    <w:p w14:paraId="5402ECF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"typescript": "^5.0.0"</w:t>
      </w:r>
    </w:p>
    <w:p w14:paraId="0F49EF4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</w:t>
      </w:r>
    </w:p>
    <w:p w14:paraId="226DB3C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}</w:t>
      </w:r>
    </w:p>
    <w:p w14:paraId="65961D6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43CCE8A">
          <v:rect id="_x0000_i3277" style="width:0;height:1.5pt" o:hralign="center" o:hrstd="t" o:hr="t" fillcolor="#a0a0a0" stroked="f"/>
        </w:pict>
      </w:r>
    </w:p>
    <w:p w14:paraId="4AF3B36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</w:t>
      </w:r>
      <w:proofErr w:type="spellStart"/>
      <w:r w:rsidRPr="00B91534">
        <w:rPr>
          <w:b/>
          <w:bCs/>
          <w:lang w:val="en-IN"/>
        </w:rPr>
        <w:t>playwright.config.ts</w:t>
      </w:r>
      <w:proofErr w:type="spellEnd"/>
    </w:p>
    <w:p w14:paraId="0236DB0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defineConfig</w:t>
      </w:r>
      <w:proofErr w:type="spellEnd"/>
      <w:proofErr w:type="gramEnd"/>
      <w:r w:rsidRPr="00B91534">
        <w:rPr>
          <w:lang w:val="en-IN"/>
        </w:rPr>
        <w:t xml:space="preserve"> } from '@playwright/test';</w:t>
      </w:r>
    </w:p>
    <w:p w14:paraId="0D7D5624" w14:textId="77777777" w:rsidR="00B91534" w:rsidRPr="00B91534" w:rsidRDefault="00B91534" w:rsidP="00B91534">
      <w:pPr>
        <w:rPr>
          <w:lang w:val="en-IN"/>
        </w:rPr>
      </w:pPr>
    </w:p>
    <w:p w14:paraId="1C5E583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default </w:t>
      </w:r>
      <w:proofErr w:type="spellStart"/>
      <w:proofErr w:type="gramStart"/>
      <w:r w:rsidRPr="00B91534">
        <w:rPr>
          <w:lang w:val="en-IN"/>
        </w:rPr>
        <w:t>defineConfig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{</w:t>
      </w:r>
    </w:p>
    <w:p w14:paraId="6A6AAB6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testDir</w:t>
      </w:r>
      <w:proofErr w:type="spellEnd"/>
      <w:r w:rsidRPr="00B91534">
        <w:rPr>
          <w:lang w:val="en-IN"/>
        </w:rPr>
        <w:t xml:space="preserve">: </w:t>
      </w:r>
      <w:proofErr w:type="gramStart"/>
      <w:r w:rsidRPr="00B91534">
        <w:rPr>
          <w:lang w:val="en-IN"/>
        </w:rPr>
        <w:t>'./tests'</w:t>
      </w:r>
      <w:proofErr w:type="gramEnd"/>
      <w:r w:rsidRPr="00B91534">
        <w:rPr>
          <w:lang w:val="en-IN"/>
        </w:rPr>
        <w:t>,</w:t>
      </w:r>
    </w:p>
    <w:p w14:paraId="193EEA43" w14:textId="77777777" w:rsidR="00B91534" w:rsidRPr="00B91534" w:rsidRDefault="00B91534" w:rsidP="00B91534">
      <w:pPr>
        <w:rPr>
          <w:lang w:val="en-IN"/>
        </w:rPr>
      </w:pPr>
    </w:p>
    <w:p w14:paraId="1DADBD4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use: {</w:t>
      </w:r>
    </w:p>
    <w:p w14:paraId="2D42CAF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baseURL</w:t>
      </w:r>
      <w:proofErr w:type="spellEnd"/>
      <w:r w:rsidRPr="00B91534">
        <w:rPr>
          <w:lang w:val="en-IN"/>
        </w:rPr>
        <w:t>: '</w:t>
      </w:r>
      <w:hyperlink r:id="rId10" w:history="1">
        <w:r w:rsidRPr="00B91534">
          <w:rPr>
            <w:rStyle w:val="Hyperlink"/>
            <w:lang w:val="en-IN"/>
          </w:rPr>
          <w:t>https://example.com</w:t>
        </w:r>
      </w:hyperlink>
      <w:r w:rsidRPr="00B91534">
        <w:rPr>
          <w:lang w:val="en-IN"/>
        </w:rPr>
        <w:t>',</w:t>
      </w:r>
    </w:p>
    <w:p w14:paraId="767264B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headless: true,</w:t>
      </w:r>
    </w:p>
    <w:p w14:paraId="1D8D9BC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storageState</w:t>
      </w:r>
      <w:proofErr w:type="spellEnd"/>
      <w:r w:rsidRPr="00B91534">
        <w:rPr>
          <w:lang w:val="en-IN"/>
        </w:rPr>
        <w:t>: 'auth/</w:t>
      </w:r>
      <w:proofErr w:type="spellStart"/>
      <w:r w:rsidRPr="00B91534">
        <w:rPr>
          <w:lang w:val="en-IN"/>
        </w:rPr>
        <w:t>state.json</w:t>
      </w:r>
      <w:proofErr w:type="spellEnd"/>
      <w:r w:rsidRPr="00B91534">
        <w:rPr>
          <w:lang w:val="en-IN"/>
        </w:rPr>
        <w:t>'</w:t>
      </w:r>
    </w:p>
    <w:p w14:paraId="5C9E64E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},</w:t>
      </w:r>
    </w:p>
    <w:p w14:paraId="4392E26A" w14:textId="77777777" w:rsidR="00B91534" w:rsidRPr="00B91534" w:rsidRDefault="00B91534" w:rsidP="00B91534">
      <w:pPr>
        <w:rPr>
          <w:lang w:val="en-IN"/>
        </w:rPr>
      </w:pPr>
    </w:p>
    <w:p w14:paraId="7504E22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reporter: [['html',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outputFolder</w:t>
      </w:r>
      <w:proofErr w:type="spellEnd"/>
      <w:proofErr w:type="gramEnd"/>
      <w:r w:rsidRPr="00B91534">
        <w:rPr>
          <w:lang w:val="en-IN"/>
        </w:rPr>
        <w:t>: 'reports</w:t>
      </w:r>
      <w:proofErr w:type="gramStart"/>
      <w:r w:rsidRPr="00B91534">
        <w:rPr>
          <w:lang w:val="en-IN"/>
        </w:rPr>
        <w:t>' }</w:t>
      </w:r>
      <w:proofErr w:type="gramEnd"/>
      <w:r w:rsidRPr="00B91534">
        <w:rPr>
          <w:lang w:val="en-IN"/>
        </w:rPr>
        <w:t>]]</w:t>
      </w:r>
    </w:p>
    <w:p w14:paraId="5766119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01BCE87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BCC385C">
          <v:rect id="_x0000_i3278" style="width:0;height:1.5pt" o:hralign="center" o:hrstd="t" o:hr="t" fillcolor="#a0a0a0" stroked="f"/>
        </w:pict>
      </w:r>
    </w:p>
    <w:p w14:paraId="472F736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3. PAGE OBJECT (POM)</w:t>
      </w:r>
    </w:p>
    <w:p w14:paraId="026A08A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pages/</w:t>
      </w:r>
      <w:proofErr w:type="spellStart"/>
      <w:r w:rsidRPr="00B91534">
        <w:rPr>
          <w:b/>
          <w:bCs/>
          <w:lang w:val="en-IN"/>
        </w:rPr>
        <w:t>LoginPage.ts</w:t>
      </w:r>
      <w:proofErr w:type="spellEnd"/>
    </w:p>
    <w:p w14:paraId="38DB239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>{ Page</w:t>
      </w:r>
      <w:proofErr w:type="gramEnd"/>
      <w:r w:rsidRPr="00B91534">
        <w:rPr>
          <w:lang w:val="en-IN"/>
        </w:rPr>
        <w:t xml:space="preserve"> } from '@playwright/test';</w:t>
      </w:r>
    </w:p>
    <w:p w14:paraId="49F257A4" w14:textId="77777777" w:rsidR="00B91534" w:rsidRPr="00B91534" w:rsidRDefault="00B91534" w:rsidP="00B91534">
      <w:pPr>
        <w:rPr>
          <w:lang w:val="en-IN"/>
        </w:rPr>
      </w:pPr>
    </w:p>
    <w:p w14:paraId="711906F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class </w:t>
      </w:r>
      <w:proofErr w:type="spellStart"/>
      <w:r w:rsidRPr="00B91534">
        <w:rPr>
          <w:lang w:val="en-IN"/>
        </w:rPr>
        <w:t>LoginPage</w:t>
      </w:r>
      <w:proofErr w:type="spellEnd"/>
      <w:r w:rsidRPr="00B91534">
        <w:rPr>
          <w:lang w:val="en-IN"/>
        </w:rPr>
        <w:t xml:space="preserve"> {</w:t>
      </w:r>
    </w:p>
    <w:p w14:paraId="682E24F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gramStart"/>
      <w:r w:rsidRPr="00B91534">
        <w:rPr>
          <w:lang w:val="en-IN"/>
        </w:rPr>
        <w:t>constructor(</w:t>
      </w:r>
      <w:proofErr w:type="gramEnd"/>
      <w:r w:rsidRPr="00B91534">
        <w:rPr>
          <w:lang w:val="en-IN"/>
        </w:rPr>
        <w:t>private page: Page) {}</w:t>
      </w:r>
    </w:p>
    <w:p w14:paraId="4D4E4C0A" w14:textId="77777777" w:rsidR="00B91534" w:rsidRPr="00B91534" w:rsidRDefault="00B91534" w:rsidP="00B91534">
      <w:pPr>
        <w:rPr>
          <w:lang w:val="en-IN"/>
        </w:rPr>
      </w:pPr>
    </w:p>
    <w:p w14:paraId="4FC7E9B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async </w:t>
      </w:r>
      <w:proofErr w:type="spellStart"/>
      <w:proofErr w:type="gramStart"/>
      <w:r w:rsidRPr="00B91534">
        <w:rPr>
          <w:lang w:val="en-IN"/>
        </w:rPr>
        <w:t>goto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) {</w:t>
      </w:r>
    </w:p>
    <w:p w14:paraId="435DA8E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await </w:t>
      </w:r>
      <w:proofErr w:type="spellStart"/>
      <w:proofErr w:type="gramStart"/>
      <w:r w:rsidRPr="00B91534">
        <w:rPr>
          <w:lang w:val="en-IN"/>
        </w:rPr>
        <w:t>this.page</w:t>
      </w:r>
      <w:proofErr w:type="gramEnd"/>
      <w:r w:rsidRPr="00B91534">
        <w:rPr>
          <w:lang w:val="en-IN"/>
        </w:rPr>
        <w:t>.goto</w:t>
      </w:r>
      <w:proofErr w:type="spellEnd"/>
      <w:r w:rsidRPr="00B91534">
        <w:rPr>
          <w:lang w:val="en-IN"/>
        </w:rPr>
        <w:t>('/login');</w:t>
      </w:r>
    </w:p>
    <w:p w14:paraId="7B26AD0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 }</w:t>
      </w:r>
    </w:p>
    <w:p w14:paraId="15C95F22" w14:textId="77777777" w:rsidR="00B91534" w:rsidRPr="00B91534" w:rsidRDefault="00B91534" w:rsidP="00B91534">
      <w:pPr>
        <w:rPr>
          <w:lang w:val="en-IN"/>
        </w:rPr>
      </w:pPr>
    </w:p>
    <w:p w14:paraId="695350A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async </w:t>
      </w:r>
      <w:proofErr w:type="gramStart"/>
      <w:r w:rsidRPr="00B91534">
        <w:rPr>
          <w:lang w:val="en-IN"/>
        </w:rPr>
        <w:t>login(</w:t>
      </w:r>
      <w:proofErr w:type="gramEnd"/>
      <w:r w:rsidRPr="00B91534">
        <w:rPr>
          <w:lang w:val="en-IN"/>
        </w:rPr>
        <w:t>username: string, password: string) {</w:t>
      </w:r>
    </w:p>
    <w:p w14:paraId="3C48E99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await </w:t>
      </w:r>
      <w:proofErr w:type="spellStart"/>
      <w:proofErr w:type="gramStart"/>
      <w:r w:rsidRPr="00B91534">
        <w:rPr>
          <w:lang w:val="en-IN"/>
        </w:rPr>
        <w:t>this.page</w:t>
      </w:r>
      <w:proofErr w:type="gramEnd"/>
      <w:r w:rsidRPr="00B91534">
        <w:rPr>
          <w:lang w:val="en-IN"/>
        </w:rPr>
        <w:t>.</w:t>
      </w:r>
      <w:proofErr w:type="gramStart"/>
      <w:r w:rsidRPr="00B91534">
        <w:rPr>
          <w:lang w:val="en-IN"/>
        </w:rPr>
        <w:t>fill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'#username', username);</w:t>
      </w:r>
    </w:p>
    <w:p w14:paraId="5435E2B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await </w:t>
      </w:r>
      <w:proofErr w:type="spellStart"/>
      <w:proofErr w:type="gramStart"/>
      <w:r w:rsidRPr="00B91534">
        <w:rPr>
          <w:lang w:val="en-IN"/>
        </w:rPr>
        <w:t>this.page</w:t>
      </w:r>
      <w:proofErr w:type="gramEnd"/>
      <w:r w:rsidRPr="00B91534">
        <w:rPr>
          <w:lang w:val="en-IN"/>
        </w:rPr>
        <w:t>.</w:t>
      </w:r>
      <w:proofErr w:type="gramStart"/>
      <w:r w:rsidRPr="00B91534">
        <w:rPr>
          <w:lang w:val="en-IN"/>
        </w:rPr>
        <w:t>fill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'#password', password);</w:t>
      </w:r>
    </w:p>
    <w:p w14:paraId="3246EA9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await </w:t>
      </w:r>
      <w:proofErr w:type="spellStart"/>
      <w:proofErr w:type="gramStart"/>
      <w:r w:rsidRPr="00B91534">
        <w:rPr>
          <w:lang w:val="en-IN"/>
        </w:rPr>
        <w:t>this.page</w:t>
      </w:r>
      <w:proofErr w:type="gramEnd"/>
      <w:r w:rsidRPr="00B91534">
        <w:rPr>
          <w:lang w:val="en-IN"/>
        </w:rPr>
        <w:t>.click</w:t>
      </w:r>
      <w:proofErr w:type="spellEnd"/>
      <w:r w:rsidRPr="00B91534">
        <w:rPr>
          <w:lang w:val="en-IN"/>
        </w:rPr>
        <w:t>('#login');</w:t>
      </w:r>
    </w:p>
    <w:p w14:paraId="65A326A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</w:t>
      </w:r>
    </w:p>
    <w:p w14:paraId="3F0DE50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1317FEA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49AEC0D">
          <v:rect id="_x0000_i3279" style="width:0;height:1.5pt" o:hralign="center" o:hrstd="t" o:hr="t" fillcolor="#a0a0a0" stroked="f"/>
        </w:pict>
      </w:r>
    </w:p>
    <w:p w14:paraId="1A9146F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4. FIXTURE (REUSABLE SETUP)</w:t>
      </w:r>
    </w:p>
    <w:p w14:paraId="525BC2E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fixtures/</w:t>
      </w:r>
      <w:proofErr w:type="spellStart"/>
      <w:r w:rsidRPr="00B91534">
        <w:rPr>
          <w:b/>
          <w:bCs/>
          <w:lang w:val="en-IN"/>
        </w:rPr>
        <w:t>baseFixture.ts</w:t>
      </w:r>
      <w:proofErr w:type="spellEnd"/>
    </w:p>
    <w:p w14:paraId="2550DD9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>{ test</w:t>
      </w:r>
      <w:proofErr w:type="gramEnd"/>
      <w:r w:rsidRPr="00B91534">
        <w:rPr>
          <w:lang w:val="en-IN"/>
        </w:rPr>
        <w:t xml:space="preserve"> as </w:t>
      </w:r>
      <w:proofErr w:type="gramStart"/>
      <w:r w:rsidRPr="00B91534">
        <w:rPr>
          <w:lang w:val="en-IN"/>
        </w:rPr>
        <w:t>base }</w:t>
      </w:r>
      <w:proofErr w:type="gramEnd"/>
      <w:r w:rsidRPr="00B91534">
        <w:rPr>
          <w:lang w:val="en-IN"/>
        </w:rPr>
        <w:t xml:space="preserve"> from '@playwright/test';</w:t>
      </w:r>
    </w:p>
    <w:p w14:paraId="2A5233F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LoginPage</w:t>
      </w:r>
      <w:proofErr w:type="spellEnd"/>
      <w:proofErr w:type="gramEnd"/>
      <w:r w:rsidRPr="00B91534">
        <w:rPr>
          <w:lang w:val="en-IN"/>
        </w:rPr>
        <w:t xml:space="preserve"> } from </w:t>
      </w:r>
      <w:proofErr w:type="gramStart"/>
      <w:r w:rsidRPr="00B91534">
        <w:rPr>
          <w:lang w:val="en-IN"/>
        </w:rPr>
        <w:t>'..</w:t>
      </w:r>
      <w:proofErr w:type="gramEnd"/>
      <w:r w:rsidRPr="00B91534">
        <w:rPr>
          <w:lang w:val="en-IN"/>
        </w:rPr>
        <w:t>/pages/</w:t>
      </w:r>
      <w:proofErr w:type="spellStart"/>
      <w:r w:rsidRPr="00B91534">
        <w:rPr>
          <w:lang w:val="en-IN"/>
        </w:rPr>
        <w:t>LoginPage</w:t>
      </w:r>
      <w:proofErr w:type="spellEnd"/>
      <w:r w:rsidRPr="00B91534">
        <w:rPr>
          <w:lang w:val="en-IN"/>
        </w:rPr>
        <w:t>';</w:t>
      </w:r>
    </w:p>
    <w:p w14:paraId="2E9F539B" w14:textId="77777777" w:rsidR="00B91534" w:rsidRPr="00B91534" w:rsidRDefault="00B91534" w:rsidP="00B91534">
      <w:pPr>
        <w:rPr>
          <w:lang w:val="en-IN"/>
        </w:rPr>
      </w:pPr>
    </w:p>
    <w:p w14:paraId="31573DD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</w:t>
      </w: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test = </w:t>
      </w:r>
      <w:proofErr w:type="spellStart"/>
      <w:proofErr w:type="gramStart"/>
      <w:r w:rsidRPr="00B91534">
        <w:rPr>
          <w:lang w:val="en-IN"/>
        </w:rPr>
        <w:t>base.extend</w:t>
      </w:r>
      <w:proofErr w:type="spellEnd"/>
      <w:proofErr w:type="gramEnd"/>
      <w:r w:rsidRPr="00B91534">
        <w:rPr>
          <w:lang w:val="en-IN"/>
        </w:rPr>
        <w:t>({</w:t>
      </w:r>
    </w:p>
    <w:p w14:paraId="7AEC6DD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loginPage</w:t>
      </w:r>
      <w:proofErr w:type="spellEnd"/>
      <w:r w:rsidRPr="00B91534">
        <w:rPr>
          <w:lang w:val="en-IN"/>
        </w:rPr>
        <w:t xml:space="preserve">: async </w:t>
      </w:r>
      <w:proofErr w:type="gramStart"/>
      <w:r w:rsidRPr="00B91534">
        <w:rPr>
          <w:lang w:val="en-IN"/>
        </w:rPr>
        <w:t>({ page</w:t>
      </w:r>
      <w:proofErr w:type="gramEnd"/>
      <w:r w:rsidRPr="00B91534">
        <w:rPr>
          <w:lang w:val="en-IN"/>
        </w:rPr>
        <w:t xml:space="preserve"> }, use) =&gt; {</w:t>
      </w:r>
    </w:p>
    <w:p w14:paraId="5B3DEFC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await </w:t>
      </w:r>
      <w:proofErr w:type="gramStart"/>
      <w:r w:rsidRPr="00B91534">
        <w:rPr>
          <w:lang w:val="en-IN"/>
        </w:rPr>
        <w:t>use(</w:t>
      </w:r>
      <w:proofErr w:type="gramEnd"/>
      <w:r w:rsidRPr="00B91534">
        <w:rPr>
          <w:lang w:val="en-IN"/>
        </w:rPr>
        <w:t xml:space="preserve">new </w:t>
      </w:r>
      <w:proofErr w:type="spellStart"/>
      <w:r w:rsidRPr="00B91534">
        <w:rPr>
          <w:lang w:val="en-IN"/>
        </w:rPr>
        <w:t>LoginPage</w:t>
      </w:r>
      <w:proofErr w:type="spellEnd"/>
      <w:r w:rsidRPr="00B91534">
        <w:rPr>
          <w:lang w:val="en-IN"/>
        </w:rPr>
        <w:t>(page));</w:t>
      </w:r>
    </w:p>
    <w:p w14:paraId="72245AB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</w:t>
      </w:r>
    </w:p>
    <w:p w14:paraId="77B90BD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110971B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65E8544">
          <v:rect id="_x0000_i3280" style="width:0;height:1.5pt" o:hralign="center" o:hrstd="t" o:hr="t" fillcolor="#a0a0a0" stroked="f"/>
        </w:pict>
      </w:r>
    </w:p>
    <w:p w14:paraId="325C04C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5. API UTILITY</w:t>
      </w:r>
    </w:p>
    <w:p w14:paraId="0F30C9FF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utils/</w:t>
      </w:r>
      <w:proofErr w:type="spellStart"/>
      <w:r w:rsidRPr="00B91534">
        <w:rPr>
          <w:b/>
          <w:bCs/>
          <w:lang w:val="en-IN"/>
        </w:rPr>
        <w:t>apiHelper.ts</w:t>
      </w:r>
      <w:proofErr w:type="spellEnd"/>
    </w:p>
    <w:p w14:paraId="5DC204D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async function </w:t>
      </w:r>
      <w:proofErr w:type="spellStart"/>
      <w:r w:rsidRPr="00B91534">
        <w:rPr>
          <w:lang w:val="en-IN"/>
        </w:rPr>
        <w:t>loginAPI</w:t>
      </w:r>
      <w:proofErr w:type="spellEnd"/>
      <w:r w:rsidRPr="00B91534">
        <w:rPr>
          <w:lang w:val="en-IN"/>
        </w:rPr>
        <w:t>(request) {</w:t>
      </w:r>
    </w:p>
    <w:p w14:paraId="774097B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response = await </w:t>
      </w:r>
      <w:proofErr w:type="spellStart"/>
      <w:proofErr w:type="gramStart"/>
      <w:r w:rsidRPr="00B91534">
        <w:rPr>
          <w:lang w:val="en-IN"/>
        </w:rPr>
        <w:t>request.post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'/login', {</w:t>
      </w:r>
    </w:p>
    <w:p w14:paraId="0408A7F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data: </w:t>
      </w:r>
      <w:proofErr w:type="gramStart"/>
      <w:r w:rsidRPr="00B91534">
        <w:rPr>
          <w:lang w:val="en-IN"/>
        </w:rPr>
        <w:t>{ username</w:t>
      </w:r>
      <w:proofErr w:type="gramEnd"/>
      <w:r w:rsidRPr="00B91534">
        <w:rPr>
          <w:lang w:val="en-IN"/>
        </w:rPr>
        <w:t>: 'test', password: '1234</w:t>
      </w:r>
      <w:proofErr w:type="gramStart"/>
      <w:r w:rsidRPr="00B91534">
        <w:rPr>
          <w:lang w:val="en-IN"/>
        </w:rPr>
        <w:t>' }</w:t>
      </w:r>
      <w:proofErr w:type="gramEnd"/>
    </w:p>
    <w:p w14:paraId="5B1F6A0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});</w:t>
      </w:r>
    </w:p>
    <w:p w14:paraId="5F340940" w14:textId="77777777" w:rsidR="00B91534" w:rsidRPr="00B91534" w:rsidRDefault="00B91534" w:rsidP="00B91534">
      <w:pPr>
        <w:rPr>
          <w:lang w:val="en-IN"/>
        </w:rPr>
      </w:pPr>
    </w:p>
    <w:p w14:paraId="6A53D39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return await </w:t>
      </w:r>
      <w:proofErr w:type="spellStart"/>
      <w:proofErr w:type="gramStart"/>
      <w:r w:rsidRPr="00B91534">
        <w:rPr>
          <w:lang w:val="en-IN"/>
        </w:rPr>
        <w:t>response.json</w:t>
      </w:r>
      <w:proofErr w:type="spellEnd"/>
      <w:proofErr w:type="gramEnd"/>
      <w:r w:rsidRPr="00B91534">
        <w:rPr>
          <w:lang w:val="en-IN"/>
        </w:rPr>
        <w:t>();</w:t>
      </w:r>
    </w:p>
    <w:p w14:paraId="2CE9EF1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258578D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32B53AE">
          <v:rect id="_x0000_i3281" style="width:0;height:1.5pt" o:hralign="center" o:hrstd="t" o:hr="t" fillcolor="#a0a0a0" stroked="f"/>
        </w:pict>
      </w:r>
    </w:p>
    <w:p w14:paraId="0C7A31F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6. NETWORK MOCK UTILITY</w:t>
      </w:r>
    </w:p>
    <w:p w14:paraId="46DAAFD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utils/</w:t>
      </w:r>
      <w:proofErr w:type="spellStart"/>
      <w:r w:rsidRPr="00B91534">
        <w:rPr>
          <w:b/>
          <w:bCs/>
          <w:lang w:val="en-IN"/>
        </w:rPr>
        <w:t>mockHelper.ts</w:t>
      </w:r>
      <w:proofErr w:type="spellEnd"/>
    </w:p>
    <w:p w14:paraId="4E99656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async function </w:t>
      </w:r>
      <w:proofErr w:type="spellStart"/>
      <w:proofErr w:type="gramStart"/>
      <w:r w:rsidRPr="00B91534">
        <w:rPr>
          <w:lang w:val="en-IN"/>
        </w:rPr>
        <w:t>mockAPI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 xml:space="preserve">page, </w:t>
      </w:r>
      <w:proofErr w:type="spellStart"/>
      <w:r w:rsidRPr="00B91534">
        <w:rPr>
          <w:lang w:val="en-IN"/>
        </w:rPr>
        <w:t>url</w:t>
      </w:r>
      <w:proofErr w:type="spellEnd"/>
      <w:r w:rsidRPr="00B91534">
        <w:rPr>
          <w:lang w:val="en-IN"/>
        </w:rPr>
        <w:t>, response) {</w:t>
      </w:r>
    </w:p>
    <w:p w14:paraId="6DD53D5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await </w:t>
      </w:r>
      <w:proofErr w:type="spellStart"/>
      <w:proofErr w:type="gramStart"/>
      <w:r w:rsidRPr="00B91534">
        <w:rPr>
          <w:lang w:val="en-IN"/>
        </w:rPr>
        <w:t>page.route</w:t>
      </w:r>
      <w:proofErr w:type="spellEnd"/>
      <w:proofErr w:type="gramEnd"/>
      <w:r w:rsidRPr="00B91534">
        <w:rPr>
          <w:lang w:val="en-IN"/>
        </w:rPr>
        <w:t>(</w:t>
      </w:r>
      <w:proofErr w:type="spellStart"/>
      <w:r w:rsidRPr="00B91534">
        <w:rPr>
          <w:lang w:val="en-IN"/>
        </w:rPr>
        <w:t>url</w:t>
      </w:r>
      <w:proofErr w:type="spellEnd"/>
      <w:r w:rsidRPr="00B91534">
        <w:rPr>
          <w:lang w:val="en-IN"/>
        </w:rPr>
        <w:t>, route =&gt;</w:t>
      </w:r>
    </w:p>
    <w:p w14:paraId="289F59F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proofErr w:type="gramStart"/>
      <w:r w:rsidRPr="00B91534">
        <w:rPr>
          <w:lang w:val="en-IN"/>
        </w:rPr>
        <w:t>route.fulfill</w:t>
      </w:r>
      <w:proofErr w:type="spellEnd"/>
      <w:proofErr w:type="gramEnd"/>
      <w:r w:rsidRPr="00B91534">
        <w:rPr>
          <w:lang w:val="en-IN"/>
        </w:rPr>
        <w:t>({</w:t>
      </w:r>
    </w:p>
    <w:p w14:paraId="044C5D6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status: 200,</w:t>
      </w:r>
    </w:p>
    <w:p w14:paraId="00A758F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body: </w:t>
      </w:r>
      <w:proofErr w:type="spellStart"/>
      <w:r w:rsidRPr="00B91534">
        <w:rPr>
          <w:lang w:val="en-IN"/>
        </w:rPr>
        <w:t>JSON.stringify</w:t>
      </w:r>
      <w:proofErr w:type="spellEnd"/>
      <w:r w:rsidRPr="00B91534">
        <w:rPr>
          <w:lang w:val="en-IN"/>
        </w:rPr>
        <w:t>(response)</w:t>
      </w:r>
    </w:p>
    <w:p w14:paraId="2F0C9F7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})</w:t>
      </w:r>
    </w:p>
    <w:p w14:paraId="124EB11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);</w:t>
      </w:r>
    </w:p>
    <w:p w14:paraId="6FEC6CF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5C1C813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035E2C0">
          <v:rect id="_x0000_i3282" style="width:0;height:1.5pt" o:hralign="center" o:hrstd="t" o:hr="t" fillcolor="#a0a0a0" stroked="f"/>
        </w:pict>
      </w:r>
    </w:p>
    <w:p w14:paraId="4C957EB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7. SAMPLE TEST</w:t>
      </w:r>
    </w:p>
    <w:p w14:paraId="1E2BB9C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tests/</w:t>
      </w:r>
      <w:proofErr w:type="spellStart"/>
      <w:r w:rsidRPr="00B91534">
        <w:rPr>
          <w:b/>
          <w:bCs/>
          <w:lang w:val="en-IN"/>
        </w:rPr>
        <w:t>dashboard.spec.ts</w:t>
      </w:r>
      <w:proofErr w:type="spellEnd"/>
    </w:p>
    <w:p w14:paraId="0E82EC1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>{ test</w:t>
      </w:r>
      <w:proofErr w:type="gramEnd"/>
      <w:r w:rsidRPr="00B91534">
        <w:rPr>
          <w:lang w:val="en-IN"/>
        </w:rPr>
        <w:t xml:space="preserve">, </w:t>
      </w:r>
      <w:proofErr w:type="gramStart"/>
      <w:r w:rsidRPr="00B91534">
        <w:rPr>
          <w:lang w:val="en-IN"/>
        </w:rPr>
        <w:t>expect }</w:t>
      </w:r>
      <w:proofErr w:type="gramEnd"/>
      <w:r w:rsidRPr="00B91534">
        <w:rPr>
          <w:lang w:val="en-IN"/>
        </w:rPr>
        <w:t xml:space="preserve"> from '@playwright/test';</w:t>
      </w:r>
    </w:p>
    <w:p w14:paraId="4FA7542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mockAPI</w:t>
      </w:r>
      <w:proofErr w:type="spellEnd"/>
      <w:proofErr w:type="gramEnd"/>
      <w:r w:rsidRPr="00B91534">
        <w:rPr>
          <w:lang w:val="en-IN"/>
        </w:rPr>
        <w:t xml:space="preserve"> } from </w:t>
      </w:r>
      <w:proofErr w:type="gramStart"/>
      <w:r w:rsidRPr="00B91534">
        <w:rPr>
          <w:lang w:val="en-IN"/>
        </w:rPr>
        <w:t>'..</w:t>
      </w:r>
      <w:proofErr w:type="gramEnd"/>
      <w:r w:rsidRPr="00B91534">
        <w:rPr>
          <w:lang w:val="en-IN"/>
        </w:rPr>
        <w:t>/utils/</w:t>
      </w:r>
      <w:proofErr w:type="spellStart"/>
      <w:r w:rsidRPr="00B91534">
        <w:rPr>
          <w:lang w:val="en-IN"/>
        </w:rPr>
        <w:t>mockHelper</w:t>
      </w:r>
      <w:proofErr w:type="spellEnd"/>
      <w:r w:rsidRPr="00B91534">
        <w:rPr>
          <w:lang w:val="en-IN"/>
        </w:rPr>
        <w:t>';</w:t>
      </w:r>
    </w:p>
    <w:p w14:paraId="6153CE9B" w14:textId="77777777" w:rsidR="00B91534" w:rsidRPr="00B91534" w:rsidRDefault="00B91534" w:rsidP="00B91534">
      <w:pPr>
        <w:rPr>
          <w:lang w:val="en-IN"/>
        </w:rPr>
      </w:pPr>
    </w:p>
    <w:p w14:paraId="6729EEDE" w14:textId="77777777" w:rsidR="00B91534" w:rsidRPr="00B91534" w:rsidRDefault="00B91534" w:rsidP="00B91534">
      <w:pPr>
        <w:rPr>
          <w:lang w:val="en-IN"/>
        </w:rPr>
      </w:pPr>
      <w:proofErr w:type="gramStart"/>
      <w:r w:rsidRPr="00B91534">
        <w:rPr>
          <w:lang w:val="en-IN"/>
        </w:rPr>
        <w:t>test(</w:t>
      </w:r>
      <w:proofErr w:type="gramEnd"/>
      <w:r w:rsidRPr="00B91534">
        <w:rPr>
          <w:lang w:val="en-IN"/>
        </w:rPr>
        <w:t xml:space="preserve">'Dashboard with mocked API', async </w:t>
      </w:r>
      <w:proofErr w:type="gramStart"/>
      <w:r w:rsidRPr="00B91534">
        <w:rPr>
          <w:lang w:val="en-IN"/>
        </w:rPr>
        <w:t>({ page</w:t>
      </w:r>
      <w:proofErr w:type="gramEnd"/>
      <w:r w:rsidRPr="00B91534">
        <w:rPr>
          <w:lang w:val="en-IN"/>
        </w:rPr>
        <w:t xml:space="preserve"> }) =&gt; {</w:t>
      </w:r>
    </w:p>
    <w:p w14:paraId="4EBD9D54" w14:textId="77777777" w:rsidR="00B91534" w:rsidRPr="00B91534" w:rsidRDefault="00B91534" w:rsidP="00B91534">
      <w:pPr>
        <w:rPr>
          <w:lang w:val="en-IN"/>
        </w:rPr>
      </w:pPr>
    </w:p>
    <w:p w14:paraId="5B4981D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await </w:t>
      </w:r>
      <w:proofErr w:type="spellStart"/>
      <w:proofErr w:type="gramStart"/>
      <w:r w:rsidRPr="00B91534">
        <w:rPr>
          <w:lang w:val="en-IN"/>
        </w:rPr>
        <w:t>mockAPI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page, '**/dashboard', {</w:t>
      </w:r>
    </w:p>
    <w:p w14:paraId="2E063B1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message: 'Mock Dashboard'</w:t>
      </w:r>
    </w:p>
    <w:p w14:paraId="4016C1F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});</w:t>
      </w:r>
    </w:p>
    <w:p w14:paraId="441C194A" w14:textId="77777777" w:rsidR="00B91534" w:rsidRPr="00B91534" w:rsidRDefault="00B91534" w:rsidP="00B91534">
      <w:pPr>
        <w:rPr>
          <w:lang w:val="en-IN"/>
        </w:rPr>
      </w:pPr>
    </w:p>
    <w:p w14:paraId="05030FB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  await </w:t>
      </w:r>
      <w:proofErr w:type="spellStart"/>
      <w:proofErr w:type="gramStart"/>
      <w:r w:rsidRPr="00B91534">
        <w:rPr>
          <w:lang w:val="en-IN"/>
        </w:rPr>
        <w:t>page.goto</w:t>
      </w:r>
      <w:proofErr w:type="spellEnd"/>
      <w:proofErr w:type="gramEnd"/>
      <w:r w:rsidRPr="00B91534">
        <w:rPr>
          <w:lang w:val="en-IN"/>
        </w:rPr>
        <w:t>('/dashboard');</w:t>
      </w:r>
    </w:p>
    <w:p w14:paraId="617DAAAD" w14:textId="77777777" w:rsidR="00B91534" w:rsidRPr="00B91534" w:rsidRDefault="00B91534" w:rsidP="00B91534">
      <w:pPr>
        <w:rPr>
          <w:lang w:val="en-IN"/>
        </w:rPr>
      </w:pPr>
    </w:p>
    <w:p w14:paraId="2D09A39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await </w:t>
      </w:r>
      <w:proofErr w:type="gramStart"/>
      <w:r w:rsidRPr="00B91534">
        <w:rPr>
          <w:lang w:val="en-IN"/>
        </w:rPr>
        <w:t>expect(</w:t>
      </w:r>
      <w:proofErr w:type="spellStart"/>
      <w:r w:rsidRPr="00B91534">
        <w:rPr>
          <w:lang w:val="en-IN"/>
        </w:rPr>
        <w:t>page.locator</w:t>
      </w:r>
      <w:proofErr w:type="spellEnd"/>
      <w:proofErr w:type="gramEnd"/>
      <w:r w:rsidRPr="00B91534">
        <w:rPr>
          <w:lang w:val="en-IN"/>
        </w:rPr>
        <w:t>('text=Mock Dashboard')</w:t>
      </w:r>
      <w:proofErr w:type="gramStart"/>
      <w:r w:rsidRPr="00B91534">
        <w:rPr>
          <w:lang w:val="en-IN"/>
        </w:rPr>
        <w:t>).</w:t>
      </w:r>
      <w:proofErr w:type="spellStart"/>
      <w:r w:rsidRPr="00B91534">
        <w:rPr>
          <w:lang w:val="en-IN"/>
        </w:rPr>
        <w:t>toBeVisible</w:t>
      </w:r>
      <w:proofErr w:type="spellEnd"/>
      <w:proofErr w:type="gramEnd"/>
      <w:r w:rsidRPr="00B91534">
        <w:rPr>
          <w:lang w:val="en-IN"/>
        </w:rPr>
        <w:t>();</w:t>
      </w:r>
    </w:p>
    <w:p w14:paraId="65D58B2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4C494DC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E489D7F">
          <v:rect id="_x0000_i3283" style="width:0;height:1.5pt" o:hralign="center" o:hrstd="t" o:hr="t" fillcolor="#a0a0a0" stroked="f"/>
        </w:pict>
      </w:r>
    </w:p>
    <w:p w14:paraId="333ADFD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8. SESSION HANDLING</w:t>
      </w:r>
    </w:p>
    <w:p w14:paraId="74A9BBD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Save state (one-time setup)</w:t>
      </w:r>
    </w:p>
    <w:p w14:paraId="2E98935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await </w:t>
      </w:r>
      <w:proofErr w:type="spellStart"/>
      <w:proofErr w:type="gramStart"/>
      <w:r w:rsidRPr="00B91534">
        <w:rPr>
          <w:lang w:val="en-IN"/>
        </w:rPr>
        <w:t>page.context</w:t>
      </w:r>
      <w:proofErr w:type="spellEnd"/>
      <w:proofErr w:type="gramEnd"/>
      <w:r w:rsidRPr="00B91534">
        <w:rPr>
          <w:lang w:val="en-IN"/>
        </w:rPr>
        <w:t>(</w:t>
      </w:r>
      <w:proofErr w:type="gramStart"/>
      <w:r w:rsidRPr="00B91534">
        <w:rPr>
          <w:lang w:val="en-IN"/>
        </w:rPr>
        <w:t>).</w:t>
      </w:r>
      <w:proofErr w:type="spellStart"/>
      <w:r w:rsidRPr="00B91534">
        <w:rPr>
          <w:lang w:val="en-IN"/>
        </w:rPr>
        <w:t>storageState</w:t>
      </w:r>
      <w:proofErr w:type="spellEnd"/>
      <w:r w:rsidRPr="00B91534">
        <w:rPr>
          <w:lang w:val="en-IN"/>
        </w:rPr>
        <w:t>({ path</w:t>
      </w:r>
      <w:proofErr w:type="gramEnd"/>
      <w:r w:rsidRPr="00B91534">
        <w:rPr>
          <w:lang w:val="en-IN"/>
        </w:rPr>
        <w:t>: 'auth/</w:t>
      </w:r>
      <w:proofErr w:type="spellStart"/>
      <w:r w:rsidRPr="00B91534">
        <w:rPr>
          <w:lang w:val="en-IN"/>
        </w:rPr>
        <w:t>state.json</w:t>
      </w:r>
      <w:proofErr w:type="spellEnd"/>
      <w:proofErr w:type="gramStart"/>
      <w:r w:rsidRPr="00B91534">
        <w:rPr>
          <w:lang w:val="en-IN"/>
        </w:rPr>
        <w:t>' }</w:t>
      </w:r>
      <w:proofErr w:type="gramEnd"/>
      <w:r w:rsidRPr="00B91534">
        <w:rPr>
          <w:lang w:val="en-IN"/>
        </w:rPr>
        <w:t>);</w:t>
      </w:r>
    </w:p>
    <w:p w14:paraId="2E59D8F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2CECF07">
          <v:rect id="_x0000_i3284" style="width:0;height:1.5pt" o:hralign="center" o:hrstd="t" o:hr="t" fillcolor="#a0a0a0" stroked="f"/>
        </w:pict>
      </w:r>
    </w:p>
    <w:p w14:paraId="47E5131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9. README.md (IMPORTANT FOR GITHUB)</w:t>
      </w:r>
    </w:p>
    <w:p w14:paraId="3A1AE66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# Playwright TS Automation Framework</w:t>
      </w:r>
    </w:p>
    <w:p w14:paraId="3506A17D" w14:textId="77777777" w:rsidR="00B91534" w:rsidRPr="00B91534" w:rsidRDefault="00B91534" w:rsidP="00B91534">
      <w:pPr>
        <w:rPr>
          <w:lang w:val="en-IN"/>
        </w:rPr>
      </w:pPr>
    </w:p>
    <w:p w14:paraId="5A6E139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## Features</w:t>
      </w:r>
    </w:p>
    <w:p w14:paraId="4BF2B09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UI Automation (Playwright)</w:t>
      </w:r>
    </w:p>
    <w:p w14:paraId="386D932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API Testing</w:t>
      </w:r>
    </w:p>
    <w:p w14:paraId="5EB33A8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Session Handling</w:t>
      </w:r>
    </w:p>
    <w:p w14:paraId="1CD8199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Network Interception</w:t>
      </w:r>
    </w:p>
    <w:p w14:paraId="295A8E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Reporting</w:t>
      </w:r>
    </w:p>
    <w:p w14:paraId="121C5347" w14:textId="77777777" w:rsidR="00B91534" w:rsidRPr="00B91534" w:rsidRDefault="00B91534" w:rsidP="00B91534">
      <w:pPr>
        <w:rPr>
          <w:lang w:val="en-IN"/>
        </w:rPr>
      </w:pPr>
    </w:p>
    <w:p w14:paraId="63B3954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## Run Tests</w:t>
      </w:r>
    </w:p>
    <w:p w14:paraId="7B726708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install</w:t>
      </w:r>
    </w:p>
    <w:p w14:paraId="6EE79E7B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install</w:t>
      </w:r>
    </w:p>
    <w:p w14:paraId="46B7C932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run test</w:t>
      </w:r>
    </w:p>
    <w:p w14:paraId="13AE6E64" w14:textId="77777777" w:rsidR="00B91534" w:rsidRPr="00B91534" w:rsidRDefault="00B91534" w:rsidP="00B91534">
      <w:pPr>
        <w:rPr>
          <w:lang w:val="en-IN"/>
        </w:rPr>
      </w:pPr>
    </w:p>
    <w:p w14:paraId="25CDA30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## View Reports</w:t>
      </w:r>
    </w:p>
    <w:p w14:paraId="5CF4464B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run report</w:t>
      </w:r>
    </w:p>
    <w:p w14:paraId="223983A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pict w14:anchorId="32E91ABB">
          <v:rect id="_x0000_i3285" style="width:0;height:1.5pt" o:hralign="center" o:hrstd="t" o:hr="t" fillcolor="#a0a0a0" stroked="f"/>
        </w:pict>
      </w:r>
    </w:p>
    <w:p w14:paraId="137CD12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10. CI/CD INTEGRATION (GitHub Actions)</w:t>
      </w:r>
    </w:p>
    <w:p w14:paraId="366F6D3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.</w:t>
      </w:r>
      <w:proofErr w:type="spellStart"/>
      <w:r w:rsidRPr="00B91534">
        <w:rPr>
          <w:b/>
          <w:bCs/>
          <w:lang w:val="en-IN"/>
        </w:rPr>
        <w:t>github</w:t>
      </w:r>
      <w:proofErr w:type="spellEnd"/>
      <w:r w:rsidRPr="00B91534">
        <w:rPr>
          <w:b/>
          <w:bCs/>
          <w:lang w:val="en-IN"/>
        </w:rPr>
        <w:t>/workflows/</w:t>
      </w:r>
      <w:proofErr w:type="spellStart"/>
      <w:r w:rsidRPr="00B91534">
        <w:rPr>
          <w:b/>
          <w:bCs/>
          <w:lang w:val="en-IN"/>
        </w:rPr>
        <w:t>playwright.yml</w:t>
      </w:r>
      <w:proofErr w:type="spellEnd"/>
    </w:p>
    <w:p w14:paraId="6BBE112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name: Playwright Tests</w:t>
      </w:r>
    </w:p>
    <w:p w14:paraId="75A5D3A5" w14:textId="77777777" w:rsidR="00B91534" w:rsidRPr="00B91534" w:rsidRDefault="00B91534" w:rsidP="00B91534">
      <w:pPr>
        <w:rPr>
          <w:lang w:val="en-IN"/>
        </w:rPr>
      </w:pPr>
    </w:p>
    <w:p w14:paraId="75B55B2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on:</w:t>
      </w:r>
    </w:p>
    <w:p w14:paraId="4976A48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push:</w:t>
      </w:r>
    </w:p>
    <w:p w14:paraId="6792EC9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branches: [ </w:t>
      </w:r>
      <w:proofErr w:type="gramStart"/>
      <w:r w:rsidRPr="00B91534">
        <w:rPr>
          <w:lang w:val="en-IN"/>
        </w:rPr>
        <w:t>main ]</w:t>
      </w:r>
      <w:proofErr w:type="gramEnd"/>
    </w:p>
    <w:p w14:paraId="0A8C42D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pull_request</w:t>
      </w:r>
      <w:proofErr w:type="spellEnd"/>
      <w:r w:rsidRPr="00B91534">
        <w:rPr>
          <w:lang w:val="en-IN"/>
        </w:rPr>
        <w:t>:</w:t>
      </w:r>
    </w:p>
    <w:p w14:paraId="41EDED7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branches: [ </w:t>
      </w:r>
      <w:proofErr w:type="gramStart"/>
      <w:r w:rsidRPr="00B91534">
        <w:rPr>
          <w:lang w:val="en-IN"/>
        </w:rPr>
        <w:t>main ]</w:t>
      </w:r>
      <w:proofErr w:type="gramEnd"/>
    </w:p>
    <w:p w14:paraId="5FBC4F50" w14:textId="77777777" w:rsidR="00B91534" w:rsidRPr="00B91534" w:rsidRDefault="00B91534" w:rsidP="00B91534">
      <w:pPr>
        <w:rPr>
          <w:lang w:val="en-IN"/>
        </w:rPr>
      </w:pPr>
    </w:p>
    <w:p w14:paraId="563BA2C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jobs:</w:t>
      </w:r>
    </w:p>
    <w:p w14:paraId="48E089A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test:</w:t>
      </w:r>
    </w:p>
    <w:p w14:paraId="690DB1F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timeout-minutes: 60</w:t>
      </w:r>
    </w:p>
    <w:p w14:paraId="4D70686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runs-on: ubuntu-latest</w:t>
      </w:r>
    </w:p>
    <w:p w14:paraId="6C6323CB" w14:textId="77777777" w:rsidR="00B91534" w:rsidRPr="00B91534" w:rsidRDefault="00B91534" w:rsidP="00B91534">
      <w:pPr>
        <w:rPr>
          <w:lang w:val="en-IN"/>
        </w:rPr>
      </w:pPr>
    </w:p>
    <w:p w14:paraId="326108C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steps:</w:t>
      </w:r>
    </w:p>
    <w:p w14:paraId="4F9B633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Checkout repo</w:t>
      </w:r>
    </w:p>
    <w:p w14:paraId="173AC89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uses: actions/checkout@v4</w:t>
      </w:r>
    </w:p>
    <w:p w14:paraId="452D3F5D" w14:textId="77777777" w:rsidR="00B91534" w:rsidRPr="00B91534" w:rsidRDefault="00B91534" w:rsidP="00B91534">
      <w:pPr>
        <w:rPr>
          <w:lang w:val="en-IN"/>
        </w:rPr>
      </w:pPr>
    </w:p>
    <w:p w14:paraId="73E4A0B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Setup Node.js</w:t>
      </w:r>
    </w:p>
    <w:p w14:paraId="24F63C5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uses: actions/setup-node@v4</w:t>
      </w:r>
    </w:p>
    <w:p w14:paraId="157671F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with:</w:t>
      </w:r>
    </w:p>
    <w:p w14:paraId="7BFEAA5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node-version: 18</w:t>
      </w:r>
    </w:p>
    <w:p w14:paraId="73DA438A" w14:textId="77777777" w:rsidR="00B91534" w:rsidRPr="00B91534" w:rsidRDefault="00B91534" w:rsidP="00B91534">
      <w:pPr>
        <w:rPr>
          <w:lang w:val="en-IN"/>
        </w:rPr>
      </w:pPr>
    </w:p>
    <w:p w14:paraId="175E074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Install dependencies</w:t>
      </w:r>
    </w:p>
    <w:p w14:paraId="0D4A42A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      run: </w:t>
      </w: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install</w:t>
      </w:r>
    </w:p>
    <w:p w14:paraId="74EADC6C" w14:textId="77777777" w:rsidR="00B91534" w:rsidRPr="00B91534" w:rsidRDefault="00B91534" w:rsidP="00B91534">
      <w:pPr>
        <w:rPr>
          <w:lang w:val="en-IN"/>
        </w:rPr>
      </w:pPr>
    </w:p>
    <w:p w14:paraId="7117157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Install Playwright Browsers</w:t>
      </w:r>
    </w:p>
    <w:p w14:paraId="1D9E73C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run: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install --with-deps</w:t>
      </w:r>
    </w:p>
    <w:p w14:paraId="62CC9081" w14:textId="77777777" w:rsidR="00B91534" w:rsidRPr="00B91534" w:rsidRDefault="00B91534" w:rsidP="00B91534">
      <w:pPr>
        <w:rPr>
          <w:lang w:val="en-IN"/>
        </w:rPr>
      </w:pPr>
    </w:p>
    <w:p w14:paraId="5CD07E5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Run tests</w:t>
      </w:r>
    </w:p>
    <w:p w14:paraId="458B31B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run: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07FEDAC1" w14:textId="77777777" w:rsidR="00B91534" w:rsidRPr="00B91534" w:rsidRDefault="00B91534" w:rsidP="00B91534">
      <w:pPr>
        <w:rPr>
          <w:lang w:val="en-IN"/>
        </w:rPr>
      </w:pPr>
    </w:p>
    <w:p w14:paraId="571AC41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Upload report</w:t>
      </w:r>
    </w:p>
    <w:p w14:paraId="38E1F6C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uses: actions/upload-artifact@v4</w:t>
      </w:r>
    </w:p>
    <w:p w14:paraId="4FC6231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with:</w:t>
      </w:r>
    </w:p>
    <w:p w14:paraId="7F3DE70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name: playwright-report</w:t>
      </w:r>
    </w:p>
    <w:p w14:paraId="04D5BD8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path: reports/</w:t>
      </w:r>
    </w:p>
    <w:p w14:paraId="16D5D6B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``</w:t>
      </w:r>
    </w:p>
    <w:p w14:paraId="249AF41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3B353F2">
          <v:rect id="_x0000_i3286" style="width:0;height:1.5pt" o:hralign="center" o:hrstd="t" o:hr="t" fillcolor="#a0a0a0" stroked="f"/>
        </w:pict>
      </w:r>
    </w:p>
    <w:p w14:paraId="6791CB8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11. CI/CD FLOW (EXPLAIN TO TRAINEES)</w:t>
      </w:r>
    </w:p>
    <w:p w14:paraId="5F39B8F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Code Push → GitHub → Workflow Triggered</w:t>
      </w:r>
    </w:p>
    <w:p w14:paraId="447A653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↓</w:t>
      </w:r>
    </w:p>
    <w:p w14:paraId="268944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Install Dependencies</w:t>
      </w:r>
    </w:p>
    <w:p w14:paraId="7B18763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↓</w:t>
      </w:r>
    </w:p>
    <w:p w14:paraId="747C32B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Install Browsers</w:t>
      </w:r>
    </w:p>
    <w:p w14:paraId="5BB341D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↓</w:t>
      </w:r>
    </w:p>
    <w:p w14:paraId="06F0E1F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Run Playwright Tests</w:t>
      </w:r>
    </w:p>
    <w:p w14:paraId="6218AD6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↓</w:t>
      </w:r>
    </w:p>
    <w:p w14:paraId="67C1DE0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Generate HTML Report</w:t>
      </w:r>
    </w:p>
    <w:p w14:paraId="136F8B9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↓</w:t>
      </w:r>
    </w:p>
    <w:p w14:paraId="3949BE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Upload Artifacts</w:t>
      </w:r>
    </w:p>
    <w:p w14:paraId="5D25930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1A846DB">
          <v:rect id="_x0000_i3287" style="width:0;height:1.5pt" o:hralign="center" o:hrstd="t" o:hr="t" fillcolor="#a0a0a0" stroked="f"/>
        </w:pict>
      </w:r>
    </w:p>
    <w:p w14:paraId="0586174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12. ADVANCED CI/CD IMPROVEMENTS (OPTIONAL)</w:t>
      </w:r>
    </w:p>
    <w:p w14:paraId="043817A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Add test parallelization</w:t>
      </w:r>
    </w:p>
    <w:p w14:paraId="76F003C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strategy:</w:t>
      </w:r>
    </w:p>
    <w:p w14:paraId="70CD1C1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matrix:</w:t>
      </w:r>
    </w:p>
    <w:p w14:paraId="07BC817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shard: [1, 2]</w:t>
      </w:r>
    </w:p>
    <w:p w14:paraId="65BE9E1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FB2EE2A">
          <v:rect id="_x0000_i3288" style="width:0;height:1.5pt" o:hralign="center" o:hrstd="t" o:hr="t" fillcolor="#a0a0a0" stroked="f"/>
        </w:pict>
      </w:r>
    </w:p>
    <w:p w14:paraId="5CC3FAF3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Run specific tests</w:t>
      </w:r>
    </w:p>
    <w:p w14:paraId="657F1C4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run: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 tests/</w:t>
      </w:r>
      <w:proofErr w:type="spellStart"/>
      <w:r w:rsidRPr="00B91534">
        <w:rPr>
          <w:lang w:val="en-IN"/>
        </w:rPr>
        <w:t>login.spec.ts</w:t>
      </w:r>
      <w:proofErr w:type="spellEnd"/>
    </w:p>
    <w:p w14:paraId="586C03F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E679A58">
          <v:rect id="_x0000_i3289" style="width:0;height:1.5pt" o:hralign="center" o:hrstd="t" o:hr="t" fillcolor="#a0a0a0" stroked="f"/>
        </w:pict>
      </w:r>
    </w:p>
    <w:p w14:paraId="42E0FB7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Add environment support</w:t>
      </w:r>
    </w:p>
    <w:p w14:paraId="4C1BCAD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env:</w:t>
      </w:r>
    </w:p>
    <w:p w14:paraId="61406B7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BASE_URL: </w:t>
      </w:r>
      <w:hyperlink r:id="rId11" w:history="1">
        <w:r w:rsidRPr="00B91534">
          <w:rPr>
            <w:rStyle w:val="Hyperlink"/>
            <w:lang w:val="en-IN"/>
          </w:rPr>
          <w:t>https://staging-app.com</w:t>
        </w:r>
      </w:hyperlink>
    </w:p>
    <w:p w14:paraId="7F66E51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7992C8C">
          <v:rect id="_x0000_i3290" style="width:0;height:1.5pt" o:hralign="center" o:hrstd="t" o:hr="t" fillcolor="#a0a0a0" stroked="f"/>
        </w:pict>
      </w:r>
    </w:p>
    <w:p w14:paraId="29701DD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FINAL RESULT (WHAT YOU JUST BUILT)</w:t>
      </w:r>
    </w:p>
    <w:p w14:paraId="4D35A3A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This template supports:</w:t>
      </w:r>
    </w:p>
    <w:p w14:paraId="1DD37896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UI Automation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API Testing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Session reuse (</w:t>
      </w:r>
      <w:proofErr w:type="spellStart"/>
      <w:proofErr w:type="gramStart"/>
      <w:r w:rsidRPr="00B91534">
        <w:rPr>
          <w:lang w:val="en-IN"/>
        </w:rPr>
        <w:t>state.json</w:t>
      </w:r>
      <w:proofErr w:type="spellEnd"/>
      <w:proofErr w:type="gramEnd"/>
      <w:r w:rsidRPr="00B91534">
        <w:rPr>
          <w:lang w:val="en-IN"/>
        </w:rPr>
        <w:t>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Network interception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POM + fixtures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CI/CD pipeline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Reporting</w:t>
      </w:r>
    </w:p>
    <w:p w14:paraId="54C5DA3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A4EE1C7">
          <v:rect id="_x0000_i3291" style="width:0;height:1.5pt" o:hralign="center" o:hrstd="t" o:hr="t" fillcolor="#a0a0a0" stroked="f"/>
        </w:pict>
      </w:r>
    </w:p>
    <w:p w14:paraId="4550A9D9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🏁</w:t>
      </w:r>
      <w:r w:rsidRPr="00B91534">
        <w:rPr>
          <w:b/>
          <w:bCs/>
          <w:lang w:val="en-IN"/>
        </w:rPr>
        <w:t xml:space="preserve"> FINAL TRAINER LEVEL UPGRADE</w:t>
      </w:r>
    </w:p>
    <w:p w14:paraId="4290C312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With this template, your trainees can:</w:t>
      </w:r>
    </w:p>
    <w:p w14:paraId="46987031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lastRenderedPageBreak/>
        <w:t>✅</w:t>
      </w:r>
      <w:r w:rsidRPr="00B91534">
        <w:rPr>
          <w:lang w:val="en-IN"/>
        </w:rPr>
        <w:t xml:space="preserve"> Clone → Run → Extend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Work like real SDETs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Deploy in CI/CD pipelines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Build scalable frameworks</w:t>
      </w:r>
    </w:p>
    <w:p w14:paraId="6114DBC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F389737">
          <v:rect id="_x0000_i3292" style="width:0;height:1.5pt" o:hralign="center" o:hrstd="t" o:hr="t" fillcolor="#a0a0a0" stroked="f"/>
        </w:pict>
      </w:r>
    </w:p>
    <w:p w14:paraId="2871A69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Excellent — now you’re building a </w:t>
      </w:r>
      <w:r w:rsidRPr="00B91534">
        <w:rPr>
          <w:b/>
          <w:bCs/>
          <w:lang w:val="en-IN"/>
        </w:rPr>
        <w:t>production-grade enterprise framework</w:t>
      </w:r>
      <w:r w:rsidRPr="00B91534">
        <w:rPr>
          <w:lang w:val="en-IN"/>
        </w:rPr>
        <w:t xml:space="preserve"> </w:t>
      </w:r>
      <w:r w:rsidRPr="00B91534">
        <w:rPr>
          <w:rFonts w:ascii="Segoe UI Emoji" w:hAnsi="Segoe UI Emoji" w:cs="Segoe UI Emoji"/>
          <w:lang w:val="en-IN"/>
        </w:rPr>
        <w:t>🔥</w:t>
      </w:r>
      <w:r w:rsidRPr="00B91534">
        <w:rPr>
          <w:lang w:val="en-IN"/>
        </w:rPr>
        <w:br/>
        <w:t xml:space="preserve">Below is a </w:t>
      </w:r>
      <w:r w:rsidRPr="00B91534">
        <w:rPr>
          <w:b/>
          <w:bCs/>
          <w:lang w:val="en-IN"/>
        </w:rPr>
        <w:t>complete upgrade</w:t>
      </w:r>
      <w:r w:rsidRPr="00B91534">
        <w:rPr>
          <w:lang w:val="en-IN"/>
        </w:rPr>
        <w:t xml:space="preserve"> of your template with:</w:t>
      </w:r>
    </w:p>
    <w:p w14:paraId="2B10AB19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Docker support (stable CI execution)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Allure reporting integrated in CI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</w:t>
      </w:r>
      <w:proofErr w:type="gramStart"/>
      <w:r w:rsidRPr="00B91534">
        <w:rPr>
          <w:lang w:val="en-IN"/>
        </w:rPr>
        <w:t>Multi-environment</w:t>
      </w:r>
      <w:proofErr w:type="gramEnd"/>
      <w:r w:rsidRPr="00B91534">
        <w:rPr>
          <w:lang w:val="en-IN"/>
        </w:rPr>
        <w:t xml:space="preserve"> setup (dev/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/prod)</w:t>
      </w:r>
    </w:p>
    <w:p w14:paraId="3980B96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F1C80B6">
          <v:rect id="_x0000_i3450" style="width:0;height:1.5pt" o:hralign="center" o:hrstd="t" o:hr="t" fillcolor="#a0a0a0" stroked="f"/>
        </w:pict>
      </w:r>
    </w:p>
    <w:p w14:paraId="1A5627D3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1. DOCKER SUPPORT (CI STABILITY)</w:t>
      </w:r>
    </w:p>
    <w:p w14:paraId="764276F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Why Docker?</w:t>
      </w:r>
    </w:p>
    <w:p w14:paraId="6EDB7743" w14:textId="77777777" w:rsidR="00B91534" w:rsidRPr="00B91534" w:rsidRDefault="00B91534">
      <w:pPr>
        <w:numPr>
          <w:ilvl w:val="0"/>
          <w:numId w:val="138"/>
        </w:numPr>
        <w:rPr>
          <w:lang w:val="en-IN"/>
        </w:rPr>
      </w:pPr>
      <w:r w:rsidRPr="00B91534">
        <w:rPr>
          <w:lang w:val="en-IN"/>
        </w:rPr>
        <w:t>Eliminates “works on my machine” issues</w:t>
      </w:r>
    </w:p>
    <w:p w14:paraId="747B3DBF" w14:textId="77777777" w:rsidR="00B91534" w:rsidRPr="00B91534" w:rsidRDefault="00B91534">
      <w:pPr>
        <w:numPr>
          <w:ilvl w:val="0"/>
          <w:numId w:val="138"/>
        </w:numPr>
        <w:rPr>
          <w:lang w:val="en-IN"/>
        </w:rPr>
      </w:pPr>
      <w:r w:rsidRPr="00B91534">
        <w:rPr>
          <w:lang w:val="en-IN"/>
        </w:rPr>
        <w:t>Guarantees consistent browser + OS versions</w:t>
      </w:r>
    </w:p>
    <w:p w14:paraId="36FCC4B2" w14:textId="77777777" w:rsidR="00B91534" w:rsidRPr="00B91534" w:rsidRDefault="00B91534">
      <w:pPr>
        <w:numPr>
          <w:ilvl w:val="0"/>
          <w:numId w:val="138"/>
        </w:numPr>
        <w:rPr>
          <w:lang w:val="en-IN"/>
        </w:rPr>
      </w:pPr>
      <w:r w:rsidRPr="00B91534">
        <w:rPr>
          <w:lang w:val="en-IN"/>
        </w:rPr>
        <w:t>Faster CI execution</w:t>
      </w:r>
    </w:p>
    <w:p w14:paraId="1A12A15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382D0D0">
          <v:rect id="_x0000_i3451" style="width:0;height:1.5pt" o:hralign="center" o:hrstd="t" o:hr="t" fillcolor="#a0a0a0" stroked="f"/>
        </w:pict>
      </w:r>
    </w:p>
    <w:p w14:paraId="57C3E3FD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Create </w:t>
      </w:r>
      <w:proofErr w:type="spellStart"/>
      <w:r w:rsidRPr="00B91534">
        <w:rPr>
          <w:b/>
          <w:bCs/>
          <w:lang w:val="en-IN"/>
        </w:rPr>
        <w:t>Dockerfile</w:t>
      </w:r>
      <w:proofErr w:type="spellEnd"/>
    </w:p>
    <w:p w14:paraId="110E3DE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FROM mcr.microsoft.com/</w:t>
      </w:r>
      <w:proofErr w:type="gramStart"/>
      <w:r w:rsidRPr="00B91534">
        <w:rPr>
          <w:lang w:val="en-IN"/>
        </w:rPr>
        <w:t>playwright:v</w:t>
      </w:r>
      <w:proofErr w:type="gramEnd"/>
      <w:r w:rsidRPr="00B91534">
        <w:rPr>
          <w:lang w:val="en-IN"/>
        </w:rPr>
        <w:t>1.44.0-jammy</w:t>
      </w:r>
    </w:p>
    <w:p w14:paraId="6A6963FD" w14:textId="77777777" w:rsidR="00B91534" w:rsidRPr="00B91534" w:rsidRDefault="00B91534" w:rsidP="00B91534">
      <w:pPr>
        <w:rPr>
          <w:lang w:val="en-IN"/>
        </w:rPr>
      </w:pPr>
    </w:p>
    <w:p w14:paraId="682DCD0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WORKDIR /app</w:t>
      </w:r>
    </w:p>
    <w:p w14:paraId="401F89DE" w14:textId="77777777" w:rsidR="00B91534" w:rsidRPr="00B91534" w:rsidRDefault="00B91534" w:rsidP="00B91534">
      <w:pPr>
        <w:rPr>
          <w:lang w:val="en-IN"/>
        </w:rPr>
      </w:pPr>
    </w:p>
    <w:p w14:paraId="14F8DAF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COPY </w:t>
      </w:r>
      <w:proofErr w:type="spellStart"/>
      <w:proofErr w:type="gramStart"/>
      <w:r w:rsidRPr="00B91534">
        <w:rPr>
          <w:lang w:val="en-IN"/>
        </w:rPr>
        <w:t>package.json</w:t>
      </w:r>
      <w:proofErr w:type="spellEnd"/>
      <w:proofErr w:type="gramEnd"/>
      <w:r w:rsidRPr="00B91534">
        <w:rPr>
          <w:lang w:val="en-IN"/>
        </w:rPr>
        <w:t xml:space="preserve"> package-</w:t>
      </w:r>
      <w:proofErr w:type="spellStart"/>
      <w:proofErr w:type="gramStart"/>
      <w:r w:rsidRPr="00B91534">
        <w:rPr>
          <w:lang w:val="en-IN"/>
        </w:rPr>
        <w:t>lock.json</w:t>
      </w:r>
      <w:proofErr w:type="spellEnd"/>
      <w:r w:rsidRPr="00B91534">
        <w:rPr>
          <w:lang w:val="en-IN"/>
        </w:rPr>
        <w:t xml:space="preserve"> ./</w:t>
      </w:r>
      <w:proofErr w:type="gramEnd"/>
    </w:p>
    <w:p w14:paraId="29F452D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RUN </w:t>
      </w: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install</w:t>
      </w:r>
    </w:p>
    <w:p w14:paraId="1D1A4B7C" w14:textId="77777777" w:rsidR="00B91534" w:rsidRPr="00B91534" w:rsidRDefault="00B91534" w:rsidP="00B91534">
      <w:pPr>
        <w:rPr>
          <w:lang w:val="en-IN"/>
        </w:rPr>
      </w:pPr>
    </w:p>
    <w:p w14:paraId="14CE9DEE" w14:textId="77777777" w:rsidR="00B91534" w:rsidRPr="00B91534" w:rsidRDefault="00B91534" w:rsidP="00B91534">
      <w:pPr>
        <w:rPr>
          <w:lang w:val="en-IN"/>
        </w:rPr>
      </w:pPr>
      <w:proofErr w:type="gramStart"/>
      <w:r w:rsidRPr="00B91534">
        <w:rPr>
          <w:lang w:val="en-IN"/>
        </w:rPr>
        <w:t>COPY .</w:t>
      </w:r>
      <w:proofErr w:type="gramEnd"/>
      <w:r w:rsidRPr="00B91534">
        <w:rPr>
          <w:lang w:val="en-IN"/>
        </w:rPr>
        <w:t xml:space="preserve"> .</w:t>
      </w:r>
    </w:p>
    <w:p w14:paraId="558D6AAF" w14:textId="77777777" w:rsidR="00B91534" w:rsidRPr="00B91534" w:rsidRDefault="00B91534" w:rsidP="00B91534">
      <w:pPr>
        <w:rPr>
          <w:lang w:val="en-IN"/>
        </w:rPr>
      </w:pPr>
    </w:p>
    <w:p w14:paraId="2D42906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RUN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install --with-deps</w:t>
      </w:r>
    </w:p>
    <w:p w14:paraId="6DAA3DD8" w14:textId="77777777" w:rsidR="00B91534" w:rsidRPr="00B91534" w:rsidRDefault="00B91534" w:rsidP="00B91534">
      <w:pPr>
        <w:rPr>
          <w:lang w:val="en-IN"/>
        </w:rPr>
      </w:pPr>
    </w:p>
    <w:p w14:paraId="3713686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CMD ["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>", "playwright", "test"]</w:t>
      </w:r>
    </w:p>
    <w:p w14:paraId="7E99F93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C91776E">
          <v:rect id="_x0000_i3452" style="width:0;height:1.5pt" o:hralign="center" o:hrstd="t" o:hr="t" fillcolor="#a0a0a0" stroked="f"/>
        </w:pict>
      </w:r>
    </w:p>
    <w:p w14:paraId="73FB524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</w:t>
      </w:r>
      <w:proofErr w:type="gramStart"/>
      <w:r w:rsidRPr="00B91534">
        <w:rPr>
          <w:b/>
          <w:bCs/>
          <w:lang w:val="en-IN"/>
        </w:rPr>
        <w:t>Create .</w:t>
      </w:r>
      <w:proofErr w:type="spellStart"/>
      <w:r w:rsidRPr="00B91534">
        <w:rPr>
          <w:b/>
          <w:bCs/>
          <w:lang w:val="en-IN"/>
        </w:rPr>
        <w:t>dockerignore</w:t>
      </w:r>
      <w:proofErr w:type="spellEnd"/>
      <w:proofErr w:type="gramEnd"/>
    </w:p>
    <w:p w14:paraId="0B8F7157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node_modules</w:t>
      </w:r>
      <w:proofErr w:type="spellEnd"/>
    </w:p>
    <w:p w14:paraId="18FBD57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reports</w:t>
      </w:r>
    </w:p>
    <w:p w14:paraId="103945A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playwright-report</w:t>
      </w:r>
    </w:p>
    <w:p w14:paraId="003197BF" w14:textId="77777777" w:rsidR="00B91534" w:rsidRPr="00B91534" w:rsidRDefault="00B91534" w:rsidP="00B91534">
      <w:pPr>
        <w:rPr>
          <w:lang w:val="en-IN"/>
        </w:rPr>
      </w:pPr>
      <w:proofErr w:type="gramStart"/>
      <w:r w:rsidRPr="00B91534">
        <w:rPr>
          <w:lang w:val="en-IN"/>
        </w:rPr>
        <w:t>.git</w:t>
      </w:r>
      <w:proofErr w:type="gramEnd"/>
    </w:p>
    <w:p w14:paraId="099734D6" w14:textId="77777777" w:rsidR="00B91534" w:rsidRPr="00B91534" w:rsidRDefault="00B91534" w:rsidP="00B91534">
      <w:pPr>
        <w:rPr>
          <w:lang w:val="en-IN"/>
        </w:rPr>
      </w:pPr>
      <w:proofErr w:type="gramStart"/>
      <w:r w:rsidRPr="00B91534">
        <w:rPr>
          <w:lang w:val="en-IN"/>
        </w:rPr>
        <w:t>.</w:t>
      </w:r>
      <w:proofErr w:type="spellStart"/>
      <w:r w:rsidRPr="00B91534">
        <w:rPr>
          <w:lang w:val="en-IN"/>
        </w:rPr>
        <w:t>gitignore</w:t>
      </w:r>
      <w:proofErr w:type="spellEnd"/>
      <w:proofErr w:type="gramEnd"/>
    </w:p>
    <w:p w14:paraId="08D29CE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39F95D3">
          <v:rect id="_x0000_i3453" style="width:0;height:1.5pt" o:hralign="center" o:hrstd="t" o:hr="t" fillcolor="#a0a0a0" stroked="f"/>
        </w:pict>
      </w:r>
    </w:p>
    <w:p w14:paraId="12DB3E9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Run locally using Docker</w:t>
      </w:r>
    </w:p>
    <w:p w14:paraId="7FFD76F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docker build -t playwright-</w:t>
      </w:r>
      <w:proofErr w:type="gramStart"/>
      <w:r w:rsidRPr="00B91534">
        <w:rPr>
          <w:lang w:val="en-IN"/>
        </w:rPr>
        <w:t>tests .</w:t>
      </w:r>
      <w:proofErr w:type="gramEnd"/>
    </w:p>
    <w:p w14:paraId="39C9863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docker run playwright</w:t>
      </w:r>
    </w:p>
    <w:p w14:paraId="032EFDD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C43717B">
          <v:rect id="_x0000_i3454" style="width:0;height:1.5pt" o:hralign="center" o:hrstd="t" o:hr="t" fillcolor="#a0a0a0" stroked="f"/>
        </w:pict>
      </w:r>
    </w:p>
    <w:p w14:paraId="3CCDFA3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Use Docker in CI (GitHub Actions update)</w:t>
      </w:r>
    </w:p>
    <w:p w14:paraId="45054EF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Replace runner with container:</w:t>
      </w:r>
    </w:p>
    <w:p w14:paraId="77B3975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jobs:</w:t>
      </w:r>
    </w:p>
    <w:p w14:paraId="3FC30D7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test:</w:t>
      </w:r>
    </w:p>
    <w:p w14:paraId="38E7CB0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runs-on: ubuntu-latest</w:t>
      </w:r>
    </w:p>
    <w:p w14:paraId="2F645B47" w14:textId="77777777" w:rsidR="00B91534" w:rsidRPr="00B91534" w:rsidRDefault="00B91534" w:rsidP="00B91534">
      <w:pPr>
        <w:rPr>
          <w:lang w:val="en-IN"/>
        </w:rPr>
      </w:pPr>
    </w:p>
    <w:p w14:paraId="380E922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container:</w:t>
      </w:r>
    </w:p>
    <w:p w14:paraId="220AAAF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image: mcr.microsoft.com/</w:t>
      </w:r>
      <w:proofErr w:type="gramStart"/>
      <w:r w:rsidRPr="00B91534">
        <w:rPr>
          <w:lang w:val="en-IN"/>
        </w:rPr>
        <w:t>playwright:v</w:t>
      </w:r>
      <w:proofErr w:type="gramEnd"/>
      <w:r w:rsidRPr="00B91534">
        <w:rPr>
          <w:lang w:val="en-IN"/>
        </w:rPr>
        <w:t>1.44.0-jammy</w:t>
      </w:r>
    </w:p>
    <w:p w14:paraId="0E4D2DFB" w14:textId="77777777" w:rsidR="00B91534" w:rsidRPr="00B91534" w:rsidRDefault="00B91534" w:rsidP="00B91534">
      <w:pPr>
        <w:rPr>
          <w:lang w:val="en-IN"/>
        </w:rPr>
      </w:pPr>
    </w:p>
    <w:p w14:paraId="41E9B9C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steps:</w:t>
      </w:r>
    </w:p>
    <w:p w14:paraId="3E888E4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uses: actions/checkout@v4</w:t>
      </w:r>
    </w:p>
    <w:p w14:paraId="17C67610" w14:textId="77777777" w:rsidR="00B91534" w:rsidRPr="00B91534" w:rsidRDefault="00B91534" w:rsidP="00B91534">
      <w:pPr>
        <w:rPr>
          <w:lang w:val="en-IN"/>
        </w:rPr>
      </w:pPr>
    </w:p>
    <w:p w14:paraId="33ABEF7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   - name: Install dependencies</w:t>
      </w:r>
    </w:p>
    <w:p w14:paraId="660FB10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run: </w:t>
      </w: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install</w:t>
      </w:r>
    </w:p>
    <w:p w14:paraId="0306535A" w14:textId="77777777" w:rsidR="00B91534" w:rsidRPr="00B91534" w:rsidRDefault="00B91534" w:rsidP="00B91534">
      <w:pPr>
        <w:rPr>
          <w:lang w:val="en-IN"/>
        </w:rPr>
      </w:pPr>
    </w:p>
    <w:p w14:paraId="24B84AF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- name: Run tests</w:t>
      </w:r>
    </w:p>
    <w:p w14:paraId="4D2079B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run: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71EB253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2654D81">
          <v:rect id="_x0000_i3455" style="width:0;height:1.5pt" o:hralign="center" o:hrstd="t" o:hr="t" fillcolor="#a0a0a0" stroked="f"/>
        </w:pict>
      </w:r>
    </w:p>
    <w:p w14:paraId="6500B6B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2. ALLURE REPORTING INTEGRATION</w:t>
      </w:r>
    </w:p>
    <w:p w14:paraId="676E08E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Why Allure?</w:t>
      </w:r>
    </w:p>
    <w:p w14:paraId="03588D3E" w14:textId="77777777" w:rsidR="00B91534" w:rsidRPr="00B91534" w:rsidRDefault="00B91534">
      <w:pPr>
        <w:numPr>
          <w:ilvl w:val="0"/>
          <w:numId w:val="139"/>
        </w:numPr>
        <w:rPr>
          <w:lang w:val="en-IN"/>
        </w:rPr>
      </w:pPr>
      <w:r w:rsidRPr="00B91534">
        <w:rPr>
          <w:lang w:val="en-IN"/>
        </w:rPr>
        <w:t>Better reporting than HTML</w:t>
      </w:r>
    </w:p>
    <w:p w14:paraId="772F38A5" w14:textId="77777777" w:rsidR="00B91534" w:rsidRPr="00B91534" w:rsidRDefault="00B91534">
      <w:pPr>
        <w:numPr>
          <w:ilvl w:val="0"/>
          <w:numId w:val="139"/>
        </w:numPr>
        <w:rPr>
          <w:lang w:val="en-IN"/>
        </w:rPr>
      </w:pPr>
      <w:r w:rsidRPr="00B91534">
        <w:rPr>
          <w:lang w:val="en-IN"/>
        </w:rPr>
        <w:t>Screenshots + logs + trends</w:t>
      </w:r>
    </w:p>
    <w:p w14:paraId="699D09D3" w14:textId="77777777" w:rsidR="00B91534" w:rsidRPr="00B91534" w:rsidRDefault="00B91534">
      <w:pPr>
        <w:numPr>
          <w:ilvl w:val="0"/>
          <w:numId w:val="139"/>
        </w:numPr>
        <w:rPr>
          <w:lang w:val="en-IN"/>
        </w:rPr>
      </w:pPr>
      <w:r w:rsidRPr="00B91534">
        <w:rPr>
          <w:lang w:val="en-IN"/>
        </w:rPr>
        <w:t>Used in enterprise QA</w:t>
      </w:r>
    </w:p>
    <w:p w14:paraId="488ED57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35B3530">
          <v:rect id="_x0000_i3456" style="width:0;height:1.5pt" o:hralign="center" o:hrstd="t" o:hr="t" fillcolor="#a0a0a0" stroked="f"/>
        </w:pict>
      </w:r>
    </w:p>
    <w:p w14:paraId="2AA0331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Install dependencies</w:t>
      </w:r>
    </w:p>
    <w:p w14:paraId="5ED3B7D0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install -D allure-playwright allure-</w:t>
      </w:r>
      <w:proofErr w:type="spellStart"/>
      <w:r w:rsidRPr="00B91534">
        <w:rPr>
          <w:lang w:val="en-IN"/>
        </w:rPr>
        <w:t>commandline</w:t>
      </w:r>
      <w:proofErr w:type="spellEnd"/>
    </w:p>
    <w:p w14:paraId="7B3F9FF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D145EC9">
          <v:rect id="_x0000_i3457" style="width:0;height:1.5pt" o:hralign="center" o:hrstd="t" o:hr="t" fillcolor="#a0a0a0" stroked="f"/>
        </w:pict>
      </w:r>
    </w:p>
    <w:p w14:paraId="52E7EAA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Update </w:t>
      </w:r>
      <w:proofErr w:type="spellStart"/>
      <w:r w:rsidRPr="00B91534">
        <w:rPr>
          <w:b/>
          <w:bCs/>
          <w:lang w:val="en-IN"/>
        </w:rPr>
        <w:t>playwright.config.ts</w:t>
      </w:r>
      <w:proofErr w:type="spellEnd"/>
    </w:p>
    <w:p w14:paraId="26218CC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defineConfig</w:t>
      </w:r>
      <w:proofErr w:type="spellEnd"/>
      <w:proofErr w:type="gramEnd"/>
      <w:r w:rsidRPr="00B91534">
        <w:rPr>
          <w:lang w:val="en-IN"/>
        </w:rPr>
        <w:t xml:space="preserve"> } from '@playwright/test';</w:t>
      </w:r>
    </w:p>
    <w:p w14:paraId="7022FAD8" w14:textId="77777777" w:rsidR="00B91534" w:rsidRPr="00B91534" w:rsidRDefault="00B91534" w:rsidP="00B91534">
      <w:pPr>
        <w:rPr>
          <w:lang w:val="en-IN"/>
        </w:rPr>
      </w:pPr>
    </w:p>
    <w:p w14:paraId="08FE2C0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default </w:t>
      </w:r>
      <w:proofErr w:type="spellStart"/>
      <w:proofErr w:type="gramStart"/>
      <w:r w:rsidRPr="00B91534">
        <w:rPr>
          <w:lang w:val="en-IN"/>
        </w:rPr>
        <w:t>defineConfig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{</w:t>
      </w:r>
    </w:p>
    <w:p w14:paraId="19EBD04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reporter: [</w:t>
      </w:r>
    </w:p>
    <w:p w14:paraId="06A0FA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['line'],</w:t>
      </w:r>
    </w:p>
    <w:p w14:paraId="68B98C4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['allure-playwright']</w:t>
      </w:r>
    </w:p>
    <w:p w14:paraId="3147667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]</w:t>
      </w:r>
    </w:p>
    <w:p w14:paraId="1B31F76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66ED425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1851185">
          <v:rect id="_x0000_i3458" style="width:0;height:1.5pt" o:hralign="center" o:hrstd="t" o:hr="t" fillcolor="#a0a0a0" stroked="f"/>
        </w:pict>
      </w:r>
    </w:p>
    <w:p w14:paraId="37181E7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Run and generate report</w:t>
      </w:r>
    </w:p>
    <w:p w14:paraId="3354860E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lastRenderedPageBreak/>
        <w:t>npx</w:t>
      </w:r>
      <w:proofErr w:type="spellEnd"/>
      <w:r w:rsidRPr="00B91534">
        <w:rPr>
          <w:lang w:val="en-IN"/>
        </w:rPr>
        <w:t xml:space="preserve"> playwright test</w:t>
      </w:r>
    </w:p>
    <w:p w14:paraId="4CA798FB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allure </w:t>
      </w:r>
      <w:proofErr w:type="gramStart"/>
      <w:r w:rsidRPr="00B91534">
        <w:rPr>
          <w:lang w:val="en-IN"/>
        </w:rPr>
        <w:t>generate .</w:t>
      </w:r>
      <w:proofErr w:type="gramEnd"/>
      <w:r w:rsidRPr="00B91534">
        <w:rPr>
          <w:lang w:val="en-IN"/>
        </w:rPr>
        <w:t>/allure-results --clean -o allure-report</w:t>
      </w:r>
    </w:p>
    <w:p w14:paraId="54A4C37A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allure open allure-report</w:t>
      </w:r>
    </w:p>
    <w:p w14:paraId="4FEC078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8FE069C">
          <v:rect id="_x0000_i3459" style="width:0;height:1.5pt" o:hralign="center" o:hrstd="t" o:hr="t" fillcolor="#a0a0a0" stroked="f"/>
        </w:pict>
      </w:r>
    </w:p>
    <w:p w14:paraId="2CEA52BD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Update CI (GitHub Actions with Allure)</w:t>
      </w:r>
    </w:p>
    <w:p w14:paraId="3474DE1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name: Run tests</w:t>
      </w:r>
    </w:p>
    <w:p w14:paraId="0278485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run: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5B7BBF04" w14:textId="77777777" w:rsidR="00B91534" w:rsidRPr="00B91534" w:rsidRDefault="00B91534" w:rsidP="00B91534">
      <w:pPr>
        <w:rPr>
          <w:lang w:val="en-IN"/>
        </w:rPr>
      </w:pPr>
    </w:p>
    <w:p w14:paraId="355BEA0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name: Generate Allure Report</w:t>
      </w:r>
    </w:p>
    <w:p w14:paraId="222CE1E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run: |</w:t>
      </w:r>
    </w:p>
    <w:p w14:paraId="2EE36E4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npm</w:t>
      </w:r>
      <w:proofErr w:type="spellEnd"/>
      <w:r w:rsidRPr="00B91534">
        <w:rPr>
          <w:lang w:val="en-IN"/>
        </w:rPr>
        <w:t xml:space="preserve"> install -g allure-</w:t>
      </w:r>
      <w:proofErr w:type="spellStart"/>
      <w:r w:rsidRPr="00B91534">
        <w:rPr>
          <w:lang w:val="en-IN"/>
        </w:rPr>
        <w:t>commandline</w:t>
      </w:r>
      <w:proofErr w:type="spellEnd"/>
      <w:r w:rsidRPr="00B91534">
        <w:rPr>
          <w:lang w:val="en-IN"/>
        </w:rPr>
        <w:t xml:space="preserve"> --save-dev</w:t>
      </w:r>
    </w:p>
    <w:p w14:paraId="660B64D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allure generate allure-results --clean -o allure-report</w:t>
      </w:r>
    </w:p>
    <w:p w14:paraId="5E27DF39" w14:textId="77777777" w:rsidR="00B91534" w:rsidRPr="00B91534" w:rsidRDefault="00B91534" w:rsidP="00B91534">
      <w:pPr>
        <w:rPr>
          <w:lang w:val="en-IN"/>
        </w:rPr>
      </w:pPr>
    </w:p>
    <w:p w14:paraId="3AAB6F1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name: Upload Allure Report</w:t>
      </w:r>
    </w:p>
    <w:p w14:paraId="5DD28A7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uses: actions/upload-artifact@v4</w:t>
      </w:r>
    </w:p>
    <w:p w14:paraId="7116FCC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with:</w:t>
      </w:r>
    </w:p>
    <w:p w14:paraId="19EB45D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name: allure-report</w:t>
      </w:r>
    </w:p>
    <w:p w14:paraId="71E2245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path: allure-report</w:t>
      </w:r>
    </w:p>
    <w:p w14:paraId="0B98E70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4509312">
          <v:rect id="_x0000_i3460" style="width:0;height:1.5pt" o:hralign="center" o:hrstd="t" o:hr="t" fillcolor="#a0a0a0" stroked="f"/>
        </w:pict>
      </w:r>
    </w:p>
    <w:p w14:paraId="03E41E6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Optional (Advanced)</w:t>
      </w:r>
    </w:p>
    <w:p w14:paraId="616F695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Host report using GitHub Pages or S3</w:t>
      </w:r>
    </w:p>
    <w:p w14:paraId="0A28846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226F1E1">
          <v:rect id="_x0000_i3461" style="width:0;height:1.5pt" o:hralign="center" o:hrstd="t" o:hr="t" fillcolor="#a0a0a0" stroked="f"/>
        </w:pict>
      </w:r>
    </w:p>
    <w:p w14:paraId="4F6CF2F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3. MULTI-ENVIRONMENT SETUP (DEV / QA / PROD)</w:t>
      </w:r>
    </w:p>
    <w:p w14:paraId="21B1850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This is </w:t>
      </w:r>
      <w:r w:rsidRPr="00B91534">
        <w:rPr>
          <w:b/>
          <w:bCs/>
          <w:lang w:val="en-IN"/>
        </w:rPr>
        <w:t>critical in real companies</w:t>
      </w:r>
      <w:r w:rsidRPr="00B91534">
        <w:rPr>
          <w:lang w:val="en-IN"/>
        </w:rPr>
        <w:t xml:space="preserve"> </w:t>
      </w:r>
      <w:r w:rsidRPr="00B91534">
        <w:rPr>
          <w:rFonts w:ascii="Segoe UI Emoji" w:hAnsi="Segoe UI Emoji" w:cs="Segoe UI Emoji"/>
          <w:lang w:val="en-IN"/>
        </w:rPr>
        <w:t>✅</w:t>
      </w:r>
    </w:p>
    <w:p w14:paraId="3249708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B1A2480">
          <v:rect id="_x0000_i3462" style="width:0;height:1.5pt" o:hralign="center" o:hrstd="t" o:hr="t" fillcolor="#a0a0a0" stroked="f"/>
        </w:pict>
      </w:r>
    </w:p>
    <w:p w14:paraId="466FB999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Step 1: Create environment config files</w:t>
      </w:r>
    </w:p>
    <w:p w14:paraId="472FFD6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📁</w:t>
      </w:r>
      <w:r w:rsidRPr="00B91534">
        <w:rPr>
          <w:b/>
          <w:bCs/>
          <w:lang w:val="en-IN"/>
        </w:rPr>
        <w:t xml:space="preserve"> config/</w:t>
      </w:r>
      <w:proofErr w:type="spellStart"/>
      <w:r w:rsidRPr="00B91534">
        <w:rPr>
          <w:b/>
          <w:bCs/>
          <w:lang w:val="en-IN"/>
        </w:rPr>
        <w:t>dev.json</w:t>
      </w:r>
      <w:proofErr w:type="spellEnd"/>
    </w:p>
    <w:p w14:paraId="1718EB3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3204DA4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</w:t>
      </w:r>
      <w:proofErr w:type="spellStart"/>
      <w:r w:rsidRPr="00B91534">
        <w:rPr>
          <w:lang w:val="en-IN"/>
        </w:rPr>
        <w:t>baseURL</w:t>
      </w:r>
      <w:proofErr w:type="spellEnd"/>
      <w:r w:rsidRPr="00B91534">
        <w:rPr>
          <w:lang w:val="en-IN"/>
        </w:rPr>
        <w:t>": "</w:t>
      </w:r>
      <w:hyperlink r:id="rId12" w:history="1">
        <w:r w:rsidRPr="00B91534">
          <w:rPr>
            <w:rStyle w:val="Hyperlink"/>
            <w:lang w:val="en-IN"/>
          </w:rPr>
          <w:t>https://dev.example.com</w:t>
        </w:r>
      </w:hyperlink>
      <w:r w:rsidRPr="00B91534">
        <w:rPr>
          <w:lang w:val="en-IN"/>
        </w:rPr>
        <w:t>",</w:t>
      </w:r>
    </w:p>
    <w:p w14:paraId="7F359C5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"user": "</w:t>
      </w:r>
      <w:proofErr w:type="spellStart"/>
      <w:r w:rsidRPr="00B91534">
        <w:rPr>
          <w:lang w:val="en-IN"/>
        </w:rPr>
        <w:t>dev_user</w:t>
      </w:r>
      <w:proofErr w:type="spellEnd"/>
      <w:r w:rsidRPr="00B91534">
        <w:rPr>
          <w:lang w:val="en-IN"/>
        </w:rPr>
        <w:t>"</w:t>
      </w:r>
    </w:p>
    <w:p w14:paraId="46BBC6A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2CC15AC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4F6FB3A">
          <v:rect id="_x0000_i3463" style="width:0;height:1.5pt" o:hralign="center" o:hrstd="t" o:hr="t" fillcolor="#a0a0a0" stroked="f"/>
        </w:pict>
      </w:r>
    </w:p>
    <w:p w14:paraId="10C430CE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📁</w:t>
      </w:r>
      <w:r w:rsidRPr="00B91534">
        <w:rPr>
          <w:b/>
          <w:bCs/>
          <w:lang w:val="en-IN"/>
        </w:rPr>
        <w:t xml:space="preserve"> config/</w:t>
      </w:r>
      <w:proofErr w:type="spellStart"/>
      <w:r w:rsidRPr="00B91534">
        <w:rPr>
          <w:b/>
          <w:bCs/>
          <w:lang w:val="en-IN"/>
        </w:rPr>
        <w:t>qa.json</w:t>
      </w:r>
      <w:proofErr w:type="spellEnd"/>
    </w:p>
    <w:p w14:paraId="5190FE4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42774FB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</w:t>
      </w:r>
      <w:proofErr w:type="spellStart"/>
      <w:r w:rsidRPr="00B91534">
        <w:rPr>
          <w:lang w:val="en-IN"/>
        </w:rPr>
        <w:t>baseURL</w:t>
      </w:r>
      <w:proofErr w:type="spellEnd"/>
      <w:r w:rsidRPr="00B91534">
        <w:rPr>
          <w:lang w:val="en-IN"/>
        </w:rPr>
        <w:t>": "</w:t>
      </w:r>
      <w:hyperlink r:id="rId13" w:history="1">
        <w:r w:rsidRPr="00B91534">
          <w:rPr>
            <w:rStyle w:val="Hyperlink"/>
            <w:lang w:val="en-IN"/>
          </w:rPr>
          <w:t>https://qa.example.com</w:t>
        </w:r>
      </w:hyperlink>
      <w:r w:rsidRPr="00B91534">
        <w:rPr>
          <w:lang w:val="en-IN"/>
        </w:rPr>
        <w:t>",</w:t>
      </w:r>
    </w:p>
    <w:p w14:paraId="763A179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"user": "</w:t>
      </w:r>
      <w:proofErr w:type="spellStart"/>
      <w:r w:rsidRPr="00B91534">
        <w:rPr>
          <w:lang w:val="en-IN"/>
        </w:rPr>
        <w:t>qa_user</w:t>
      </w:r>
      <w:proofErr w:type="spellEnd"/>
      <w:r w:rsidRPr="00B91534">
        <w:rPr>
          <w:lang w:val="en-IN"/>
        </w:rPr>
        <w:t>"</w:t>
      </w:r>
    </w:p>
    <w:p w14:paraId="2DA7DC3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1BB7F43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2108071">
          <v:rect id="_x0000_i3464" style="width:0;height:1.5pt" o:hralign="center" o:hrstd="t" o:hr="t" fillcolor="#a0a0a0" stroked="f"/>
        </w:pict>
      </w:r>
    </w:p>
    <w:p w14:paraId="7B217BD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📁</w:t>
      </w:r>
      <w:r w:rsidRPr="00B91534">
        <w:rPr>
          <w:b/>
          <w:bCs/>
          <w:lang w:val="en-IN"/>
        </w:rPr>
        <w:t xml:space="preserve"> config/</w:t>
      </w:r>
      <w:proofErr w:type="spellStart"/>
      <w:r w:rsidRPr="00B91534">
        <w:rPr>
          <w:b/>
          <w:bCs/>
          <w:lang w:val="en-IN"/>
        </w:rPr>
        <w:t>prod.json</w:t>
      </w:r>
      <w:proofErr w:type="spellEnd"/>
    </w:p>
    <w:p w14:paraId="4E998D8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73D6349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</w:t>
      </w:r>
      <w:proofErr w:type="spellStart"/>
      <w:r w:rsidRPr="00B91534">
        <w:rPr>
          <w:lang w:val="en-IN"/>
        </w:rPr>
        <w:t>baseURL</w:t>
      </w:r>
      <w:proofErr w:type="spellEnd"/>
      <w:r w:rsidRPr="00B91534">
        <w:rPr>
          <w:lang w:val="en-IN"/>
        </w:rPr>
        <w:t>": "</w:t>
      </w:r>
      <w:hyperlink r:id="rId14" w:history="1">
        <w:r w:rsidRPr="00B91534">
          <w:rPr>
            <w:rStyle w:val="Hyperlink"/>
            <w:lang w:val="en-IN"/>
          </w:rPr>
          <w:t>https://prod.example.com</w:t>
        </w:r>
      </w:hyperlink>
      <w:r w:rsidRPr="00B91534">
        <w:rPr>
          <w:lang w:val="en-IN"/>
        </w:rPr>
        <w:t>",</w:t>
      </w:r>
    </w:p>
    <w:p w14:paraId="7BACCE4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"user": "</w:t>
      </w:r>
      <w:proofErr w:type="spellStart"/>
      <w:r w:rsidRPr="00B91534">
        <w:rPr>
          <w:lang w:val="en-IN"/>
        </w:rPr>
        <w:t>prod_user</w:t>
      </w:r>
      <w:proofErr w:type="spellEnd"/>
      <w:r w:rsidRPr="00B91534">
        <w:rPr>
          <w:lang w:val="en-IN"/>
        </w:rPr>
        <w:t>"</w:t>
      </w:r>
    </w:p>
    <w:p w14:paraId="2F71C3C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3A7037E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``</w:t>
      </w:r>
    </w:p>
    <w:p w14:paraId="7E1D82D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E1C3483">
          <v:rect id="_x0000_i3465" style="width:0;height:1.5pt" o:hralign="center" o:hrstd="t" o:hr="t" fillcolor="#a0a0a0" stroked="f"/>
        </w:pict>
      </w:r>
    </w:p>
    <w:p w14:paraId="4D32525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Step 2: Create environment loader</w:t>
      </w:r>
    </w:p>
    <w:p w14:paraId="1E8DCFC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utils/</w:t>
      </w:r>
      <w:proofErr w:type="spellStart"/>
      <w:r w:rsidRPr="00B91534">
        <w:rPr>
          <w:b/>
          <w:bCs/>
          <w:lang w:val="en-IN"/>
        </w:rPr>
        <w:t>envHelper.ts</w:t>
      </w:r>
      <w:proofErr w:type="spellEnd"/>
    </w:p>
    <w:p w14:paraId="416844D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import fs from 'fs';</w:t>
      </w:r>
    </w:p>
    <w:p w14:paraId="5826574E" w14:textId="77777777" w:rsidR="00B91534" w:rsidRPr="00B91534" w:rsidRDefault="00B91534" w:rsidP="00B91534">
      <w:pPr>
        <w:rPr>
          <w:lang w:val="en-IN"/>
        </w:rPr>
      </w:pPr>
    </w:p>
    <w:p w14:paraId="51F02BB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function </w:t>
      </w:r>
      <w:proofErr w:type="spellStart"/>
      <w:proofErr w:type="gramStart"/>
      <w:r w:rsidRPr="00B91534">
        <w:rPr>
          <w:lang w:val="en-IN"/>
        </w:rPr>
        <w:t>getEnv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) {</w:t>
      </w:r>
    </w:p>
    <w:p w14:paraId="05C915C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env = </w:t>
      </w:r>
      <w:proofErr w:type="spellStart"/>
      <w:r w:rsidRPr="00B91534">
        <w:rPr>
          <w:lang w:val="en-IN"/>
        </w:rPr>
        <w:t>process.env.ENV</w:t>
      </w:r>
      <w:proofErr w:type="spellEnd"/>
      <w:r w:rsidRPr="00B91534">
        <w:rPr>
          <w:lang w:val="en-IN"/>
        </w:rPr>
        <w:t xml:space="preserve"> || 'dev';</w:t>
      </w:r>
    </w:p>
    <w:p w14:paraId="0E54F2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config = </w:t>
      </w:r>
      <w:proofErr w:type="spellStart"/>
      <w:r w:rsidRPr="00B91534">
        <w:rPr>
          <w:lang w:val="en-IN"/>
        </w:rPr>
        <w:t>JSON.parse</w:t>
      </w:r>
      <w:proofErr w:type="spellEnd"/>
      <w:r w:rsidRPr="00B91534">
        <w:rPr>
          <w:lang w:val="en-IN"/>
        </w:rPr>
        <w:t>(</w:t>
      </w:r>
    </w:p>
    <w:p w14:paraId="6BEF5F1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    </w:t>
      </w:r>
      <w:proofErr w:type="spellStart"/>
      <w:proofErr w:type="gramStart"/>
      <w:r w:rsidRPr="00B91534">
        <w:rPr>
          <w:lang w:val="en-IN"/>
        </w:rPr>
        <w:t>fs.readFileSync</w:t>
      </w:r>
      <w:proofErr w:type="spellEnd"/>
      <w:r w:rsidRPr="00B91534">
        <w:rPr>
          <w:lang w:val="en-IN"/>
        </w:rPr>
        <w:t>(./</w:t>
      </w:r>
      <w:proofErr w:type="gramEnd"/>
      <w:r w:rsidRPr="00B91534">
        <w:rPr>
          <w:lang w:val="en-IN"/>
        </w:rPr>
        <w:t>config/${env</w:t>
      </w:r>
      <w:proofErr w:type="gramStart"/>
      <w:r w:rsidRPr="00B91534">
        <w:rPr>
          <w:lang w:val="en-IN"/>
        </w:rPr>
        <w:t>}.</w:t>
      </w:r>
      <w:proofErr w:type="spellStart"/>
      <w:r w:rsidRPr="00B91534">
        <w:rPr>
          <w:lang w:val="en-IN"/>
        </w:rPr>
        <w:t>json</w:t>
      </w:r>
      <w:proofErr w:type="spellEnd"/>
      <w:proofErr w:type="gramEnd"/>
      <w:r w:rsidRPr="00B91534">
        <w:rPr>
          <w:lang w:val="en-IN"/>
        </w:rPr>
        <w:t>, 'utf-8')</w:t>
      </w:r>
    </w:p>
    <w:p w14:paraId="5920F48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);</w:t>
      </w:r>
    </w:p>
    <w:p w14:paraId="605228A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return config;</w:t>
      </w:r>
    </w:p>
    <w:p w14:paraId="4AEF46D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587CB53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B1747AD">
          <v:rect id="_x0000_i3466" style="width:0;height:1.5pt" o:hralign="center" o:hrstd="t" o:hr="t" fillcolor="#a0a0a0" stroked="f"/>
        </w:pict>
      </w:r>
    </w:p>
    <w:p w14:paraId="433FD68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Step 3: Use in Playwright config</w:t>
      </w:r>
    </w:p>
    <w:p w14:paraId="03165FC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</w:t>
      </w:r>
      <w:proofErr w:type="spellStart"/>
      <w:r w:rsidRPr="00B91534">
        <w:rPr>
          <w:b/>
          <w:bCs/>
          <w:lang w:val="en-IN"/>
        </w:rPr>
        <w:t>playwright.config.ts</w:t>
      </w:r>
      <w:proofErr w:type="spellEnd"/>
    </w:p>
    <w:p w14:paraId="0C6406A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defineConfig</w:t>
      </w:r>
      <w:proofErr w:type="spellEnd"/>
      <w:proofErr w:type="gramEnd"/>
      <w:r w:rsidRPr="00B91534">
        <w:rPr>
          <w:lang w:val="en-IN"/>
        </w:rPr>
        <w:t xml:space="preserve"> } from '@playwright/test';</w:t>
      </w:r>
    </w:p>
    <w:p w14:paraId="745F9CC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getEnv</w:t>
      </w:r>
      <w:proofErr w:type="spellEnd"/>
      <w:proofErr w:type="gramEnd"/>
      <w:r w:rsidRPr="00B91534">
        <w:rPr>
          <w:lang w:val="en-IN"/>
        </w:rPr>
        <w:t xml:space="preserve"> } from </w:t>
      </w:r>
      <w:proofErr w:type="gramStart"/>
      <w:r w:rsidRPr="00B91534">
        <w:rPr>
          <w:lang w:val="en-IN"/>
        </w:rPr>
        <w:t>'./</w:t>
      </w:r>
      <w:proofErr w:type="gramEnd"/>
      <w:r w:rsidRPr="00B91534">
        <w:rPr>
          <w:lang w:val="en-IN"/>
        </w:rPr>
        <w:t>utils/</w:t>
      </w:r>
      <w:proofErr w:type="spellStart"/>
      <w:r w:rsidRPr="00B91534">
        <w:rPr>
          <w:lang w:val="en-IN"/>
        </w:rPr>
        <w:t>envHelper</w:t>
      </w:r>
      <w:proofErr w:type="spellEnd"/>
      <w:r w:rsidRPr="00B91534">
        <w:rPr>
          <w:lang w:val="en-IN"/>
        </w:rPr>
        <w:t>';</w:t>
      </w:r>
    </w:p>
    <w:p w14:paraId="130DFE36" w14:textId="77777777" w:rsidR="00B91534" w:rsidRPr="00B91534" w:rsidRDefault="00B91534" w:rsidP="00B91534">
      <w:pPr>
        <w:rPr>
          <w:lang w:val="en-IN"/>
        </w:rPr>
      </w:pPr>
    </w:p>
    <w:p w14:paraId="1ADE2148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env = </w:t>
      </w:r>
      <w:proofErr w:type="spellStart"/>
      <w:proofErr w:type="gramStart"/>
      <w:r w:rsidRPr="00B91534">
        <w:rPr>
          <w:lang w:val="en-IN"/>
        </w:rPr>
        <w:t>getEnv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);</w:t>
      </w:r>
    </w:p>
    <w:p w14:paraId="56AF7B75" w14:textId="77777777" w:rsidR="00B91534" w:rsidRPr="00B91534" w:rsidRDefault="00B91534" w:rsidP="00B91534">
      <w:pPr>
        <w:rPr>
          <w:lang w:val="en-IN"/>
        </w:rPr>
      </w:pPr>
    </w:p>
    <w:p w14:paraId="2520091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export default </w:t>
      </w:r>
      <w:proofErr w:type="spellStart"/>
      <w:proofErr w:type="gramStart"/>
      <w:r w:rsidRPr="00B91534">
        <w:rPr>
          <w:lang w:val="en-IN"/>
        </w:rPr>
        <w:t>defineConfig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{</w:t>
      </w:r>
    </w:p>
    <w:p w14:paraId="5909FCD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use: {</w:t>
      </w:r>
    </w:p>
    <w:p w14:paraId="6F36A2F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baseURL</w:t>
      </w:r>
      <w:proofErr w:type="spellEnd"/>
      <w:r w:rsidRPr="00B91534">
        <w:rPr>
          <w:lang w:val="en-IN"/>
        </w:rPr>
        <w:t xml:space="preserve">: </w:t>
      </w:r>
      <w:proofErr w:type="spellStart"/>
      <w:proofErr w:type="gramStart"/>
      <w:r w:rsidRPr="00B91534">
        <w:rPr>
          <w:lang w:val="en-IN"/>
        </w:rPr>
        <w:t>env.baseURL</w:t>
      </w:r>
      <w:proofErr w:type="spellEnd"/>
      <w:proofErr w:type="gramEnd"/>
    </w:p>
    <w:p w14:paraId="1E17DC0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</w:t>
      </w:r>
    </w:p>
    <w:p w14:paraId="1460551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4EADA38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72599A2">
          <v:rect id="_x0000_i3467" style="width:0;height:1.5pt" o:hralign="center" o:hrstd="t" o:hr="t" fillcolor="#a0a0a0" stroked="f"/>
        </w:pict>
      </w:r>
    </w:p>
    <w:p w14:paraId="76667CA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Step 4: Run tests per environment</w:t>
      </w:r>
    </w:p>
    <w:p w14:paraId="54C8147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ENV=dev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1AC6DDB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ENV=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 xml:space="preserve">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</w:t>
      </w:r>
    </w:p>
    <w:p w14:paraId="5A35B62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88390E7">
          <v:rect id="_x0000_i3468" style="width:0;height:1.5pt" o:hralign="center" o:hrstd="t" o:hr="t" fillcolor="#a0a0a0" stroked="f"/>
        </w:pict>
      </w:r>
    </w:p>
    <w:p w14:paraId="599A319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Step 5: Update CI to support environments</w:t>
      </w:r>
    </w:p>
    <w:p w14:paraId="0B6C460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strategy:</w:t>
      </w:r>
    </w:p>
    <w:p w14:paraId="53C6E61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matrix:</w:t>
      </w:r>
    </w:p>
    <w:p w14:paraId="1075C3A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env: [dev, 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]</w:t>
      </w:r>
    </w:p>
    <w:p w14:paraId="10DF48C4" w14:textId="77777777" w:rsidR="00B91534" w:rsidRPr="00B91534" w:rsidRDefault="00B91534" w:rsidP="00B91534">
      <w:pPr>
        <w:rPr>
          <w:lang w:val="en-IN"/>
        </w:rPr>
      </w:pPr>
    </w:p>
    <w:p w14:paraId="60F7470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steps:</w:t>
      </w:r>
    </w:p>
    <w:p w14:paraId="096D418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- name: Run tests</w:t>
      </w:r>
    </w:p>
    <w:p w14:paraId="3F78557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run: ENV=$</w:t>
      </w:r>
      <w:proofErr w:type="gramStart"/>
      <w:r w:rsidRPr="00B91534">
        <w:rPr>
          <w:lang w:val="en-IN"/>
        </w:rPr>
        <w:t xml:space="preserve">{{ </w:t>
      </w:r>
      <w:proofErr w:type="spellStart"/>
      <w:r w:rsidRPr="00B91534">
        <w:rPr>
          <w:lang w:val="en-IN"/>
        </w:rPr>
        <w:t>matrix.env</w:t>
      </w:r>
      <w:proofErr w:type="spellEnd"/>
      <w:proofErr w:type="gramEnd"/>
      <w:r w:rsidRPr="00B91534">
        <w:rPr>
          <w:lang w:val="en-IN"/>
        </w:rPr>
        <w:t xml:space="preserve"> }}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0673027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``</w:t>
      </w:r>
    </w:p>
    <w:p w14:paraId="053208A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A5AB878">
          <v:rect id="_x0000_i3469" style="width:0;height:1.5pt" o:hralign="center" o:hrstd="t" o:hr="t" fillcolor="#a0a0a0" stroked="f"/>
        </w:pict>
      </w:r>
    </w:p>
    <w:p w14:paraId="6B822FA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FINAL FRAMEWORK (UPGRADED STRUCTURE)</w:t>
      </w:r>
    </w:p>
    <w:p w14:paraId="7C6AFCB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project/</w:t>
      </w:r>
    </w:p>
    <w:p w14:paraId="2F6E242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tests/</w:t>
      </w:r>
    </w:p>
    <w:p w14:paraId="2F6D585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pages/</w:t>
      </w:r>
    </w:p>
    <w:p w14:paraId="10E1C9B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fixtures/</w:t>
      </w:r>
    </w:p>
    <w:p w14:paraId="4104EE8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utils/</w:t>
      </w:r>
    </w:p>
    <w:p w14:paraId="753F00C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apiHelper.ts</w:t>
      </w:r>
      <w:proofErr w:type="spellEnd"/>
    </w:p>
    <w:p w14:paraId="0D0E202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mockHelper.ts</w:t>
      </w:r>
      <w:proofErr w:type="spellEnd"/>
    </w:p>
    <w:p w14:paraId="71F31DE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r w:rsidRPr="00B91534">
        <w:rPr>
          <w:lang w:val="en-IN"/>
        </w:rPr>
        <w:t>envHelper.ts</w:t>
      </w:r>
      <w:proofErr w:type="spellEnd"/>
    </w:p>
    <w:p w14:paraId="16CEFC3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config/</w:t>
      </w:r>
    </w:p>
    <w:p w14:paraId="1DAD8C3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dev.json</w:t>
      </w:r>
      <w:proofErr w:type="spellEnd"/>
      <w:proofErr w:type="gramEnd"/>
    </w:p>
    <w:p w14:paraId="25E7E39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qa.json</w:t>
      </w:r>
      <w:proofErr w:type="spellEnd"/>
      <w:proofErr w:type="gramEnd"/>
    </w:p>
    <w:p w14:paraId="4C1386C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prod.json</w:t>
      </w:r>
      <w:proofErr w:type="spellEnd"/>
      <w:proofErr w:type="gramEnd"/>
    </w:p>
    <w:p w14:paraId="242749F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auth/</w:t>
      </w:r>
    </w:p>
    <w:p w14:paraId="124DDE0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state.json</w:t>
      </w:r>
      <w:proofErr w:type="spellEnd"/>
      <w:proofErr w:type="gramEnd"/>
    </w:p>
    <w:p w14:paraId="504C779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allure-results/</w:t>
      </w:r>
    </w:p>
    <w:p w14:paraId="2094675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allure-report/</w:t>
      </w:r>
    </w:p>
    <w:p w14:paraId="784C869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r w:rsidRPr="00B91534">
        <w:rPr>
          <w:lang w:val="en-IN"/>
        </w:rPr>
        <w:t>Dockerfile</w:t>
      </w:r>
      <w:proofErr w:type="spellEnd"/>
    </w:p>
    <w:p w14:paraId="2AD4F60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r w:rsidRPr="00B91534">
        <w:rPr>
          <w:lang w:val="en-IN"/>
        </w:rPr>
        <w:t>playwright.config.ts</w:t>
      </w:r>
      <w:proofErr w:type="spellEnd"/>
    </w:p>
    <w:p w14:paraId="46EE240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proofErr w:type="gramStart"/>
      <w:r w:rsidRPr="00B91534">
        <w:rPr>
          <w:lang w:val="en-IN"/>
        </w:rPr>
        <w:t>package.json</w:t>
      </w:r>
      <w:proofErr w:type="spellEnd"/>
      <w:proofErr w:type="gramEnd"/>
    </w:p>
    <w:p w14:paraId="38EA26E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 └── .</w:t>
      </w:r>
      <w:proofErr w:type="spellStart"/>
      <w:r w:rsidRPr="00B91534">
        <w:rPr>
          <w:lang w:val="en-IN"/>
        </w:rPr>
        <w:t>github</w:t>
      </w:r>
      <w:proofErr w:type="spellEnd"/>
      <w:r w:rsidRPr="00B91534">
        <w:rPr>
          <w:lang w:val="en-IN"/>
        </w:rPr>
        <w:t>/workflows/</w:t>
      </w:r>
      <w:proofErr w:type="spellStart"/>
      <w:r w:rsidRPr="00B91534">
        <w:rPr>
          <w:lang w:val="en-IN"/>
        </w:rPr>
        <w:t>playwright.yml</w:t>
      </w:r>
      <w:proofErr w:type="spellEnd"/>
    </w:p>
    <w:p w14:paraId="09E3EC8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563C989">
          <v:rect id="_x0000_i3470" style="width:0;height:1.5pt" o:hralign="center" o:hrstd="t" o:hr="t" fillcolor="#a0a0a0" stroked="f"/>
        </w:pict>
      </w:r>
    </w:p>
    <w:p w14:paraId="07F6954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WHAT YOU NOW HAVE (ENTERPRISE LEVEL)</w:t>
      </w:r>
    </w:p>
    <w:p w14:paraId="19C94CD0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</w:t>
      </w:r>
      <w:proofErr w:type="spellStart"/>
      <w:r w:rsidRPr="00B91534">
        <w:rPr>
          <w:lang w:val="en-IN"/>
        </w:rPr>
        <w:t>Dockerized</w:t>
      </w:r>
      <w:proofErr w:type="spellEnd"/>
      <w:r w:rsidRPr="00B91534">
        <w:rPr>
          <w:lang w:val="en-IN"/>
        </w:rPr>
        <w:t xml:space="preserve"> execution (stable CI)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</w:t>
      </w:r>
      <w:proofErr w:type="gramStart"/>
      <w:r w:rsidRPr="00B91534">
        <w:rPr>
          <w:lang w:val="en-IN"/>
        </w:rPr>
        <w:t>Multi-env</w:t>
      </w:r>
      <w:proofErr w:type="gramEnd"/>
      <w:r w:rsidRPr="00B91534">
        <w:rPr>
          <w:lang w:val="en-IN"/>
        </w:rPr>
        <w:t xml:space="preserve"> test execution (dev/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/prod)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Allure reporting (enterprise standard)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Scalable Playwright framework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Fully CI/CD integrated</w:t>
      </w:r>
    </w:p>
    <w:p w14:paraId="5A948BB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0373CA6">
          <v:rect id="_x0000_i3471" style="width:0;height:1.5pt" o:hralign="center" o:hrstd="t" o:hr="t" fillcolor="#a0a0a0" stroked="f"/>
        </w:pict>
      </w:r>
    </w:p>
    <w:p w14:paraId="0FC2037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🏁</w:t>
      </w:r>
      <w:r w:rsidRPr="00B91534">
        <w:rPr>
          <w:b/>
          <w:bCs/>
          <w:lang w:val="en-IN"/>
        </w:rPr>
        <w:t xml:space="preserve"> FINAL TRAINER UPGRADE</w:t>
      </w:r>
    </w:p>
    <w:p w14:paraId="210BC75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You can now confidently teach:</w:t>
      </w:r>
    </w:p>
    <w:p w14:paraId="5BEB5003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Real-world framework design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DevOps integration with automation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End-to-end SDET workflow</w:t>
      </w:r>
    </w:p>
    <w:p w14:paraId="6D69632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21E88C4">
          <v:rect id="_x0000_i3472" style="width:0;height:1.5pt" o:hralign="center" o:hrstd="t" o:hr="t" fillcolor="#a0a0a0" stroked="f"/>
        </w:pict>
      </w:r>
    </w:p>
    <w:p w14:paraId="7862A27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You’re now stepping into </w:t>
      </w:r>
      <w:r w:rsidRPr="00B91534">
        <w:rPr>
          <w:b/>
          <w:bCs/>
          <w:lang w:val="en-IN"/>
        </w:rPr>
        <w:t>enterprise-grade SDET + DevOps architecture</w:t>
      </w:r>
      <w:r w:rsidRPr="00B91534">
        <w:rPr>
          <w:lang w:val="en-IN"/>
        </w:rPr>
        <w:t xml:space="preserve"> </w:t>
      </w:r>
      <w:r w:rsidRPr="00B91534">
        <w:rPr>
          <w:rFonts w:ascii="Segoe UI Emoji" w:hAnsi="Segoe UI Emoji" w:cs="Segoe UI Emoji"/>
          <w:lang w:val="en-IN"/>
        </w:rPr>
        <w:t>🔥</w:t>
      </w:r>
      <w:r w:rsidRPr="00B91534">
        <w:rPr>
          <w:lang w:val="en-IN"/>
        </w:rPr>
        <w:br/>
        <w:t xml:space="preserve">I’ll give you a </w:t>
      </w:r>
      <w:r w:rsidRPr="00B91534">
        <w:rPr>
          <w:b/>
          <w:bCs/>
          <w:lang w:val="en-IN"/>
        </w:rPr>
        <w:t>clean, practical, production-ready setup</w:t>
      </w:r>
      <w:r w:rsidRPr="00B91534">
        <w:rPr>
          <w:lang w:val="en-IN"/>
        </w:rPr>
        <w:t xml:space="preserve"> for:</w:t>
      </w:r>
    </w:p>
    <w:p w14:paraId="7AFED071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Docker Compose (parallel infra + mock APIs)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Kubernetes-ready execution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Advanced test analytics dashboard</w:t>
      </w:r>
    </w:p>
    <w:p w14:paraId="1C8F87F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No fluff — only </w:t>
      </w:r>
      <w:r w:rsidRPr="00B91534">
        <w:rPr>
          <w:b/>
          <w:bCs/>
          <w:lang w:val="en-IN"/>
        </w:rPr>
        <w:t>real implementation you can use</w:t>
      </w:r>
      <w:r w:rsidRPr="00B91534">
        <w:rPr>
          <w:lang w:val="en-IN"/>
        </w:rPr>
        <w:t>.</w:t>
      </w:r>
    </w:p>
    <w:p w14:paraId="495F235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7471299">
          <v:rect id="_x0000_i3670" style="width:0;height:1.5pt" o:hralign="center" o:hrstd="t" o:hr="t" fillcolor="#a0a0a0" stroked="f"/>
        </w:pict>
      </w:r>
    </w:p>
    <w:p w14:paraId="61DC4F1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1. DOCKER COMPOSE (PARALLEL INFRA + MOCK APIs)</w:t>
      </w:r>
    </w:p>
    <w:p w14:paraId="5BD3414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Goal</w:t>
      </w:r>
    </w:p>
    <w:p w14:paraId="527C40C5" w14:textId="77777777" w:rsidR="00B91534" w:rsidRPr="00B91534" w:rsidRDefault="00B91534">
      <w:pPr>
        <w:numPr>
          <w:ilvl w:val="0"/>
          <w:numId w:val="140"/>
        </w:numPr>
        <w:rPr>
          <w:lang w:val="en-IN"/>
        </w:rPr>
      </w:pPr>
      <w:r w:rsidRPr="00B91534">
        <w:rPr>
          <w:lang w:val="en-IN"/>
        </w:rPr>
        <w:t>Run Playwright in container</w:t>
      </w:r>
    </w:p>
    <w:p w14:paraId="03CDA8B3" w14:textId="77777777" w:rsidR="00B91534" w:rsidRPr="00B91534" w:rsidRDefault="00B91534">
      <w:pPr>
        <w:numPr>
          <w:ilvl w:val="0"/>
          <w:numId w:val="140"/>
        </w:numPr>
        <w:rPr>
          <w:lang w:val="en-IN"/>
        </w:rPr>
      </w:pPr>
      <w:r w:rsidRPr="00B91534">
        <w:rPr>
          <w:lang w:val="en-IN"/>
        </w:rPr>
        <w:t xml:space="preserve">Run </w:t>
      </w:r>
      <w:r w:rsidRPr="00B91534">
        <w:rPr>
          <w:b/>
          <w:bCs/>
          <w:lang w:val="en-IN"/>
        </w:rPr>
        <w:t>mock backend service</w:t>
      </w:r>
    </w:p>
    <w:p w14:paraId="03CD9A6C" w14:textId="77777777" w:rsidR="00B91534" w:rsidRPr="00B91534" w:rsidRDefault="00B91534">
      <w:pPr>
        <w:numPr>
          <w:ilvl w:val="0"/>
          <w:numId w:val="140"/>
        </w:numPr>
        <w:rPr>
          <w:lang w:val="en-IN"/>
        </w:rPr>
      </w:pPr>
      <w:r w:rsidRPr="00B91534">
        <w:rPr>
          <w:lang w:val="en-IN"/>
        </w:rPr>
        <w:t xml:space="preserve">Enable </w:t>
      </w:r>
      <w:r w:rsidRPr="00B91534">
        <w:rPr>
          <w:b/>
          <w:bCs/>
          <w:lang w:val="en-IN"/>
        </w:rPr>
        <w:t>parallel infra testing</w:t>
      </w:r>
    </w:p>
    <w:p w14:paraId="01A9C7F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CA16F77">
          <v:rect id="_x0000_i3671" style="width:0;height:1.5pt" o:hralign="center" o:hrstd="t" o:hr="t" fillcolor="#a0a0a0" stroked="f"/>
        </w:pict>
      </w:r>
    </w:p>
    <w:p w14:paraId="696971C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📁</w:t>
      </w:r>
      <w:r w:rsidRPr="00B91534">
        <w:rPr>
          <w:b/>
          <w:bCs/>
          <w:lang w:val="en-IN"/>
        </w:rPr>
        <w:t xml:space="preserve"> Add structure</w:t>
      </w:r>
    </w:p>
    <w:p w14:paraId="0D3E9C5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project/</w:t>
      </w:r>
    </w:p>
    <w:p w14:paraId="36015C2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docker-</w:t>
      </w:r>
      <w:proofErr w:type="spellStart"/>
      <w:r w:rsidRPr="00B91534">
        <w:rPr>
          <w:lang w:val="en-IN"/>
        </w:rPr>
        <w:t>compose.yml</w:t>
      </w:r>
      <w:proofErr w:type="spellEnd"/>
    </w:p>
    <w:p w14:paraId="6D38F8C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gramStart"/>
      <w:r w:rsidRPr="00B91534">
        <w:rPr>
          <w:lang w:val="en-IN"/>
        </w:rPr>
        <w:t>mock-server</w:t>
      </w:r>
      <w:proofErr w:type="gramEnd"/>
      <w:r w:rsidRPr="00B91534">
        <w:rPr>
          <w:lang w:val="en-IN"/>
        </w:rPr>
        <w:t>/</w:t>
      </w:r>
    </w:p>
    <w:p w14:paraId="3DAC64A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server.js</w:t>
      </w:r>
    </w:p>
    <w:p w14:paraId="199F02D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│    ├── </w:t>
      </w:r>
      <w:proofErr w:type="spellStart"/>
      <w:proofErr w:type="gramStart"/>
      <w:r w:rsidRPr="00B91534">
        <w:rPr>
          <w:lang w:val="en-IN"/>
        </w:rPr>
        <w:t>package.json</w:t>
      </w:r>
      <w:proofErr w:type="spellEnd"/>
      <w:proofErr w:type="gramEnd"/>
    </w:p>
    <w:p w14:paraId="043D8CB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tests/</w:t>
      </w:r>
    </w:p>
    <w:p w14:paraId="484CE7D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r w:rsidRPr="00B91534">
        <w:rPr>
          <w:lang w:val="en-IN"/>
        </w:rPr>
        <w:t>playwright.config.ts</w:t>
      </w:r>
      <w:proofErr w:type="spellEnd"/>
    </w:p>
    <w:p w14:paraId="4966A08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83E1A0C">
          <v:rect id="_x0000_i3672" style="width:0;height:1.5pt" o:hralign="center" o:hrstd="t" o:hr="t" fillcolor="#a0a0a0" stroked="f"/>
        </w:pict>
      </w:r>
    </w:p>
    <w:p w14:paraId="012A610D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docker-</w:t>
      </w:r>
      <w:proofErr w:type="spellStart"/>
      <w:r w:rsidRPr="00B91534">
        <w:rPr>
          <w:b/>
          <w:bCs/>
          <w:lang w:val="en-IN"/>
        </w:rPr>
        <w:t>compose.yml</w:t>
      </w:r>
      <w:proofErr w:type="spellEnd"/>
    </w:p>
    <w:p w14:paraId="51D9CDB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version: '3.8'</w:t>
      </w:r>
    </w:p>
    <w:p w14:paraId="2BB4F252" w14:textId="77777777" w:rsidR="00B91534" w:rsidRPr="00B91534" w:rsidRDefault="00B91534" w:rsidP="00B91534">
      <w:pPr>
        <w:rPr>
          <w:lang w:val="en-IN"/>
        </w:rPr>
      </w:pPr>
    </w:p>
    <w:p w14:paraId="57C0EBC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services:</w:t>
      </w:r>
    </w:p>
    <w:p w14:paraId="1F21659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playwright:</w:t>
      </w:r>
    </w:p>
    <w:p w14:paraId="5F4426B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image: mcr.microsoft.com/</w:t>
      </w:r>
      <w:proofErr w:type="gramStart"/>
      <w:r w:rsidRPr="00B91534">
        <w:rPr>
          <w:lang w:val="en-IN"/>
        </w:rPr>
        <w:t>playwright:v</w:t>
      </w:r>
      <w:proofErr w:type="gramEnd"/>
      <w:r w:rsidRPr="00B91534">
        <w:rPr>
          <w:lang w:val="en-IN"/>
        </w:rPr>
        <w:t>1.44.0-jammy</w:t>
      </w:r>
    </w:p>
    <w:p w14:paraId="548DAC1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container_name</w:t>
      </w:r>
      <w:proofErr w:type="spellEnd"/>
      <w:r w:rsidRPr="00B91534">
        <w:rPr>
          <w:lang w:val="en-IN"/>
        </w:rPr>
        <w:t>: playwright-tests</w:t>
      </w:r>
    </w:p>
    <w:p w14:paraId="5A0FF35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working_dir</w:t>
      </w:r>
      <w:proofErr w:type="spellEnd"/>
      <w:r w:rsidRPr="00B91534">
        <w:rPr>
          <w:lang w:val="en-IN"/>
        </w:rPr>
        <w:t>: /app</w:t>
      </w:r>
    </w:p>
    <w:p w14:paraId="30F7AD5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volumes:</w:t>
      </w:r>
    </w:p>
    <w:p w14:paraId="28C1E72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</w:t>
      </w:r>
      <w:proofErr w:type="gramStart"/>
      <w:r w:rsidRPr="00B91534">
        <w:rPr>
          <w:lang w:val="en-IN"/>
        </w:rPr>
        <w:t>- .</w:t>
      </w:r>
      <w:proofErr w:type="gramEnd"/>
      <w:r w:rsidRPr="00B91534">
        <w:rPr>
          <w:lang w:val="en-IN"/>
        </w:rPr>
        <w:t>/:/app</w:t>
      </w:r>
    </w:p>
    <w:p w14:paraId="31CDA95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</w:t>
      </w:r>
      <w:proofErr w:type="spellStart"/>
      <w:r w:rsidRPr="00B91534">
        <w:rPr>
          <w:lang w:val="en-IN"/>
        </w:rPr>
        <w:t>depends_on</w:t>
      </w:r>
      <w:proofErr w:type="spellEnd"/>
      <w:r w:rsidRPr="00B91534">
        <w:rPr>
          <w:lang w:val="en-IN"/>
        </w:rPr>
        <w:t>:</w:t>
      </w:r>
    </w:p>
    <w:p w14:paraId="39E7720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- mock-</w:t>
      </w:r>
      <w:proofErr w:type="spellStart"/>
      <w:r w:rsidRPr="00B91534">
        <w:rPr>
          <w:lang w:val="en-IN"/>
        </w:rPr>
        <w:t>api</w:t>
      </w:r>
      <w:proofErr w:type="spellEnd"/>
    </w:p>
    <w:p w14:paraId="7F0F8D6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environment:</w:t>
      </w:r>
    </w:p>
    <w:p w14:paraId="12B08E1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- ENV=</w:t>
      </w:r>
      <w:proofErr w:type="spellStart"/>
      <w:r w:rsidRPr="00B91534">
        <w:rPr>
          <w:lang w:val="en-IN"/>
        </w:rPr>
        <w:t>qa</w:t>
      </w:r>
      <w:proofErr w:type="spellEnd"/>
    </w:p>
    <w:p w14:paraId="1A481B4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- BASE_URL=</w:t>
      </w:r>
      <w:hyperlink r:id="rId15" w:history="1">
        <w:r w:rsidRPr="00B91534">
          <w:rPr>
            <w:rStyle w:val="Hyperlink"/>
            <w:lang w:val="en-IN"/>
          </w:rPr>
          <w:t>http://mock-api:3000</w:t>
        </w:r>
      </w:hyperlink>
    </w:p>
    <w:p w14:paraId="5B4BC74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command: 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052940D2" w14:textId="77777777" w:rsidR="00B91534" w:rsidRPr="00B91534" w:rsidRDefault="00B91534" w:rsidP="00B91534">
      <w:pPr>
        <w:rPr>
          <w:lang w:val="en-IN"/>
        </w:rPr>
      </w:pPr>
    </w:p>
    <w:p w14:paraId="1AA8711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 mock-</w:t>
      </w:r>
      <w:proofErr w:type="spellStart"/>
      <w:r w:rsidRPr="00B91534">
        <w:rPr>
          <w:lang w:val="en-IN"/>
        </w:rPr>
        <w:t>api</w:t>
      </w:r>
      <w:proofErr w:type="spellEnd"/>
      <w:r w:rsidRPr="00B91534">
        <w:rPr>
          <w:lang w:val="en-IN"/>
        </w:rPr>
        <w:t>:</w:t>
      </w:r>
    </w:p>
    <w:p w14:paraId="4B0726B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build</w:t>
      </w:r>
      <w:proofErr w:type="gramStart"/>
      <w:r w:rsidRPr="00B91534">
        <w:rPr>
          <w:lang w:val="en-IN"/>
        </w:rPr>
        <w:t>: .</w:t>
      </w:r>
      <w:proofErr w:type="gramEnd"/>
      <w:r w:rsidRPr="00B91534">
        <w:rPr>
          <w:lang w:val="en-IN"/>
        </w:rPr>
        <w:t>/mock-server</w:t>
      </w:r>
    </w:p>
    <w:p w14:paraId="6C643C0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ports:</w:t>
      </w:r>
    </w:p>
    <w:p w14:paraId="5C5EB4D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- "3000:3000"</w:t>
      </w:r>
    </w:p>
    <w:p w14:paraId="384BE0F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17A14E6">
          <v:rect id="_x0000_i3673" style="width:0;height:1.5pt" o:hralign="center" o:hrstd="t" o:hr="t" fillcolor="#a0a0a0" stroked="f"/>
        </w:pict>
      </w:r>
    </w:p>
    <w:p w14:paraId="520317AF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mock-server/server.js (Mock API)</w:t>
      </w:r>
    </w:p>
    <w:p w14:paraId="5BB0833E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express = require('</w:t>
      </w:r>
      <w:proofErr w:type="spellStart"/>
      <w:r w:rsidRPr="00B91534">
        <w:rPr>
          <w:lang w:val="en-IN"/>
        </w:rPr>
        <w:t>express'</w:t>
      </w:r>
      <w:proofErr w:type="spellEnd"/>
      <w:r w:rsidRPr="00B91534">
        <w:rPr>
          <w:lang w:val="en-IN"/>
        </w:rPr>
        <w:t>);</w:t>
      </w:r>
    </w:p>
    <w:p w14:paraId="1DA7C63B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app = </w:t>
      </w:r>
      <w:proofErr w:type="gramStart"/>
      <w:r w:rsidRPr="00B91534">
        <w:rPr>
          <w:lang w:val="en-IN"/>
        </w:rPr>
        <w:t>express(</w:t>
      </w:r>
      <w:proofErr w:type="gramEnd"/>
      <w:r w:rsidRPr="00B91534">
        <w:rPr>
          <w:lang w:val="en-IN"/>
        </w:rPr>
        <w:t>);</w:t>
      </w:r>
    </w:p>
    <w:p w14:paraId="486C7DB4" w14:textId="77777777" w:rsidR="00B91534" w:rsidRPr="00B91534" w:rsidRDefault="00B91534" w:rsidP="00B91534">
      <w:pPr>
        <w:rPr>
          <w:lang w:val="en-IN"/>
        </w:rPr>
      </w:pPr>
    </w:p>
    <w:p w14:paraId="051F4C0B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app.get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'/dashboard', (</w:t>
      </w:r>
      <w:proofErr w:type="spellStart"/>
      <w:r w:rsidRPr="00B91534">
        <w:rPr>
          <w:lang w:val="en-IN"/>
        </w:rPr>
        <w:t>req</w:t>
      </w:r>
      <w:proofErr w:type="spellEnd"/>
      <w:r w:rsidRPr="00B91534">
        <w:rPr>
          <w:lang w:val="en-IN"/>
        </w:rPr>
        <w:t>, res) =&gt; {</w:t>
      </w:r>
    </w:p>
    <w:p w14:paraId="1CB4F9D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proofErr w:type="gramStart"/>
      <w:r w:rsidRPr="00B91534">
        <w:rPr>
          <w:lang w:val="en-IN"/>
        </w:rPr>
        <w:t>res.json</w:t>
      </w:r>
      <w:proofErr w:type="spellEnd"/>
      <w:r w:rsidRPr="00B91534">
        <w:rPr>
          <w:lang w:val="en-IN"/>
        </w:rPr>
        <w:t>({ message</w:t>
      </w:r>
      <w:proofErr w:type="gramEnd"/>
      <w:r w:rsidRPr="00B91534">
        <w:rPr>
          <w:lang w:val="en-IN"/>
        </w:rPr>
        <w:t>: 'Mock Dashboard from Docker</w:t>
      </w:r>
      <w:proofErr w:type="gramStart"/>
      <w:r w:rsidRPr="00B91534">
        <w:rPr>
          <w:lang w:val="en-IN"/>
        </w:rPr>
        <w:t>' }</w:t>
      </w:r>
      <w:proofErr w:type="gramEnd"/>
      <w:r w:rsidRPr="00B91534">
        <w:rPr>
          <w:lang w:val="en-IN"/>
        </w:rPr>
        <w:t>);</w:t>
      </w:r>
    </w:p>
    <w:p w14:paraId="65E0AD2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775E9B88" w14:textId="77777777" w:rsidR="00B91534" w:rsidRPr="00B91534" w:rsidRDefault="00B91534" w:rsidP="00B91534">
      <w:pPr>
        <w:rPr>
          <w:lang w:val="en-IN"/>
        </w:rPr>
      </w:pPr>
    </w:p>
    <w:p w14:paraId="0381BABA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app.post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'/login', (</w:t>
      </w:r>
      <w:proofErr w:type="spellStart"/>
      <w:r w:rsidRPr="00B91534">
        <w:rPr>
          <w:lang w:val="en-IN"/>
        </w:rPr>
        <w:t>req</w:t>
      </w:r>
      <w:proofErr w:type="spellEnd"/>
      <w:r w:rsidRPr="00B91534">
        <w:rPr>
          <w:lang w:val="en-IN"/>
        </w:rPr>
        <w:t>, res) =&gt; {</w:t>
      </w:r>
    </w:p>
    <w:p w14:paraId="22E5310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proofErr w:type="gramStart"/>
      <w:r w:rsidRPr="00B91534">
        <w:rPr>
          <w:lang w:val="en-IN"/>
        </w:rPr>
        <w:t>res.json</w:t>
      </w:r>
      <w:proofErr w:type="spellEnd"/>
      <w:r w:rsidRPr="00B91534">
        <w:rPr>
          <w:lang w:val="en-IN"/>
        </w:rPr>
        <w:t>({ token</w:t>
      </w:r>
      <w:proofErr w:type="gramEnd"/>
      <w:r w:rsidRPr="00B91534">
        <w:rPr>
          <w:lang w:val="en-IN"/>
        </w:rPr>
        <w:t>: 'mock-token-123</w:t>
      </w:r>
      <w:proofErr w:type="gramStart"/>
      <w:r w:rsidRPr="00B91534">
        <w:rPr>
          <w:lang w:val="en-IN"/>
        </w:rPr>
        <w:t>' }</w:t>
      </w:r>
      <w:proofErr w:type="gramEnd"/>
      <w:r w:rsidRPr="00B91534">
        <w:rPr>
          <w:lang w:val="en-IN"/>
        </w:rPr>
        <w:t>);</w:t>
      </w:r>
    </w:p>
    <w:p w14:paraId="4D96FA5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340EADCE" w14:textId="77777777" w:rsidR="00B91534" w:rsidRPr="00B91534" w:rsidRDefault="00B91534" w:rsidP="00B91534">
      <w:pPr>
        <w:rPr>
          <w:lang w:val="en-IN"/>
        </w:rPr>
      </w:pPr>
    </w:p>
    <w:p w14:paraId="322E7547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app.listen</w:t>
      </w:r>
      <w:proofErr w:type="spellEnd"/>
      <w:proofErr w:type="gramEnd"/>
      <w:r w:rsidRPr="00B91534">
        <w:rPr>
          <w:lang w:val="en-IN"/>
        </w:rPr>
        <w:t>(3000, () =&gt; {</w:t>
      </w:r>
    </w:p>
    <w:p w14:paraId="3B55FC8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gramStart"/>
      <w:r w:rsidRPr="00B91534">
        <w:rPr>
          <w:lang w:val="en-IN"/>
        </w:rPr>
        <w:t>console.log(</w:t>
      </w:r>
      <w:proofErr w:type="gramEnd"/>
      <w:r w:rsidRPr="00B91534">
        <w:rPr>
          <w:lang w:val="en-IN"/>
        </w:rPr>
        <w:t>'Mock API running on port 3000');</w:t>
      </w:r>
    </w:p>
    <w:p w14:paraId="6CC5E22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7E817F2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380B3E4">
          <v:rect id="_x0000_i3674" style="width:0;height:1.5pt" o:hralign="center" o:hrstd="t" o:hr="t" fillcolor="#a0a0a0" stroked="f"/>
        </w:pict>
      </w:r>
    </w:p>
    <w:p w14:paraId="48F6FF29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mock-server/</w:t>
      </w:r>
      <w:proofErr w:type="spellStart"/>
      <w:r w:rsidRPr="00B91534">
        <w:rPr>
          <w:b/>
          <w:bCs/>
          <w:lang w:val="en-IN"/>
        </w:rPr>
        <w:t>package.json</w:t>
      </w:r>
      <w:proofErr w:type="spellEnd"/>
    </w:p>
    <w:p w14:paraId="46A7B09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2A2DA15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"name": "mock-</w:t>
      </w:r>
      <w:proofErr w:type="spellStart"/>
      <w:r w:rsidRPr="00B91534">
        <w:rPr>
          <w:lang w:val="en-IN"/>
        </w:rPr>
        <w:t>api</w:t>
      </w:r>
      <w:proofErr w:type="spellEnd"/>
      <w:r w:rsidRPr="00B91534">
        <w:rPr>
          <w:lang w:val="en-IN"/>
        </w:rPr>
        <w:t>",</w:t>
      </w:r>
    </w:p>
    <w:p w14:paraId="33943BD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"dependencies": {</w:t>
      </w:r>
    </w:p>
    <w:p w14:paraId="58C84C6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"express": "^4.18.2"</w:t>
      </w:r>
    </w:p>
    <w:p w14:paraId="1728903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 }</w:t>
      </w:r>
    </w:p>
    <w:p w14:paraId="0A327F8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4E53323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B8200BB">
          <v:rect id="_x0000_i3675" style="width:0;height:1.5pt" o:hralign="center" o:hrstd="t" o:hr="t" fillcolor="#a0a0a0" stroked="f"/>
        </w:pict>
      </w:r>
    </w:p>
    <w:p w14:paraId="68B9349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Run everything</w:t>
      </w:r>
    </w:p>
    <w:p w14:paraId="2423D7A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docker-compose up --build</w:t>
      </w:r>
    </w:p>
    <w:p w14:paraId="0E14139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562C3AC">
          <v:rect id="_x0000_i3676" style="width:0;height:1.5pt" o:hralign="center" o:hrstd="t" o:hr="t" fillcolor="#a0a0a0" stroked="f"/>
        </w:pict>
      </w:r>
    </w:p>
    <w:p w14:paraId="3340EC2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What you achieved</w:t>
      </w:r>
    </w:p>
    <w:p w14:paraId="5CB0CC57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Full test environment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Independent of real backend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Parallel infra-ready</w:t>
      </w:r>
    </w:p>
    <w:p w14:paraId="059C119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8F9911A">
          <v:rect id="_x0000_i3677" style="width:0;height:1.5pt" o:hralign="center" o:hrstd="t" o:hr="t" fillcolor="#a0a0a0" stroked="f"/>
        </w:pict>
      </w:r>
    </w:p>
    <w:p w14:paraId="4F5B2AC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2. KUBERNETES-READY TEST EXECUTION</w:t>
      </w:r>
    </w:p>
    <w:p w14:paraId="778560E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Goal</w:t>
      </w:r>
    </w:p>
    <w:p w14:paraId="52E419E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Run Playwright tests inside Kubernetes (enterprise CI scale)</w:t>
      </w:r>
    </w:p>
    <w:p w14:paraId="13C2503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9405056">
          <v:rect id="_x0000_i3678" style="width:0;height:1.5pt" o:hralign="center" o:hrstd="t" o:hr="t" fillcolor="#a0a0a0" stroked="f"/>
        </w:pict>
      </w:r>
    </w:p>
    <w:p w14:paraId="208C28A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📁</w:t>
      </w:r>
      <w:r w:rsidRPr="00B91534">
        <w:rPr>
          <w:b/>
          <w:bCs/>
          <w:lang w:val="en-IN"/>
        </w:rPr>
        <w:t xml:space="preserve"> Add folder</w:t>
      </w:r>
    </w:p>
    <w:p w14:paraId="3C00138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k8s/</w:t>
      </w:r>
    </w:p>
    <w:p w14:paraId="69FA678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playwright-</w:t>
      </w:r>
      <w:proofErr w:type="spellStart"/>
      <w:proofErr w:type="gramStart"/>
      <w:r w:rsidRPr="00B91534">
        <w:rPr>
          <w:lang w:val="en-IN"/>
        </w:rPr>
        <w:t>job.yaml</w:t>
      </w:r>
      <w:proofErr w:type="spellEnd"/>
      <w:proofErr w:type="gramEnd"/>
    </w:p>
    <w:p w14:paraId="466384E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</w:t>
      </w:r>
      <w:proofErr w:type="spellStart"/>
      <w:proofErr w:type="gramStart"/>
      <w:r w:rsidRPr="00B91534">
        <w:rPr>
          <w:lang w:val="en-IN"/>
        </w:rPr>
        <w:t>namespace.yaml</w:t>
      </w:r>
      <w:proofErr w:type="spellEnd"/>
      <w:proofErr w:type="gramEnd"/>
    </w:p>
    <w:p w14:paraId="72EF903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356CE6D">
          <v:rect id="_x0000_i3679" style="width:0;height:1.5pt" o:hralign="center" o:hrstd="t" o:hr="t" fillcolor="#a0a0a0" stroked="f"/>
        </w:pict>
      </w:r>
    </w:p>
    <w:p w14:paraId="6B7BEA63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</w:t>
      </w:r>
      <w:proofErr w:type="spellStart"/>
      <w:proofErr w:type="gramStart"/>
      <w:r w:rsidRPr="00B91534">
        <w:rPr>
          <w:b/>
          <w:bCs/>
          <w:lang w:val="en-IN"/>
        </w:rPr>
        <w:t>namespace.yaml</w:t>
      </w:r>
      <w:proofErr w:type="spellEnd"/>
      <w:proofErr w:type="gramEnd"/>
    </w:p>
    <w:p w14:paraId="0BDBCD88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apiVersion</w:t>
      </w:r>
      <w:proofErr w:type="spellEnd"/>
      <w:r w:rsidRPr="00B91534">
        <w:rPr>
          <w:lang w:val="en-IN"/>
        </w:rPr>
        <w:t>: v1</w:t>
      </w:r>
    </w:p>
    <w:p w14:paraId="0A688DB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kind: Namespace</w:t>
      </w:r>
    </w:p>
    <w:p w14:paraId="6812290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metadata:</w:t>
      </w:r>
    </w:p>
    <w:p w14:paraId="1BBCF98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name: 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-automation</w:t>
      </w:r>
    </w:p>
    <w:p w14:paraId="3BBDF09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43A2DF9">
          <v:rect id="_x0000_i3680" style="width:0;height:1.5pt" o:hralign="center" o:hrstd="t" o:hr="t" fillcolor="#a0a0a0" stroked="f"/>
        </w:pict>
      </w:r>
    </w:p>
    <w:p w14:paraId="00C46379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📄</w:t>
      </w:r>
      <w:r w:rsidRPr="00B91534">
        <w:rPr>
          <w:b/>
          <w:bCs/>
          <w:lang w:val="en-IN"/>
        </w:rPr>
        <w:t xml:space="preserve"> playwright-</w:t>
      </w:r>
      <w:proofErr w:type="spellStart"/>
      <w:proofErr w:type="gramStart"/>
      <w:r w:rsidRPr="00B91534">
        <w:rPr>
          <w:b/>
          <w:bCs/>
          <w:lang w:val="en-IN"/>
        </w:rPr>
        <w:t>job.yaml</w:t>
      </w:r>
      <w:proofErr w:type="spellEnd"/>
      <w:proofErr w:type="gramEnd"/>
    </w:p>
    <w:p w14:paraId="0928C16C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apiVersion</w:t>
      </w:r>
      <w:proofErr w:type="spellEnd"/>
      <w:r w:rsidRPr="00B91534">
        <w:rPr>
          <w:lang w:val="en-IN"/>
        </w:rPr>
        <w:t>: batch/v1</w:t>
      </w:r>
    </w:p>
    <w:p w14:paraId="7B91030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kind: Job</w:t>
      </w:r>
    </w:p>
    <w:p w14:paraId="052D409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metadata:</w:t>
      </w:r>
    </w:p>
    <w:p w14:paraId="3414202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name: playwright-tests</w:t>
      </w:r>
    </w:p>
    <w:p w14:paraId="0322213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namespace: 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-automation</w:t>
      </w:r>
    </w:p>
    <w:p w14:paraId="4F619C9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spec:</w:t>
      </w:r>
    </w:p>
    <w:p w14:paraId="6EC1239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template:</w:t>
      </w:r>
    </w:p>
    <w:p w14:paraId="028088A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spec:</w:t>
      </w:r>
    </w:p>
    <w:p w14:paraId="1806DB6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containers:</w:t>
      </w:r>
    </w:p>
    <w:p w14:paraId="5A1C313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- name: playwright</w:t>
      </w:r>
    </w:p>
    <w:p w14:paraId="06984B2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image: mcr.microsoft.com/</w:t>
      </w:r>
      <w:proofErr w:type="gramStart"/>
      <w:r w:rsidRPr="00B91534">
        <w:rPr>
          <w:lang w:val="en-IN"/>
        </w:rPr>
        <w:t>playwright:v</w:t>
      </w:r>
      <w:proofErr w:type="gramEnd"/>
      <w:r w:rsidRPr="00B91534">
        <w:rPr>
          <w:lang w:val="en-IN"/>
        </w:rPr>
        <w:t>1.44.0-jammy</w:t>
      </w:r>
    </w:p>
    <w:p w14:paraId="1B87873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command: ["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>", "playwright", "test"]</w:t>
      </w:r>
    </w:p>
    <w:p w14:paraId="395AE20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env:</w:t>
      </w:r>
    </w:p>
    <w:p w14:paraId="6E9D33D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- name: ENV</w:t>
      </w:r>
    </w:p>
    <w:p w14:paraId="1FDA225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   value: "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"</w:t>
      </w:r>
    </w:p>
    <w:p w14:paraId="0E63FA5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   </w:t>
      </w:r>
      <w:proofErr w:type="spellStart"/>
      <w:r w:rsidRPr="00B91534">
        <w:rPr>
          <w:lang w:val="en-IN"/>
        </w:rPr>
        <w:t>restartPolicy</w:t>
      </w:r>
      <w:proofErr w:type="spellEnd"/>
      <w:r w:rsidRPr="00B91534">
        <w:rPr>
          <w:lang w:val="en-IN"/>
        </w:rPr>
        <w:t>: Never</w:t>
      </w:r>
    </w:p>
    <w:p w14:paraId="2C8683F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backoffLimit</w:t>
      </w:r>
      <w:proofErr w:type="spellEnd"/>
      <w:r w:rsidRPr="00B91534">
        <w:rPr>
          <w:lang w:val="en-IN"/>
        </w:rPr>
        <w:t>: 1</w:t>
      </w:r>
    </w:p>
    <w:p w14:paraId="3F81575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7028565">
          <v:rect id="_x0000_i3681" style="width:0;height:1.5pt" o:hralign="center" o:hrstd="t" o:hr="t" fillcolor="#a0a0a0" stroked="f"/>
        </w:pict>
      </w:r>
    </w:p>
    <w:p w14:paraId="6000C92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Deploy</w:t>
      </w:r>
    </w:p>
    <w:p w14:paraId="19318C27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kubectl</w:t>
      </w:r>
      <w:proofErr w:type="spellEnd"/>
      <w:r w:rsidRPr="00B91534">
        <w:rPr>
          <w:lang w:val="en-IN"/>
        </w:rPr>
        <w:t xml:space="preserve"> apply -f k8s/</w:t>
      </w:r>
      <w:proofErr w:type="spellStart"/>
      <w:r w:rsidRPr="00B91534">
        <w:rPr>
          <w:lang w:val="en-IN"/>
        </w:rPr>
        <w:t>namespace.yaml</w:t>
      </w:r>
      <w:proofErr w:type="spellEnd"/>
    </w:p>
    <w:p w14:paraId="1CDA6360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kubectl</w:t>
      </w:r>
      <w:proofErr w:type="spellEnd"/>
      <w:r w:rsidRPr="00B91534">
        <w:rPr>
          <w:lang w:val="en-IN"/>
        </w:rPr>
        <w:t xml:space="preserve"> apply -f k8s/playwright-</w:t>
      </w:r>
      <w:proofErr w:type="spellStart"/>
      <w:r w:rsidRPr="00B91534">
        <w:rPr>
          <w:lang w:val="en-IN"/>
        </w:rPr>
        <w:t>job.yaml</w:t>
      </w:r>
      <w:proofErr w:type="spellEnd"/>
    </w:p>
    <w:p w14:paraId="01231DF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6C448A9">
          <v:rect id="_x0000_i3682" style="width:0;height:1.5pt" o:hralign="center" o:hrstd="t" o:hr="t" fillcolor="#a0a0a0" stroked="f"/>
        </w:pict>
      </w:r>
    </w:p>
    <w:p w14:paraId="3B422AA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Check logs</w:t>
      </w:r>
    </w:p>
    <w:p w14:paraId="746B4E43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kubectl</w:t>
      </w:r>
      <w:proofErr w:type="spellEnd"/>
      <w:r w:rsidRPr="00B91534">
        <w:rPr>
          <w:lang w:val="en-IN"/>
        </w:rPr>
        <w:t xml:space="preserve"> logs job/playwright-tests -n 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-automation</w:t>
      </w:r>
    </w:p>
    <w:p w14:paraId="53A666D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324547C">
          <v:rect id="_x0000_i3683" style="width:0;height:1.5pt" o:hralign="center" o:hrstd="t" o:hr="t" fillcolor="#a0a0a0" stroked="f"/>
        </w:pict>
      </w:r>
    </w:p>
    <w:p w14:paraId="31C3FB6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🔥</w:t>
      </w:r>
      <w:r w:rsidRPr="00B91534">
        <w:rPr>
          <w:b/>
          <w:bCs/>
          <w:lang w:val="en-IN"/>
        </w:rPr>
        <w:t xml:space="preserve"> Upgrade: Parallel Execution (Scaling)</w:t>
      </w:r>
    </w:p>
    <w:p w14:paraId="468F97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Change Job → </w:t>
      </w:r>
      <w:r w:rsidRPr="00B91534">
        <w:rPr>
          <w:b/>
          <w:bCs/>
          <w:lang w:val="en-IN"/>
        </w:rPr>
        <w:t>Parallel Jobs</w:t>
      </w:r>
    </w:p>
    <w:p w14:paraId="0DBB713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spec:</w:t>
      </w:r>
    </w:p>
    <w:p w14:paraId="6AF4086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parallelism: 3</w:t>
      </w:r>
    </w:p>
    <w:p w14:paraId="2EF2353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completions: 3</w:t>
      </w:r>
    </w:p>
    <w:p w14:paraId="1CEFB5C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3C9F1C3">
          <v:rect id="_x0000_i3684" style="width:0;height:1.5pt" o:hralign="center" o:hrstd="t" o:hr="t" fillcolor="#a0a0a0" stroked="f"/>
        </w:pict>
      </w:r>
    </w:p>
    <w:p w14:paraId="331D5B6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What this gives you</w:t>
      </w:r>
    </w:p>
    <w:p w14:paraId="084741AD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Cloud-native test execution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Scalable automation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CI/CD pipeline integration</w:t>
      </w:r>
    </w:p>
    <w:p w14:paraId="30AF4E7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54CA213">
          <v:rect id="_x0000_i3685" style="width:0;height:1.5pt" o:hralign="center" o:hrstd="t" o:hr="t" fillcolor="#a0a0a0" stroked="f"/>
        </w:pict>
      </w:r>
    </w:p>
    <w:p w14:paraId="5062AD3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3. ADVANCED TEST ANALYTICS DASHBOARD</w:t>
      </w:r>
    </w:p>
    <w:p w14:paraId="749BB30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Goal</w:t>
      </w:r>
    </w:p>
    <w:p w14:paraId="142F04A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Visualize:</w:t>
      </w:r>
    </w:p>
    <w:p w14:paraId="6AD26C08" w14:textId="77777777" w:rsidR="00B91534" w:rsidRPr="00B91534" w:rsidRDefault="00B91534">
      <w:pPr>
        <w:numPr>
          <w:ilvl w:val="0"/>
          <w:numId w:val="141"/>
        </w:numPr>
        <w:rPr>
          <w:lang w:val="en-IN"/>
        </w:rPr>
      </w:pPr>
      <w:r w:rsidRPr="00B91534">
        <w:rPr>
          <w:lang w:val="en-IN"/>
        </w:rPr>
        <w:t>pass/fail trends</w:t>
      </w:r>
    </w:p>
    <w:p w14:paraId="2587684B" w14:textId="77777777" w:rsidR="00B91534" w:rsidRPr="00B91534" w:rsidRDefault="00B91534">
      <w:pPr>
        <w:numPr>
          <w:ilvl w:val="0"/>
          <w:numId w:val="141"/>
        </w:numPr>
        <w:rPr>
          <w:lang w:val="en-IN"/>
        </w:rPr>
      </w:pPr>
      <w:r w:rsidRPr="00B91534">
        <w:rPr>
          <w:lang w:val="en-IN"/>
        </w:rPr>
        <w:t>execution metrics</w:t>
      </w:r>
    </w:p>
    <w:p w14:paraId="56B8C29C" w14:textId="77777777" w:rsidR="00B91534" w:rsidRPr="00B91534" w:rsidRDefault="00B91534">
      <w:pPr>
        <w:numPr>
          <w:ilvl w:val="0"/>
          <w:numId w:val="141"/>
        </w:numPr>
        <w:rPr>
          <w:lang w:val="en-IN"/>
        </w:rPr>
      </w:pPr>
      <w:r w:rsidRPr="00B91534">
        <w:rPr>
          <w:lang w:val="en-IN"/>
        </w:rPr>
        <w:t>flakiness</w:t>
      </w:r>
    </w:p>
    <w:p w14:paraId="090ED1D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7F2A3BF">
          <v:rect id="_x0000_i3686" style="width:0;height:1.5pt" o:hralign="center" o:hrstd="t" o:hr="t" fillcolor="#a0a0a0" stroked="f"/>
        </w:pict>
      </w:r>
    </w:p>
    <w:p w14:paraId="1893C4B3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🔷</w:t>
      </w:r>
      <w:r w:rsidRPr="00B91534">
        <w:rPr>
          <w:b/>
          <w:bCs/>
          <w:lang w:val="en-IN"/>
        </w:rPr>
        <w:t xml:space="preserve"> OPTION A: ALLURE DASHBOARD (QUICK WIN </w:t>
      </w: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>)</w:t>
      </w:r>
    </w:p>
    <w:p w14:paraId="77EDB9F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Already integrated — now enhance it:</w:t>
      </w:r>
    </w:p>
    <w:p w14:paraId="7604997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</w:t>
      </w:r>
      <w:proofErr w:type="spellStart"/>
      <w:r w:rsidRPr="00B91534">
        <w:rPr>
          <w:b/>
          <w:bCs/>
          <w:lang w:val="en-IN"/>
        </w:rPr>
        <w:t>playwright.config.ts</w:t>
      </w:r>
      <w:proofErr w:type="spellEnd"/>
    </w:p>
    <w:p w14:paraId="297F540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reporter: [</w:t>
      </w:r>
    </w:p>
    <w:p w14:paraId="14C656A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['line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outputFile</w:t>
      </w:r>
      <w:proofErr w:type="spellEnd"/>
      <w:proofErr w:type="gramEnd"/>
      <w:r w:rsidRPr="00B91534">
        <w:rPr>
          <w:lang w:val="en-IN"/>
        </w:rPr>
        <w:t>: 'test-</w:t>
      </w:r>
      <w:proofErr w:type="spellStart"/>
      <w:proofErr w:type="gramStart"/>
      <w:r w:rsidRPr="00B91534">
        <w:rPr>
          <w:lang w:val="en-IN"/>
        </w:rPr>
        <w:t>results.json</w:t>
      </w:r>
      <w:proofErr w:type="spellEnd"/>
      <w:r w:rsidRPr="00B91534">
        <w:rPr>
          <w:lang w:val="en-IN"/>
        </w:rPr>
        <w:t>' }</w:t>
      </w:r>
      <w:proofErr w:type="gramEnd"/>
      <w:r w:rsidRPr="00B91534">
        <w:rPr>
          <w:lang w:val="en-IN"/>
        </w:rPr>
        <w:t>]  ['line'],</w:t>
      </w:r>
    </w:p>
    <w:p w14:paraId="17F6DF3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]</w:t>
      </w:r>
    </w:p>
    <w:p w14:paraId="74DD402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['allure-playwright'],</w:t>
      </w:r>
    </w:p>
    <w:p w14:paraId="66F3F55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2809EFE">
          <v:rect id="_x0000_i3687" style="width:0;height:1.5pt" o:hralign="center" o:hrstd="t" o:hr="t" fillcolor="#a0a0a0" stroked="f"/>
        </w:pict>
      </w:r>
    </w:p>
    <w:p w14:paraId="3817A8CD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B91534">
        <w:rPr>
          <w:b/>
          <w:bCs/>
          <w:lang w:val="en-IN"/>
        </w:rPr>
        <w:t xml:space="preserve"> Benefits</w:t>
      </w:r>
    </w:p>
    <w:p w14:paraId="7EB3A207" w14:textId="77777777" w:rsidR="00B91534" w:rsidRPr="00B91534" w:rsidRDefault="00B91534">
      <w:pPr>
        <w:numPr>
          <w:ilvl w:val="0"/>
          <w:numId w:val="142"/>
        </w:numPr>
        <w:rPr>
          <w:lang w:val="en-IN"/>
        </w:rPr>
      </w:pPr>
      <w:r w:rsidRPr="00B91534">
        <w:rPr>
          <w:lang w:val="en-IN"/>
        </w:rPr>
        <w:t>Screenshots</w:t>
      </w:r>
    </w:p>
    <w:p w14:paraId="4C5BD36A" w14:textId="77777777" w:rsidR="00B91534" w:rsidRPr="00B91534" w:rsidRDefault="00B91534">
      <w:pPr>
        <w:numPr>
          <w:ilvl w:val="0"/>
          <w:numId w:val="142"/>
        </w:numPr>
        <w:rPr>
          <w:lang w:val="en-IN"/>
        </w:rPr>
      </w:pPr>
      <w:r w:rsidRPr="00B91534">
        <w:rPr>
          <w:lang w:val="en-IN"/>
        </w:rPr>
        <w:t>History trend</w:t>
      </w:r>
    </w:p>
    <w:p w14:paraId="79CA607F" w14:textId="77777777" w:rsidR="00B91534" w:rsidRPr="00B91534" w:rsidRDefault="00B91534">
      <w:pPr>
        <w:numPr>
          <w:ilvl w:val="0"/>
          <w:numId w:val="142"/>
        </w:numPr>
        <w:rPr>
          <w:lang w:val="en-IN"/>
        </w:rPr>
      </w:pPr>
      <w:r w:rsidRPr="00B91534">
        <w:rPr>
          <w:lang w:val="en-IN"/>
        </w:rPr>
        <w:t>Logs</w:t>
      </w:r>
    </w:p>
    <w:p w14:paraId="63E4E3E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B60507C">
          <v:rect id="_x0000_i3688" style="width:0;height:1.5pt" o:hralign="center" o:hrstd="t" o:hr="t" fillcolor="#a0a0a0" stroked="f"/>
        </w:pict>
      </w:r>
    </w:p>
    <w:p w14:paraId="5F088AE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🔷</w:t>
      </w:r>
      <w:r w:rsidRPr="00B91534">
        <w:rPr>
          <w:b/>
          <w:bCs/>
          <w:lang w:val="en-IN"/>
        </w:rPr>
        <w:t xml:space="preserve"> OPTION B: CUSTOM ANALYTICS DASHBOARD (ADVANCED </w:t>
      </w: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>)</w:t>
      </w:r>
    </w:p>
    <w:p w14:paraId="65C5CCA2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📁</w:t>
      </w:r>
      <w:r w:rsidRPr="00B91534">
        <w:rPr>
          <w:b/>
          <w:bCs/>
          <w:lang w:val="en-IN"/>
        </w:rPr>
        <w:t xml:space="preserve"> Add:</w:t>
      </w:r>
    </w:p>
    <w:p w14:paraId="7048415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dashboard/</w:t>
      </w:r>
    </w:p>
    <w:p w14:paraId="1EFF5BF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app.py</w:t>
      </w:r>
    </w:p>
    <w:p w14:paraId="4577861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├── requirements.txt</w:t>
      </w:r>
    </w:p>
    <w:p w14:paraId="155F1FA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8FC9990">
          <v:rect id="_x0000_i3689" style="width:0;height:1.5pt" o:hralign="center" o:hrstd="t" o:hr="t" fillcolor="#a0a0a0" stroked="f"/>
        </w:pict>
      </w:r>
    </w:p>
    <w:p w14:paraId="7D4D3B13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dashboard/app.py (Python + </w:t>
      </w:r>
      <w:proofErr w:type="spellStart"/>
      <w:r w:rsidRPr="00B91534">
        <w:rPr>
          <w:b/>
          <w:bCs/>
          <w:lang w:val="en-IN"/>
        </w:rPr>
        <w:t>Streamlit</w:t>
      </w:r>
      <w:proofErr w:type="spellEnd"/>
      <w:r w:rsidRPr="00B91534">
        <w:rPr>
          <w:b/>
          <w:bCs/>
          <w:lang w:val="en-IN"/>
        </w:rPr>
        <w:t>)</w:t>
      </w:r>
    </w:p>
    <w:p w14:paraId="16E0551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spellStart"/>
      <w:r w:rsidRPr="00B91534">
        <w:rPr>
          <w:lang w:val="en-IN"/>
        </w:rPr>
        <w:t>streamlit</w:t>
      </w:r>
      <w:proofErr w:type="spellEnd"/>
      <w:r w:rsidRPr="00B91534">
        <w:rPr>
          <w:lang w:val="en-IN"/>
        </w:rPr>
        <w:t xml:space="preserve"> as st</w:t>
      </w:r>
    </w:p>
    <w:p w14:paraId="372C4F1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import </w:t>
      </w:r>
      <w:proofErr w:type="spellStart"/>
      <w:r w:rsidRPr="00B91534">
        <w:rPr>
          <w:lang w:val="en-IN"/>
        </w:rPr>
        <w:t>json</w:t>
      </w:r>
      <w:proofErr w:type="spellEnd"/>
      <w:r w:rsidRPr="00B91534">
        <w:rPr>
          <w:lang w:val="en-IN"/>
        </w:rPr>
        <w:t xml:space="preserve"> Test Dashboard</w:t>
      </w:r>
      <w:proofErr w:type="gramStart"/>
      <w:r w:rsidRPr="00B91534">
        <w:rPr>
          <w:lang w:val="en-IN"/>
        </w:rPr>
        <w:t>")import</w:t>
      </w:r>
      <w:proofErr w:type="gramEnd"/>
      <w:r w:rsidRPr="00B91534">
        <w:rPr>
          <w:lang w:val="en-IN"/>
        </w:rPr>
        <w:t xml:space="preserve"> </w:t>
      </w:r>
      <w:proofErr w:type="spellStart"/>
      <w:r w:rsidRPr="00B91534">
        <w:rPr>
          <w:lang w:val="en-IN"/>
        </w:rPr>
        <w:t>json</w:t>
      </w:r>
      <w:proofErr w:type="spellEnd"/>
    </w:p>
    <w:p w14:paraId="39E3A829" w14:textId="77777777" w:rsidR="00B91534" w:rsidRPr="00B91534" w:rsidRDefault="00B91534" w:rsidP="00B91534">
      <w:pPr>
        <w:rPr>
          <w:lang w:val="en-IN"/>
        </w:rPr>
      </w:pPr>
    </w:p>
    <w:p w14:paraId="6DB6EF3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with open('test-</w:t>
      </w:r>
      <w:proofErr w:type="spellStart"/>
      <w:proofErr w:type="gramStart"/>
      <w:r w:rsidRPr="00B91534">
        <w:rPr>
          <w:lang w:val="en-IN"/>
        </w:rPr>
        <w:t>results.json</w:t>
      </w:r>
      <w:proofErr w:type="spellEnd"/>
      <w:proofErr w:type="gramEnd"/>
      <w:r w:rsidRPr="00B91534">
        <w:rPr>
          <w:lang w:val="en-IN"/>
        </w:rPr>
        <w:t>') as f:</w:t>
      </w:r>
    </w:p>
    <w:p w14:paraId="1E03949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data = </w:t>
      </w:r>
      <w:proofErr w:type="spellStart"/>
      <w:proofErr w:type="gramStart"/>
      <w:r w:rsidRPr="00B91534">
        <w:rPr>
          <w:lang w:val="en-IN"/>
        </w:rPr>
        <w:t>json.load</w:t>
      </w:r>
      <w:proofErr w:type="spellEnd"/>
      <w:proofErr w:type="gramEnd"/>
      <w:r w:rsidRPr="00B91534">
        <w:rPr>
          <w:lang w:val="en-IN"/>
        </w:rPr>
        <w:t>(f)</w:t>
      </w:r>
    </w:p>
    <w:p w14:paraId="0A67C0D2" w14:textId="77777777" w:rsidR="00B91534" w:rsidRPr="00B91534" w:rsidRDefault="00B91534" w:rsidP="00B91534">
      <w:pPr>
        <w:rPr>
          <w:lang w:val="en-IN"/>
        </w:rPr>
      </w:pPr>
    </w:p>
    <w:p w14:paraId="495CDD9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total = </w:t>
      </w:r>
      <w:proofErr w:type="spellStart"/>
      <w:r w:rsidRPr="00B91534">
        <w:rPr>
          <w:lang w:val="en-IN"/>
        </w:rPr>
        <w:t>len</w:t>
      </w:r>
      <w:proofErr w:type="spellEnd"/>
      <w:r w:rsidRPr="00B91534">
        <w:rPr>
          <w:lang w:val="en-IN"/>
        </w:rPr>
        <w:t>(data['tests'])</w:t>
      </w:r>
    </w:p>
    <w:p w14:paraId="0AAE485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passed = </w:t>
      </w:r>
      <w:proofErr w:type="gramStart"/>
      <w:r w:rsidRPr="00B91534">
        <w:rPr>
          <w:lang w:val="en-IN"/>
        </w:rPr>
        <w:t>sum(</w:t>
      </w:r>
      <w:proofErr w:type="gramEnd"/>
      <w:r w:rsidRPr="00B91534">
        <w:rPr>
          <w:lang w:val="en-IN"/>
        </w:rPr>
        <w:t>1 for t in data['tests'] if t['status'] == 'passed')</w:t>
      </w:r>
    </w:p>
    <w:p w14:paraId="5B19306E" w14:textId="77777777" w:rsidR="00B91534" w:rsidRPr="00B91534" w:rsidRDefault="00B91534" w:rsidP="00B91534">
      <w:pPr>
        <w:rPr>
          <w:lang w:val="en-IN"/>
        </w:rPr>
      </w:pPr>
    </w:p>
    <w:p w14:paraId="7063C01A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st.metric</w:t>
      </w:r>
      <w:proofErr w:type="spellEnd"/>
      <w:proofErr w:type="gramEnd"/>
      <w:r w:rsidRPr="00B91534">
        <w:rPr>
          <w:lang w:val="en-IN"/>
        </w:rPr>
        <w:t>("Total Tests", total)</w:t>
      </w:r>
    </w:p>
    <w:p w14:paraId="3DCDA4F9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st.metric</w:t>
      </w:r>
      <w:proofErr w:type="spellEnd"/>
      <w:proofErr w:type="gramEnd"/>
      <w:r w:rsidRPr="00B91534">
        <w:rPr>
          <w:lang w:val="en-IN"/>
        </w:rPr>
        <w:t>("Passed", passed)</w:t>
      </w:r>
    </w:p>
    <w:p w14:paraId="153EC44B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st.metric</w:t>
      </w:r>
      <w:proofErr w:type="spellEnd"/>
      <w:proofErr w:type="gramEnd"/>
      <w:r w:rsidRPr="00B91534">
        <w:rPr>
          <w:lang w:val="en-IN"/>
        </w:rPr>
        <w:t>("Failed", total - passed)</w:t>
      </w:r>
    </w:p>
    <w:p w14:paraId="23FD30F0" w14:textId="77777777" w:rsidR="00B91534" w:rsidRPr="00B91534" w:rsidRDefault="00B91534" w:rsidP="00B91534">
      <w:pPr>
        <w:rPr>
          <w:lang w:val="en-IN"/>
        </w:rPr>
      </w:pPr>
    </w:p>
    <w:p w14:paraId="434B29CD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st.write</w:t>
      </w:r>
      <w:proofErr w:type="spellEnd"/>
      <w:proofErr w:type="gramEnd"/>
      <w:r w:rsidRPr="00B91534">
        <w:rPr>
          <w:lang w:val="en-IN"/>
        </w:rPr>
        <w:t>("Detailed Results", data)</w:t>
      </w:r>
    </w:p>
    <w:p w14:paraId="358F634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``</w:t>
      </w:r>
    </w:p>
    <w:p w14:paraId="58E18C43" w14:textId="77777777" w:rsidR="00B91534" w:rsidRPr="00B91534" w:rsidRDefault="00B91534" w:rsidP="00B91534">
      <w:pPr>
        <w:rPr>
          <w:lang w:val="en-IN"/>
        </w:rPr>
      </w:pPr>
    </w:p>
    <w:p w14:paraId="5FCED9E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D9BEE19">
          <v:rect id="_x0000_i3690" style="width:0;height:1.5pt" o:hralign="center" o:hrstd="t" o:hr="t" fillcolor="#a0a0a0" stroked="f"/>
        </w:pict>
      </w:r>
    </w:p>
    <w:p w14:paraId="1D896A0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📄</w:t>
      </w:r>
      <w:r w:rsidRPr="00B91534">
        <w:rPr>
          <w:b/>
          <w:bCs/>
          <w:lang w:val="en-IN"/>
        </w:rPr>
        <w:t xml:space="preserve"> requirements.txt</w:t>
      </w:r>
    </w:p>
    <w:p w14:paraId="3BB5477D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streamlit</w:t>
      </w:r>
      <w:proofErr w:type="spellEnd"/>
    </w:p>
    <w:p w14:paraId="3484620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20A052E">
          <v:rect id="_x0000_i3691" style="width:0;height:1.5pt" o:hralign="center" o:hrstd="t" o:hr="t" fillcolor="#a0a0a0" stroked="f"/>
        </w:pict>
      </w:r>
    </w:p>
    <w:p w14:paraId="55B245D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Run dashboard</w:t>
      </w:r>
    </w:p>
    <w:p w14:paraId="332D4C8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pip install -r requirements.txt</w:t>
      </w:r>
    </w:p>
    <w:p w14:paraId="6BDCA1B7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streamlit</w:t>
      </w:r>
      <w:proofErr w:type="spellEnd"/>
      <w:r w:rsidRPr="00B91534">
        <w:rPr>
          <w:lang w:val="en-IN"/>
        </w:rPr>
        <w:t xml:space="preserve"> run app.py</w:t>
      </w:r>
    </w:p>
    <w:p w14:paraId="0A34D3C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5759637">
          <v:rect id="_x0000_i3692" style="width:0;height:1.5pt" o:hralign="center" o:hrstd="t" o:hr="t" fillcolor="#a0a0a0" stroked="f"/>
        </w:pict>
      </w:r>
    </w:p>
    <w:p w14:paraId="27AE561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What this adds</w:t>
      </w:r>
    </w:p>
    <w:p w14:paraId="66295212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Real-time analytics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Custom dashboards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Data-driven insights</w:t>
      </w:r>
    </w:p>
    <w:p w14:paraId="5A3E72B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B10BA62">
          <v:rect id="_x0000_i3693" style="width:0;height:1.5pt" o:hralign="center" o:hrstd="t" o:hr="t" fillcolor="#a0a0a0" stroked="f"/>
        </w:pict>
      </w:r>
    </w:p>
    <w:p w14:paraId="28C3280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🔷</w:t>
      </w:r>
      <w:r w:rsidRPr="00B91534">
        <w:rPr>
          <w:b/>
          <w:bCs/>
          <w:lang w:val="en-IN"/>
        </w:rPr>
        <w:t xml:space="preserve"> OPTION C: ENTERPRISE STACK (ELK + GRAFANA)</w:t>
      </w:r>
    </w:p>
    <w:p w14:paraId="61E356B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Architecture</w:t>
      </w:r>
    </w:p>
    <w:p w14:paraId="6982202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Playwright → JSON Results → Logstash → Elasticsearch → Kibana/Grafana</w:t>
      </w:r>
    </w:p>
    <w:p w14:paraId="4017DC5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BCB2BD9">
          <v:rect id="_x0000_i3694" style="width:0;height:1.5pt" o:hralign="center" o:hrstd="t" o:hr="t" fillcolor="#a0a0a0" stroked="f"/>
        </w:pict>
      </w:r>
    </w:p>
    <w:p w14:paraId="6E6DF37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Metrics to track</w:t>
      </w:r>
    </w:p>
    <w:p w14:paraId="0B21021B" w14:textId="77777777" w:rsidR="00B91534" w:rsidRPr="00B91534" w:rsidRDefault="00B91534">
      <w:pPr>
        <w:numPr>
          <w:ilvl w:val="0"/>
          <w:numId w:val="143"/>
        </w:numPr>
        <w:rPr>
          <w:lang w:val="en-IN"/>
        </w:rPr>
      </w:pPr>
      <w:r w:rsidRPr="00B91534">
        <w:rPr>
          <w:lang w:val="en-IN"/>
        </w:rPr>
        <w:t>Test pass rate</w:t>
      </w:r>
    </w:p>
    <w:p w14:paraId="0C5A8760" w14:textId="77777777" w:rsidR="00B91534" w:rsidRPr="00B91534" w:rsidRDefault="00B91534">
      <w:pPr>
        <w:numPr>
          <w:ilvl w:val="0"/>
          <w:numId w:val="143"/>
        </w:numPr>
        <w:rPr>
          <w:lang w:val="en-IN"/>
        </w:rPr>
      </w:pPr>
      <w:r w:rsidRPr="00B91534">
        <w:rPr>
          <w:lang w:val="en-IN"/>
        </w:rPr>
        <w:t>Execution time</w:t>
      </w:r>
    </w:p>
    <w:p w14:paraId="08081EE2" w14:textId="77777777" w:rsidR="00B91534" w:rsidRPr="00B91534" w:rsidRDefault="00B91534">
      <w:pPr>
        <w:numPr>
          <w:ilvl w:val="0"/>
          <w:numId w:val="143"/>
        </w:numPr>
        <w:rPr>
          <w:lang w:val="en-IN"/>
        </w:rPr>
      </w:pPr>
      <w:r w:rsidRPr="00B91534">
        <w:rPr>
          <w:lang w:val="en-IN"/>
        </w:rPr>
        <w:t>Failure reasons</w:t>
      </w:r>
    </w:p>
    <w:p w14:paraId="3A956FA3" w14:textId="77777777" w:rsidR="00B91534" w:rsidRPr="00B91534" w:rsidRDefault="00B91534">
      <w:pPr>
        <w:numPr>
          <w:ilvl w:val="0"/>
          <w:numId w:val="143"/>
        </w:numPr>
        <w:rPr>
          <w:lang w:val="en-IN"/>
        </w:rPr>
      </w:pPr>
      <w:r w:rsidRPr="00B91534">
        <w:rPr>
          <w:lang w:val="en-IN"/>
        </w:rPr>
        <w:t>Flaky tests</w:t>
      </w:r>
    </w:p>
    <w:p w14:paraId="11E8882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C5E138D">
          <v:rect id="_x0000_i3695" style="width:0;height:1.5pt" o:hralign="center" o:hrstd="t" o:hr="t" fillcolor="#a0a0a0" stroked="f"/>
        </w:pict>
      </w:r>
    </w:p>
    <w:p w14:paraId="20BBDBA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FINAL ARCHITECTURE (COMPLETE SYSTEM)</w:t>
      </w:r>
    </w:p>
    <w:p w14:paraId="61E6FBF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              ┌────────────────────┐</w:t>
      </w:r>
    </w:p>
    <w:p w14:paraId="755E4D6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│   Playwright Tests │</w:t>
      </w:r>
    </w:p>
    <w:p w14:paraId="3DCCA4F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└────────┬───────────┘</w:t>
      </w:r>
    </w:p>
    <w:p w14:paraId="6EE0655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       ↓</w:t>
      </w:r>
    </w:p>
    <w:p w14:paraId="319C0EB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┌───────────────────────────────┐</w:t>
      </w:r>
    </w:p>
    <w:p w14:paraId="4AECB21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Docker Compose Infra          │</w:t>
      </w:r>
    </w:p>
    <w:p w14:paraId="7578AD4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(Mock API + Test </w:t>
      </w:r>
      <w:proofErr w:type="gramStart"/>
      <w:r w:rsidRPr="00B91534">
        <w:rPr>
          <w:lang w:val="en-IN"/>
        </w:rPr>
        <w:t xml:space="preserve">Runner)   </w:t>
      </w:r>
      <w:proofErr w:type="gramEnd"/>
      <w:r w:rsidRPr="00B91534">
        <w:rPr>
          <w:lang w:val="en-IN"/>
        </w:rPr>
        <w:t xml:space="preserve">   │</w:t>
      </w:r>
    </w:p>
    <w:p w14:paraId="319CCBA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└────────┬──────────────────────┘</w:t>
      </w:r>
    </w:p>
    <w:p w14:paraId="673E4C9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 ↓</w:t>
      </w:r>
    </w:p>
    <w:p w14:paraId="5C0D252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┌───────────────────────────────┐</w:t>
      </w:r>
    </w:p>
    <w:p w14:paraId="7F57435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Kubernetes Execution          │</w:t>
      </w:r>
    </w:p>
    <w:p w14:paraId="51C09D8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(Scalable </w:t>
      </w:r>
      <w:proofErr w:type="gramStart"/>
      <w:r w:rsidRPr="00B91534">
        <w:rPr>
          <w:lang w:val="en-IN"/>
        </w:rPr>
        <w:t xml:space="preserve">Jobs)   </w:t>
      </w:r>
      <w:proofErr w:type="gramEnd"/>
      <w:r w:rsidRPr="00B91534">
        <w:rPr>
          <w:lang w:val="en-IN"/>
        </w:rPr>
        <w:t xml:space="preserve">            │</w:t>
      </w:r>
    </w:p>
    <w:p w14:paraId="6568345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└────────┬──────────────────────┘</w:t>
      </w:r>
    </w:p>
    <w:p w14:paraId="69AD91F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 ↓</w:t>
      </w:r>
    </w:p>
    <w:p w14:paraId="42C5F48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┌───────────────────────────────┐</w:t>
      </w:r>
    </w:p>
    <w:p w14:paraId="3F425DD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CI/CD Pipeline                │</w:t>
      </w:r>
    </w:p>
    <w:p w14:paraId="701704E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(GitHub </w:t>
      </w:r>
      <w:proofErr w:type="gramStart"/>
      <w:r w:rsidRPr="00B91534">
        <w:rPr>
          <w:lang w:val="en-IN"/>
        </w:rPr>
        <w:t xml:space="preserve">Actions)   </w:t>
      </w:r>
      <w:proofErr w:type="gramEnd"/>
      <w:r w:rsidRPr="00B91534">
        <w:rPr>
          <w:lang w:val="en-IN"/>
        </w:rPr>
        <w:t xml:space="preserve">           │</w:t>
      </w:r>
    </w:p>
    <w:p w14:paraId="3E23FF2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└────────┬──────────────────────┘</w:t>
      </w:r>
    </w:p>
    <w:p w14:paraId="0600C1C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 ↓</w:t>
      </w:r>
    </w:p>
    <w:p w14:paraId="6617C39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┌───────────────────────────────┐</w:t>
      </w:r>
    </w:p>
    <w:p w14:paraId="38B85EB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Reporting &amp; Analytics         │</w:t>
      </w:r>
    </w:p>
    <w:p w14:paraId="14155B0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│ Allure + Dashboard            │</w:t>
      </w:r>
    </w:p>
    <w:p w14:paraId="12530F1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└───────────────────────────────┘</w:t>
      </w:r>
    </w:p>
    <w:p w14:paraId="17779C0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020DB79">
          <v:rect id="_x0000_i3696" style="width:0;height:1.5pt" o:hralign="center" o:hrstd="t" o:hr="t" fillcolor="#a0a0a0" stroked="f"/>
        </w:pict>
      </w:r>
    </w:p>
    <w:p w14:paraId="62A8D5B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FINAL RESULT (YOU NOW HAVE)</w:t>
      </w:r>
    </w:p>
    <w:p w14:paraId="021B90EC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lastRenderedPageBreak/>
        <w:t>✅</w:t>
      </w:r>
      <w:r w:rsidRPr="00B91534">
        <w:rPr>
          <w:lang w:val="en-IN"/>
        </w:rPr>
        <w:t xml:space="preserve"> Fully containerized automation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Scalable execution (K8s)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Mock backend testing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CI/CD integrated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Data-driven analytics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Enterprise-level SDET ecosystem</w:t>
      </w:r>
    </w:p>
    <w:p w14:paraId="76934D2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7905CDE">
          <v:rect id="_x0000_i3697" style="width:0;height:1.5pt" o:hralign="center" o:hrstd="t" o:hr="t" fillcolor="#a0a0a0" stroked="f"/>
        </w:pict>
      </w:r>
    </w:p>
    <w:p w14:paraId="0C02C8F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🚀</w:t>
      </w:r>
      <w:r w:rsidRPr="00B91534">
        <w:rPr>
          <w:b/>
          <w:bCs/>
          <w:lang w:val="en-IN"/>
        </w:rPr>
        <w:t xml:space="preserve"> FINAL TRAINER LEVEL</w:t>
      </w:r>
    </w:p>
    <w:p w14:paraId="61E3FAA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You can now teach:</w:t>
      </w:r>
    </w:p>
    <w:p w14:paraId="0213B37C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Automation + DevOps integration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Test infra design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Cloud-native testing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Observability in testing</w:t>
      </w:r>
    </w:p>
    <w:p w14:paraId="48D9553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847750F">
          <v:rect id="_x0000_i3698" style="width:0;height:1.5pt" o:hralign="center" o:hrstd="t" o:hr="t" fillcolor="#a0a0a0" stroked="f"/>
        </w:pict>
      </w:r>
    </w:p>
    <w:p w14:paraId="6B4C9F5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Great — now you’re entering </w:t>
      </w:r>
      <w:r w:rsidRPr="00B91534">
        <w:rPr>
          <w:b/>
          <w:bCs/>
          <w:lang w:val="en-IN"/>
        </w:rPr>
        <w:t>next</w:t>
      </w:r>
      <w:r w:rsidRPr="00B91534">
        <w:rPr>
          <w:b/>
          <w:bCs/>
          <w:lang w:val="en-IN"/>
        </w:rPr>
        <w:noBreakHyphen/>
        <w:t>gen SDET (AI + Automation + DevOps)</w:t>
      </w:r>
      <w:r w:rsidRPr="00B91534">
        <w:rPr>
          <w:lang w:val="en-IN"/>
        </w:rPr>
        <w:t xml:space="preserve"> level </w:t>
      </w:r>
      <w:r w:rsidRPr="00B91534">
        <w:rPr>
          <w:rFonts w:ascii="Segoe UI Emoji" w:hAnsi="Segoe UI Emoji" w:cs="Segoe UI Emoji"/>
          <w:lang w:val="en-IN"/>
        </w:rPr>
        <w:t>🚀</w:t>
      </w:r>
    </w:p>
    <w:p w14:paraId="758A06B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I’ll break this into </w:t>
      </w:r>
      <w:r w:rsidRPr="00B91534">
        <w:rPr>
          <w:b/>
          <w:bCs/>
          <w:lang w:val="en-IN"/>
        </w:rPr>
        <w:t>practical, trainer-ready integration</w:t>
      </w:r>
      <w:r w:rsidRPr="00B91534">
        <w:rPr>
          <w:lang w:val="en-IN"/>
        </w:rPr>
        <w:t xml:space="preserve"> for:</w:t>
      </w:r>
    </w:p>
    <w:p w14:paraId="4B30EEE7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AI in Playwright (TS)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Playwright MCP (Model Context Protocol)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n8n + AI workflows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Other useful AI tools for automation</w:t>
      </w:r>
    </w:p>
    <w:p w14:paraId="2F49EBF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838678C">
          <v:rect id="_x0000_i3962" style="width:0;height:1.5pt" o:hralign="center" o:hrstd="t" o:hr="t" fillcolor="#a0a0a0" stroked="f"/>
        </w:pict>
      </w:r>
    </w:p>
    <w:p w14:paraId="41EE004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🧠</w:t>
      </w:r>
      <w:r w:rsidRPr="00B91534">
        <w:rPr>
          <w:b/>
          <w:bCs/>
          <w:lang w:val="en-IN"/>
        </w:rPr>
        <w:t xml:space="preserve"> 1. AI IN PLAYWRIGHT (TypeScript)</w:t>
      </w:r>
    </w:p>
    <w:p w14:paraId="628C86D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Why use AI in automation?</w:t>
      </w:r>
    </w:p>
    <w:p w14:paraId="441CEB8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Traditional automation: </w:t>
      </w:r>
      <w:r w:rsidRPr="00B91534">
        <w:rPr>
          <w:rFonts w:ascii="Segoe UI Emoji" w:hAnsi="Segoe UI Emoji" w:cs="Segoe UI Emoji"/>
          <w:lang w:val="en-IN"/>
        </w:rPr>
        <w:t>❌</w:t>
      </w:r>
      <w:r w:rsidRPr="00B91534">
        <w:rPr>
          <w:lang w:val="en-IN"/>
        </w:rPr>
        <w:t xml:space="preserve"> brittle selectors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❌</w:t>
      </w:r>
      <w:r w:rsidRPr="00B91534">
        <w:rPr>
          <w:lang w:val="en-IN"/>
        </w:rPr>
        <w:t xml:space="preserve"> manual debugging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❌</w:t>
      </w:r>
      <w:r w:rsidRPr="00B91534">
        <w:rPr>
          <w:lang w:val="en-IN"/>
        </w:rPr>
        <w:t xml:space="preserve"> static test design</w:t>
      </w:r>
    </w:p>
    <w:p w14:paraId="2484473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AI-based automation: </w:t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self-healing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smarter assertions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natural language tests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failure analysis</w:t>
      </w:r>
    </w:p>
    <w:p w14:paraId="01AD43D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6E945B1">
          <v:rect id="_x0000_i3963" style="width:0;height:1.5pt" o:hralign="center" o:hrstd="t" o:hr="t" fillcolor="#a0a0a0" stroked="f"/>
        </w:pict>
      </w:r>
    </w:p>
    <w:p w14:paraId="6F10DC7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B91534">
        <w:rPr>
          <w:b/>
          <w:bCs/>
          <w:lang w:val="en-IN"/>
        </w:rPr>
        <w:t xml:space="preserve"> USE CASE 1: AI-BASED SELECTORS (Self-Healing)</w:t>
      </w:r>
    </w:p>
    <w:p w14:paraId="74E7562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Concept</w:t>
      </w:r>
    </w:p>
    <w:p w14:paraId="69E1875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Use AI to recover when locator fails</w:t>
      </w:r>
    </w:p>
    <w:p w14:paraId="0C12C93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E237D5B">
          <v:rect id="_x0000_i3964" style="width:0;height:1.5pt" o:hralign="center" o:hrstd="t" o:hr="t" fillcolor="#a0a0a0" stroked="f"/>
        </w:pict>
      </w:r>
    </w:p>
    <w:p w14:paraId="47BEE37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Example (using OpenAI)</w:t>
      </w:r>
    </w:p>
    <w:p w14:paraId="0128BF1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import OpenAI from "</w:t>
      </w:r>
      <w:proofErr w:type="spellStart"/>
      <w:r w:rsidRPr="00B91534">
        <w:rPr>
          <w:lang w:val="en-IN"/>
        </w:rPr>
        <w:t>openai</w:t>
      </w:r>
      <w:proofErr w:type="spellEnd"/>
      <w:r w:rsidRPr="00B91534">
        <w:rPr>
          <w:lang w:val="en-IN"/>
        </w:rPr>
        <w:t>";</w:t>
      </w:r>
    </w:p>
    <w:p w14:paraId="1338C3E8" w14:textId="77777777" w:rsidR="00B91534" w:rsidRPr="00B91534" w:rsidRDefault="00B91534" w:rsidP="00B91534">
      <w:pPr>
        <w:rPr>
          <w:lang w:val="en-IN"/>
        </w:rPr>
      </w:pPr>
    </w:p>
    <w:p w14:paraId="03C0653E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client = new </w:t>
      </w:r>
      <w:proofErr w:type="gramStart"/>
      <w:r w:rsidRPr="00B91534">
        <w:rPr>
          <w:lang w:val="en-IN"/>
        </w:rPr>
        <w:t xml:space="preserve">OpenAI({ </w:t>
      </w:r>
      <w:proofErr w:type="spellStart"/>
      <w:r w:rsidRPr="00B91534">
        <w:rPr>
          <w:lang w:val="en-IN"/>
        </w:rPr>
        <w:t>apiKey</w:t>
      </w:r>
      <w:proofErr w:type="spellEnd"/>
      <w:proofErr w:type="gramEnd"/>
      <w:r w:rsidRPr="00B91534">
        <w:rPr>
          <w:lang w:val="en-IN"/>
        </w:rPr>
        <w:t xml:space="preserve">: </w:t>
      </w:r>
      <w:proofErr w:type="spellStart"/>
      <w:proofErr w:type="gramStart"/>
      <w:r w:rsidRPr="00B91534">
        <w:rPr>
          <w:lang w:val="en-IN"/>
        </w:rPr>
        <w:t>process.env.OPENAI</w:t>
      </w:r>
      <w:proofErr w:type="gramEnd"/>
      <w:r w:rsidRPr="00B91534">
        <w:rPr>
          <w:lang w:val="en-IN"/>
        </w:rPr>
        <w:t>_API_</w:t>
      </w:r>
      <w:proofErr w:type="gramStart"/>
      <w:r w:rsidRPr="00B91534">
        <w:rPr>
          <w:lang w:val="en-IN"/>
        </w:rPr>
        <w:t>KEY</w:t>
      </w:r>
      <w:proofErr w:type="spellEnd"/>
      <w:r w:rsidRPr="00B91534">
        <w:rPr>
          <w:lang w:val="en-IN"/>
        </w:rPr>
        <w:t xml:space="preserve"> }</w:t>
      </w:r>
      <w:proofErr w:type="gramEnd"/>
      <w:r w:rsidRPr="00B91534">
        <w:rPr>
          <w:lang w:val="en-IN"/>
        </w:rPr>
        <w:t>);</w:t>
      </w:r>
    </w:p>
    <w:p w14:paraId="06F89EDB" w14:textId="77777777" w:rsidR="00B91534" w:rsidRPr="00B91534" w:rsidRDefault="00B91534" w:rsidP="00B91534">
      <w:pPr>
        <w:rPr>
          <w:lang w:val="en-IN"/>
        </w:rPr>
      </w:pPr>
    </w:p>
    <w:p w14:paraId="0AF2F08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async function </w:t>
      </w:r>
      <w:proofErr w:type="spellStart"/>
      <w:proofErr w:type="gramStart"/>
      <w:r w:rsidRPr="00B91534">
        <w:rPr>
          <w:lang w:val="en-IN"/>
        </w:rPr>
        <w:t>findElementAI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html: string, description: string) {</w:t>
      </w:r>
    </w:p>
    <w:p w14:paraId="2502D07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</w:t>
      </w: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response = await </w:t>
      </w:r>
      <w:proofErr w:type="spellStart"/>
      <w:proofErr w:type="gramStart"/>
      <w:r w:rsidRPr="00B91534">
        <w:rPr>
          <w:lang w:val="en-IN"/>
        </w:rPr>
        <w:t>client.chat</w:t>
      </w:r>
      <w:proofErr w:type="gramEnd"/>
      <w:r w:rsidRPr="00B91534">
        <w:rPr>
          <w:lang w:val="en-IN"/>
        </w:rPr>
        <w:t>.</w:t>
      </w:r>
      <w:proofErr w:type="gramStart"/>
      <w:r w:rsidRPr="00B91534">
        <w:rPr>
          <w:lang w:val="en-IN"/>
        </w:rPr>
        <w:t>completions.create</w:t>
      </w:r>
      <w:proofErr w:type="spellEnd"/>
      <w:proofErr w:type="gramEnd"/>
      <w:r w:rsidRPr="00B91534">
        <w:rPr>
          <w:lang w:val="en-IN"/>
        </w:rPr>
        <w:t>({</w:t>
      </w:r>
    </w:p>
    <w:p w14:paraId="780322E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model: "gpt-4o-mini",</w:t>
      </w:r>
    </w:p>
    <w:p w14:paraId="2B5EE1A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messages: [{</w:t>
      </w:r>
    </w:p>
    <w:p w14:paraId="7204A5B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role: "user",</w:t>
      </w:r>
    </w:p>
    <w:p w14:paraId="3755CDE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content: Find selector for: ${description} in HTML: ${html}</w:t>
      </w:r>
    </w:p>
    <w:p w14:paraId="71C8AC6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}]</w:t>
      </w:r>
    </w:p>
    <w:p w14:paraId="3A8B8A1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});</w:t>
      </w:r>
    </w:p>
    <w:p w14:paraId="163D9310" w14:textId="77777777" w:rsidR="00B91534" w:rsidRPr="00B91534" w:rsidRDefault="00B91534" w:rsidP="00B91534">
      <w:pPr>
        <w:rPr>
          <w:lang w:val="en-IN"/>
        </w:rPr>
      </w:pPr>
    </w:p>
    <w:p w14:paraId="533F863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return </w:t>
      </w:r>
      <w:proofErr w:type="spellStart"/>
      <w:proofErr w:type="gramStart"/>
      <w:r w:rsidRPr="00B91534">
        <w:rPr>
          <w:lang w:val="en-IN"/>
        </w:rPr>
        <w:t>response.choices</w:t>
      </w:r>
      <w:proofErr w:type="spellEnd"/>
      <w:proofErr w:type="gramEnd"/>
      <w:r w:rsidRPr="00B91534">
        <w:rPr>
          <w:lang w:val="en-IN"/>
        </w:rPr>
        <w:t>[0</w:t>
      </w:r>
      <w:proofErr w:type="gramStart"/>
      <w:r w:rsidRPr="00B91534">
        <w:rPr>
          <w:lang w:val="en-IN"/>
        </w:rPr>
        <w:t>].</w:t>
      </w:r>
      <w:proofErr w:type="spellStart"/>
      <w:r w:rsidRPr="00B91534">
        <w:rPr>
          <w:lang w:val="en-IN"/>
        </w:rPr>
        <w:t>message</w:t>
      </w:r>
      <w:proofErr w:type="gramEnd"/>
      <w:r w:rsidRPr="00B91534">
        <w:rPr>
          <w:lang w:val="en-IN"/>
        </w:rPr>
        <w:t>.content</w:t>
      </w:r>
      <w:proofErr w:type="spellEnd"/>
      <w:r w:rsidRPr="00B91534">
        <w:rPr>
          <w:lang w:val="en-IN"/>
        </w:rPr>
        <w:t>;</w:t>
      </w:r>
    </w:p>
    <w:p w14:paraId="470C7E5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4557965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28CCEAB">
          <v:rect id="_x0000_i3965" style="width:0;height:1.5pt" o:hralign="center" o:hrstd="t" o:hr="t" fillcolor="#a0a0a0" stroked="f"/>
        </w:pict>
      </w:r>
    </w:p>
    <w:p w14:paraId="4C2F4D10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Use in test:</w:t>
      </w:r>
    </w:p>
    <w:p w14:paraId="4DAC4743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selector = await </w:t>
      </w:r>
      <w:proofErr w:type="spellStart"/>
      <w:proofErr w:type="gramStart"/>
      <w:r w:rsidRPr="00B91534">
        <w:rPr>
          <w:lang w:val="en-IN"/>
        </w:rPr>
        <w:t>findElementAI</w:t>
      </w:r>
      <w:proofErr w:type="spellEnd"/>
      <w:r w:rsidRPr="00B91534">
        <w:rPr>
          <w:lang w:val="en-IN"/>
        </w:rPr>
        <w:t>(</w:t>
      </w:r>
      <w:proofErr w:type="spellStart"/>
      <w:proofErr w:type="gramEnd"/>
      <w:r w:rsidRPr="00B91534">
        <w:rPr>
          <w:lang w:val="en-IN"/>
        </w:rPr>
        <w:t>dom</w:t>
      </w:r>
      <w:proofErr w:type="spellEnd"/>
      <w:r w:rsidRPr="00B91534">
        <w:rPr>
          <w:lang w:val="en-IN"/>
        </w:rPr>
        <w:t>, "login button</w:t>
      </w:r>
    </w:p>
    <w:p w14:paraId="6536B71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EE16250">
          <v:rect id="_x0000_i3966" style="width:0;height:1.5pt" o:hralign="center" o:hrstd="t" o:hr="t" fillcolor="#a0a0a0" stroked="f"/>
        </w:pict>
      </w:r>
    </w:p>
    <w:p w14:paraId="7F1BFBA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USE CASE 2: AI TEST GENERATION</w:t>
      </w:r>
    </w:p>
    <w:p w14:paraId="6F92E666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prompt = "Generate Playwright test for login page";</w:t>
      </w:r>
    </w:p>
    <w:p w14:paraId="719DCD10" w14:textId="77777777" w:rsidR="00B91534" w:rsidRPr="00B91534" w:rsidRDefault="00B91534" w:rsidP="00B91534">
      <w:pPr>
        <w:rPr>
          <w:lang w:val="en-IN"/>
        </w:rPr>
      </w:pPr>
    </w:p>
    <w:p w14:paraId="4DD0E250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response = await </w:t>
      </w:r>
      <w:proofErr w:type="spellStart"/>
      <w:proofErr w:type="gramStart"/>
      <w:r w:rsidRPr="00B91534">
        <w:rPr>
          <w:lang w:val="en-IN"/>
        </w:rPr>
        <w:t>client.chat</w:t>
      </w:r>
      <w:proofErr w:type="gramEnd"/>
      <w:r w:rsidRPr="00B91534">
        <w:rPr>
          <w:lang w:val="en-IN"/>
        </w:rPr>
        <w:t>.</w:t>
      </w:r>
      <w:proofErr w:type="gramStart"/>
      <w:r w:rsidRPr="00B91534">
        <w:rPr>
          <w:lang w:val="en-IN"/>
        </w:rPr>
        <w:t>completions.create</w:t>
      </w:r>
      <w:proofErr w:type="spellEnd"/>
      <w:proofErr w:type="gramEnd"/>
      <w:r w:rsidRPr="00B91534">
        <w:rPr>
          <w:lang w:val="en-IN"/>
        </w:rPr>
        <w:t>({</w:t>
      </w:r>
    </w:p>
    <w:p w14:paraId="6186E88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model: "gpt-4o-mini",</w:t>
      </w:r>
    </w:p>
    <w:p w14:paraId="0F92AE1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 messages: </w:t>
      </w:r>
      <w:proofErr w:type="gramStart"/>
      <w:r w:rsidRPr="00B91534">
        <w:rPr>
          <w:lang w:val="en-IN"/>
        </w:rPr>
        <w:t>[{ role</w:t>
      </w:r>
      <w:proofErr w:type="gramEnd"/>
      <w:r w:rsidRPr="00B91534">
        <w:rPr>
          <w:lang w:val="en-IN"/>
        </w:rPr>
        <w:t xml:space="preserve">: "user", content: </w:t>
      </w:r>
      <w:proofErr w:type="gramStart"/>
      <w:r w:rsidRPr="00B91534">
        <w:rPr>
          <w:lang w:val="en-IN"/>
        </w:rPr>
        <w:t>prompt }</w:t>
      </w:r>
      <w:proofErr w:type="gramEnd"/>
      <w:r w:rsidRPr="00B91534">
        <w:rPr>
          <w:lang w:val="en-IN"/>
        </w:rPr>
        <w:t>]</w:t>
      </w:r>
    </w:p>
    <w:p w14:paraId="092CE97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1B065168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Output → auto test scripts</w:t>
      </w:r>
    </w:p>
    <w:p w14:paraId="5C6DB2F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785A25B">
          <v:rect id="_x0000_i3967" style="width:0;height:1.5pt" o:hralign="center" o:hrstd="t" o:hr="t" fillcolor="#a0a0a0" stroked="f"/>
        </w:pict>
      </w:r>
    </w:p>
    <w:p w14:paraId="7777595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USE CASE 3: AI FAILURE ANALYSIS</w:t>
      </w:r>
    </w:p>
    <w:p w14:paraId="38AB2D81" w14:textId="77777777" w:rsidR="00B91534" w:rsidRPr="00B91534" w:rsidRDefault="00B91534" w:rsidP="00B91534">
      <w:pPr>
        <w:rPr>
          <w:lang w:val="en-IN"/>
        </w:rPr>
      </w:pPr>
      <w:proofErr w:type="spellStart"/>
      <w:proofErr w:type="gramStart"/>
      <w:r w:rsidRPr="00B91534">
        <w:rPr>
          <w:lang w:val="en-IN"/>
        </w:rPr>
        <w:t>test.afterEach</w:t>
      </w:r>
      <w:proofErr w:type="spellEnd"/>
      <w:proofErr w:type="gramEnd"/>
      <w:r w:rsidRPr="00B91534">
        <w:rPr>
          <w:lang w:val="en-IN"/>
        </w:rPr>
        <w:t xml:space="preserve">(async ({}, </w:t>
      </w:r>
      <w:proofErr w:type="spellStart"/>
      <w:r w:rsidRPr="00B91534">
        <w:rPr>
          <w:lang w:val="en-IN"/>
        </w:rPr>
        <w:t>testInfo</w:t>
      </w:r>
      <w:proofErr w:type="spellEnd"/>
      <w:r w:rsidRPr="00B91534">
        <w:rPr>
          <w:lang w:val="en-IN"/>
        </w:rPr>
        <w:t>) =&gt; {</w:t>
      </w:r>
    </w:p>
    <w:p w14:paraId="19FD920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if (</w:t>
      </w:r>
      <w:proofErr w:type="spellStart"/>
      <w:proofErr w:type="gramStart"/>
      <w:r w:rsidRPr="00B91534">
        <w:rPr>
          <w:lang w:val="en-IN"/>
        </w:rPr>
        <w:t>testInfo.status</w:t>
      </w:r>
      <w:proofErr w:type="spellEnd"/>
      <w:r w:rsidRPr="00B91534">
        <w:rPr>
          <w:lang w:val="en-IN"/>
        </w:rPr>
        <w:t xml:space="preserve"> !</w:t>
      </w:r>
      <w:proofErr w:type="gramEnd"/>
      <w:r w:rsidRPr="00B91534">
        <w:rPr>
          <w:lang w:val="en-IN"/>
        </w:rPr>
        <w:t>== "passed") {</w:t>
      </w:r>
    </w:p>
    <w:p w14:paraId="2FD8843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// send logs to AI</w:t>
      </w:r>
    </w:p>
    <w:p w14:paraId="2055121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    await </w:t>
      </w:r>
      <w:proofErr w:type="spellStart"/>
      <w:r w:rsidRPr="00B91534">
        <w:rPr>
          <w:lang w:val="en-IN"/>
        </w:rPr>
        <w:t>analyzeFailureWithAI</w:t>
      </w:r>
      <w:proofErr w:type="spellEnd"/>
      <w:r w:rsidRPr="00B91534">
        <w:rPr>
          <w:lang w:val="en-IN"/>
        </w:rPr>
        <w:t>(</w:t>
      </w:r>
      <w:proofErr w:type="spellStart"/>
      <w:r w:rsidRPr="00B91534">
        <w:rPr>
          <w:lang w:val="en-IN"/>
        </w:rPr>
        <w:t>testInfo</w:t>
      </w:r>
      <w:proofErr w:type="spellEnd"/>
      <w:r w:rsidRPr="00B91534">
        <w:rPr>
          <w:lang w:val="en-IN"/>
        </w:rPr>
        <w:t>);</w:t>
      </w:r>
    </w:p>
    <w:p w14:paraId="7AA4BE1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</w:t>
      </w:r>
    </w:p>
    <w:p w14:paraId="1D1D9D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});</w:t>
      </w:r>
    </w:p>
    <w:p w14:paraId="1432D7D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CB24A4F">
          <v:rect id="_x0000_i3968" style="width:0;height:1.5pt" o:hralign="center" o:hrstd="t" o:hr="t" fillcolor="#a0a0a0" stroked="f"/>
        </w:pict>
      </w:r>
    </w:p>
    <w:p w14:paraId="7D8DFE02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AI can 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>:</w:t>
      </w:r>
    </w:p>
    <w:p w14:paraId="4B567C73" w14:textId="77777777" w:rsidR="00B91534" w:rsidRPr="00B91534" w:rsidRDefault="00B91534">
      <w:pPr>
        <w:numPr>
          <w:ilvl w:val="0"/>
          <w:numId w:val="144"/>
        </w:numPr>
        <w:rPr>
          <w:lang w:val="en-IN"/>
        </w:rPr>
      </w:pPr>
      <w:r w:rsidRPr="00B91534">
        <w:rPr>
          <w:lang w:val="en-IN"/>
        </w:rPr>
        <w:t>stack trace</w:t>
      </w:r>
    </w:p>
    <w:p w14:paraId="4FF12D01" w14:textId="77777777" w:rsidR="00B91534" w:rsidRPr="00B91534" w:rsidRDefault="00B91534">
      <w:pPr>
        <w:numPr>
          <w:ilvl w:val="0"/>
          <w:numId w:val="144"/>
        </w:numPr>
        <w:rPr>
          <w:lang w:val="en-IN"/>
        </w:rPr>
      </w:pPr>
      <w:r w:rsidRPr="00B91534">
        <w:rPr>
          <w:lang w:val="en-IN"/>
        </w:rPr>
        <w:t>screenshot</w:t>
      </w:r>
    </w:p>
    <w:p w14:paraId="72586869" w14:textId="77777777" w:rsidR="00B91534" w:rsidRPr="00B91534" w:rsidRDefault="00B91534">
      <w:pPr>
        <w:numPr>
          <w:ilvl w:val="0"/>
          <w:numId w:val="144"/>
        </w:numPr>
        <w:rPr>
          <w:lang w:val="en-IN"/>
        </w:rPr>
      </w:pPr>
      <w:r w:rsidRPr="00B91534">
        <w:rPr>
          <w:lang w:val="en-IN"/>
        </w:rPr>
        <w:t>network logs</w:t>
      </w:r>
    </w:p>
    <w:p w14:paraId="44AA774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ED99CF3">
          <v:rect id="_x0000_i3969" style="width:0;height:1.5pt" o:hralign="center" o:hrstd="t" o:hr="t" fillcolor="#a0a0a0" stroked="f"/>
        </w:pict>
      </w:r>
    </w:p>
    <w:p w14:paraId="5AAFF29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🧠</w:t>
      </w:r>
      <w:r w:rsidRPr="00B91534">
        <w:rPr>
          <w:b/>
          <w:bCs/>
          <w:lang w:val="en-IN"/>
        </w:rPr>
        <w:t xml:space="preserve"> 2. PLAYWRIGHT MCP (MODEL CONTEXT PROTOCOL)</w:t>
      </w:r>
    </w:p>
    <w:p w14:paraId="2AFA12A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What is MCP?</w:t>
      </w:r>
    </w:p>
    <w:p w14:paraId="56AA3FF2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MCP = Standard for connecting AI to tools/apps</w:t>
      </w:r>
    </w:p>
    <w:p w14:paraId="5C64185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In Playwright: </w:t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AI agent can control browser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AI can execute tests dynamically</w:t>
      </w:r>
    </w:p>
    <w:p w14:paraId="0707350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D6717D4">
          <v:rect id="_x0000_i3970" style="width:0;height:1.5pt" o:hralign="center" o:hrstd="t" o:hr="t" fillcolor="#a0a0a0" stroked="f"/>
        </w:pict>
      </w:r>
    </w:p>
    <w:p w14:paraId="3A8AECF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B91534">
        <w:rPr>
          <w:b/>
          <w:bCs/>
          <w:lang w:val="en-IN"/>
        </w:rPr>
        <w:t xml:space="preserve"> USE CASE: AI AGENT RUNS TEST</w:t>
      </w:r>
    </w:p>
    <w:p w14:paraId="7EB1B73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Instead of:</w:t>
      </w:r>
    </w:p>
    <w:p w14:paraId="02CF948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await </w:t>
      </w:r>
      <w:proofErr w:type="spellStart"/>
      <w:proofErr w:type="gramStart"/>
      <w:r w:rsidRPr="00B91534">
        <w:rPr>
          <w:lang w:val="en-IN"/>
        </w:rPr>
        <w:t>page.click</w:t>
      </w:r>
      <w:proofErr w:type="spellEnd"/>
      <w:proofErr w:type="gramEnd"/>
      <w:r w:rsidRPr="00B91534">
        <w:rPr>
          <w:lang w:val="en-IN"/>
        </w:rPr>
        <w:t>('#login');</w:t>
      </w:r>
    </w:p>
    <w:p w14:paraId="7080B75B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You say:</w:t>
      </w:r>
    </w:p>
    <w:p w14:paraId="15071B7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"Login with username and password"</w:t>
      </w:r>
    </w:p>
    <w:p w14:paraId="4CB67DE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AI → translates → Playwright action</w:t>
      </w:r>
    </w:p>
    <w:p w14:paraId="1007D0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709FC1A">
          <v:rect id="_x0000_i3971" style="width:0;height:1.5pt" o:hralign="center" o:hrstd="t" o:hr="t" fillcolor="#a0a0a0" stroked="f"/>
        </w:pict>
      </w:r>
    </w:p>
    <w:p w14:paraId="16DDF9B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MCP Architecture</w:t>
      </w:r>
    </w:p>
    <w:p w14:paraId="5CC2563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AI Agent (GPT / Claude)</w:t>
      </w:r>
    </w:p>
    <w:p w14:paraId="26719F2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↓</w:t>
      </w:r>
    </w:p>
    <w:p w14:paraId="6FF3264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MCP Server</w:t>
      </w:r>
    </w:p>
    <w:p w14:paraId="5E0F875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↓</w:t>
      </w:r>
    </w:p>
    <w:p w14:paraId="14C72A6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Playwright Browser</w:t>
      </w:r>
    </w:p>
    <w:p w14:paraId="37B3AF6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519545B">
          <v:rect id="_x0000_i3972" style="width:0;height:1.5pt" o:hralign="center" o:hrstd="t" o:hr="t" fillcolor="#a0a0a0" stroked="f"/>
        </w:pict>
      </w:r>
    </w:p>
    <w:p w14:paraId="035CDC69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Training Use Case</w:t>
      </w:r>
    </w:p>
    <w:p w14:paraId="1C80616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Natural Language Automation</w:t>
      </w:r>
    </w:p>
    <w:p w14:paraId="04250A7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await </w:t>
      </w:r>
      <w:proofErr w:type="spellStart"/>
      <w:proofErr w:type="gramStart"/>
      <w:r w:rsidRPr="00B91534">
        <w:rPr>
          <w:lang w:val="en-IN"/>
        </w:rPr>
        <w:t>agent.run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"Login and verify dashboard</w:t>
      </w:r>
    </w:p>
    <w:p w14:paraId="1C0FB94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7C5D18B">
          <v:rect id="_x0000_i3973" style="width:0;height:1.5pt" o:hralign="center" o:hrstd="t" o:hr="t" fillcolor="#a0a0a0" stroked="f"/>
        </w:pict>
      </w:r>
    </w:p>
    <w:p w14:paraId="22445D52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Benefits</w:t>
      </w:r>
    </w:p>
    <w:p w14:paraId="33BCDBEC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No need to write selectors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Faster test creation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Great for non-technical users</w:t>
      </w:r>
    </w:p>
    <w:p w14:paraId="6F4DAAF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3B049AF6">
          <v:rect id="_x0000_i3974" style="width:0;height:1.5pt" o:hralign="center" o:hrstd="t" o:hr="t" fillcolor="#a0a0a0" stroked="f"/>
        </w:pict>
      </w:r>
    </w:p>
    <w:p w14:paraId="11A5F6A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🧠</w:t>
      </w:r>
      <w:r w:rsidRPr="00B91534">
        <w:rPr>
          <w:b/>
          <w:bCs/>
          <w:lang w:val="en-IN"/>
        </w:rPr>
        <w:t xml:space="preserve"> 3. n8n + PLAYWRIGHT + AI (AUTOMATION PIPELINE)</w:t>
      </w:r>
    </w:p>
    <w:p w14:paraId="26F4C5AE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🎯</w:t>
      </w:r>
      <w:r w:rsidRPr="00B91534">
        <w:rPr>
          <w:b/>
          <w:bCs/>
          <w:lang w:val="en-IN"/>
        </w:rPr>
        <w:t xml:space="preserve"> What is n8n?</w:t>
      </w:r>
    </w:p>
    <w:p w14:paraId="17506999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Low-code workflow automation tool</w:t>
      </w:r>
    </w:p>
    <w:p w14:paraId="02EFCDB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pict w14:anchorId="3AB9A490">
          <v:rect id="_x0000_i3975" style="width:0;height:1.5pt" o:hralign="center" o:hrstd="t" o:hr="t" fillcolor="#a0a0a0" stroked="f"/>
        </w:pict>
      </w:r>
    </w:p>
    <w:p w14:paraId="44B331EE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Use Case: AI-Powered Test Pipeline</w:t>
      </w:r>
    </w:p>
    <w:p w14:paraId="298F528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GitHub Push</w:t>
      </w:r>
    </w:p>
    <w:p w14:paraId="7A5CDD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↓</w:t>
      </w:r>
    </w:p>
    <w:p w14:paraId="57AD51E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n8n Trigger</w:t>
      </w:r>
    </w:p>
    <w:p w14:paraId="2F2AF9C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↓</w:t>
      </w:r>
    </w:p>
    <w:p w14:paraId="1EBD4DB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Run Playwright Tests</w:t>
      </w:r>
    </w:p>
    <w:p w14:paraId="5F5B3A1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↓</w:t>
      </w:r>
    </w:p>
    <w:p w14:paraId="49CFC78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Collect Results</w:t>
      </w:r>
    </w:p>
    <w:p w14:paraId="4325D9E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↓</w:t>
      </w:r>
    </w:p>
    <w:p w14:paraId="1E259A0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Send to AI</w:t>
      </w:r>
    </w:p>
    <w:p w14:paraId="23921AD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↓</w:t>
      </w:r>
    </w:p>
    <w:p w14:paraId="371B807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Send Slack Summary</w:t>
      </w:r>
    </w:p>
    <w:p w14:paraId="351C4C7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EEAEFF1">
          <v:rect id="_x0000_i3976" style="width:0;height:1.5pt" o:hralign="center" o:hrstd="t" o:hr="t" fillcolor="#a0a0a0" stroked="f"/>
        </w:pict>
      </w:r>
    </w:p>
    <w:p w14:paraId="19AD648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Example Flow</w:t>
      </w:r>
    </w:p>
    <w:p w14:paraId="2BF5F12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Step 1: Trigger</w:t>
      </w:r>
    </w:p>
    <w:p w14:paraId="15310670" w14:textId="77777777" w:rsidR="00B91534" w:rsidRPr="00B91534" w:rsidRDefault="00B91534">
      <w:pPr>
        <w:numPr>
          <w:ilvl w:val="0"/>
          <w:numId w:val="145"/>
        </w:numPr>
        <w:rPr>
          <w:lang w:val="en-IN"/>
        </w:rPr>
      </w:pPr>
      <w:r w:rsidRPr="00B91534">
        <w:rPr>
          <w:lang w:val="en-IN"/>
        </w:rPr>
        <w:t>GitHub webhook</w:t>
      </w:r>
    </w:p>
    <w:p w14:paraId="14D0C30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Step 2: Execute Playwright</w:t>
      </w:r>
    </w:p>
    <w:p w14:paraId="27D733FF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</w:t>
      </w:r>
    </w:p>
    <w:p w14:paraId="05F27D8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603E345">
          <v:rect id="_x0000_i3977" style="width:0;height:1.5pt" o:hralign="center" o:hrstd="t" o:hr="t" fillcolor="#a0a0a0" stroked="f"/>
        </w:pict>
      </w:r>
    </w:p>
    <w:p w14:paraId="42C761BD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Step 3: Send results to AI</w:t>
      </w:r>
    </w:p>
    <w:p w14:paraId="75FD6F7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16AB1AD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"prompt": "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 xml:space="preserve"> test failures and suggest fixes"</w:t>
      </w:r>
    </w:p>
    <w:p w14:paraId="3D30F9C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1AEB1B1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E328524">
          <v:rect id="_x0000_i3978" style="width:0;height:1.5pt" o:hralign="center" o:hrstd="t" o:hr="t" fillcolor="#a0a0a0" stroked="f"/>
        </w:pict>
      </w:r>
    </w:p>
    <w:p w14:paraId="487A1180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Step 4: Notify</w:t>
      </w:r>
    </w:p>
    <w:p w14:paraId="0DFE296E" w14:textId="77777777" w:rsidR="00B91534" w:rsidRPr="00B91534" w:rsidRDefault="00B91534">
      <w:pPr>
        <w:numPr>
          <w:ilvl w:val="0"/>
          <w:numId w:val="146"/>
        </w:numPr>
        <w:rPr>
          <w:lang w:val="en-IN"/>
        </w:rPr>
      </w:pPr>
      <w:r w:rsidRPr="00B91534">
        <w:rPr>
          <w:lang w:val="en-IN"/>
        </w:rPr>
        <w:lastRenderedPageBreak/>
        <w:t>Slack / Teams:</w:t>
      </w:r>
    </w:p>
    <w:p w14:paraId="6A8810D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3 tests failed</w:t>
      </w:r>
    </w:p>
    <w:p w14:paraId="00FAE49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Reason: Selector changed</w:t>
      </w:r>
    </w:p>
    <w:p w14:paraId="341F6E1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Fix: Update locator</w:t>
      </w:r>
    </w:p>
    <w:p w14:paraId="34CE180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32A7CF5">
          <v:rect id="_x0000_i3979" style="width:0;height:1.5pt" o:hralign="center" o:hrstd="t" o:hr="t" fillcolor="#a0a0a0" stroked="f"/>
        </w:pict>
      </w:r>
    </w:p>
    <w:p w14:paraId="617DB7EC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n8n becomes: </w:t>
      </w: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AI orchestration engine for testing</w:t>
      </w:r>
    </w:p>
    <w:p w14:paraId="2F05D15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008BCC3">
          <v:rect id="_x0000_i3980" style="width:0;height:1.5pt" o:hralign="center" o:hrstd="t" o:hr="t" fillcolor="#a0a0a0" stroked="f"/>
        </w:pict>
      </w:r>
    </w:p>
    <w:p w14:paraId="0D3C7DF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🧠</w:t>
      </w:r>
      <w:r w:rsidRPr="00B91534">
        <w:rPr>
          <w:b/>
          <w:bCs/>
          <w:lang w:val="en-IN"/>
        </w:rPr>
        <w:t xml:space="preserve"> 4. AI TOOLS USEFUL WITH PLAYWRIGHT (REAL STACK)</w:t>
      </w:r>
    </w:p>
    <w:p w14:paraId="64B8A57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A3E650D">
          <v:rect id="_x0000_i3981" style="width:0;height:1.5pt" o:hralign="center" o:hrstd="t" o:hr="t" fillcolor="#a0a0a0" stroked="f"/>
        </w:pict>
      </w:r>
    </w:p>
    <w:p w14:paraId="1AB0F6C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TOOL 1: AUTIFY / TESTIM (AI TESTING TOOLS)</w:t>
      </w:r>
    </w:p>
    <w:p w14:paraId="11F76E96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Features:</w:t>
      </w:r>
    </w:p>
    <w:p w14:paraId="5C5A1881" w14:textId="77777777" w:rsidR="00B91534" w:rsidRPr="00B91534" w:rsidRDefault="00B91534">
      <w:pPr>
        <w:numPr>
          <w:ilvl w:val="0"/>
          <w:numId w:val="147"/>
        </w:numPr>
        <w:rPr>
          <w:lang w:val="en-IN"/>
        </w:rPr>
      </w:pPr>
      <w:r w:rsidRPr="00B91534">
        <w:rPr>
          <w:lang w:val="en-IN"/>
        </w:rPr>
        <w:t>auto test generation</w:t>
      </w:r>
    </w:p>
    <w:p w14:paraId="076AE68E" w14:textId="77777777" w:rsidR="00B91534" w:rsidRPr="00B91534" w:rsidRDefault="00B91534">
      <w:pPr>
        <w:numPr>
          <w:ilvl w:val="0"/>
          <w:numId w:val="147"/>
        </w:numPr>
        <w:rPr>
          <w:lang w:val="en-IN"/>
        </w:rPr>
      </w:pPr>
      <w:r w:rsidRPr="00B91534">
        <w:rPr>
          <w:lang w:val="en-IN"/>
        </w:rPr>
        <w:t>self-healing locators</w:t>
      </w:r>
    </w:p>
    <w:p w14:paraId="2B1B9953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Use case:</w:t>
      </w:r>
    </w:p>
    <w:p w14:paraId="5CD5C06B" w14:textId="77777777" w:rsidR="00B91534" w:rsidRPr="00B91534" w:rsidRDefault="00B91534">
      <w:pPr>
        <w:numPr>
          <w:ilvl w:val="0"/>
          <w:numId w:val="148"/>
        </w:numPr>
        <w:rPr>
          <w:lang w:val="en-IN"/>
        </w:rPr>
      </w:pPr>
      <w:r w:rsidRPr="00B91534">
        <w:rPr>
          <w:lang w:val="en-IN"/>
        </w:rPr>
        <w:t>compare vs custom Playwright</w:t>
      </w:r>
    </w:p>
    <w:p w14:paraId="0F43BCB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6B75FE3">
          <v:rect id="_x0000_i3982" style="width:0;height:1.5pt" o:hralign="center" o:hrstd="t" o:hr="t" fillcolor="#a0a0a0" stroked="f"/>
        </w:pict>
      </w:r>
    </w:p>
    <w:p w14:paraId="34AB64E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TOOL 2: LANGCHAIN (AI AGENT FRAMEWORK)</w:t>
      </w:r>
    </w:p>
    <w:p w14:paraId="2E4B33D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Use Case:</w:t>
      </w:r>
    </w:p>
    <w:p w14:paraId="16104F8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Build test agents</w:t>
      </w:r>
    </w:p>
    <w:p w14:paraId="0AC74C5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User prompt → </w:t>
      </w:r>
      <w:proofErr w:type="spellStart"/>
      <w:r w:rsidRPr="00B91534">
        <w:rPr>
          <w:lang w:val="en-IN"/>
        </w:rPr>
        <w:t>LangChain</w:t>
      </w:r>
      <w:proofErr w:type="spellEnd"/>
      <w:r w:rsidRPr="00B91534">
        <w:rPr>
          <w:lang w:val="en-IN"/>
        </w:rPr>
        <w:t xml:space="preserve"> → Playwright execution</w:t>
      </w:r>
    </w:p>
    <w:p w14:paraId="1AC7F00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3E68233">
          <v:rect id="_x0000_i3983" style="width:0;height:1.5pt" o:hralign="center" o:hrstd="t" o:hr="t" fillcolor="#a0a0a0" stroked="f"/>
        </w:pict>
      </w:r>
    </w:p>
    <w:p w14:paraId="0350419F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Example</w:t>
      </w:r>
    </w:p>
    <w:p w14:paraId="38F214A7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agent = new </w:t>
      </w:r>
      <w:proofErr w:type="spellStart"/>
      <w:proofErr w:type="gramStart"/>
      <w:r w:rsidRPr="00B91534">
        <w:rPr>
          <w:lang w:val="en-IN"/>
        </w:rPr>
        <w:t>PlaywrightAgent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);</w:t>
      </w:r>
    </w:p>
    <w:p w14:paraId="3A0F24BC" w14:textId="77777777" w:rsidR="00B91534" w:rsidRPr="00B91534" w:rsidRDefault="00B91534" w:rsidP="00B91534">
      <w:pPr>
        <w:rPr>
          <w:lang w:val="en-IN"/>
        </w:rPr>
      </w:pPr>
    </w:p>
    <w:p w14:paraId="7201178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await </w:t>
      </w:r>
      <w:proofErr w:type="spellStart"/>
      <w:proofErr w:type="gramStart"/>
      <w:r w:rsidRPr="00B91534">
        <w:rPr>
          <w:lang w:val="en-IN"/>
        </w:rPr>
        <w:t>agent.run</w:t>
      </w:r>
      <w:proofErr w:type="spellEnd"/>
      <w:r w:rsidRPr="00B91534">
        <w:rPr>
          <w:lang w:val="en-IN"/>
        </w:rPr>
        <w:t>(</w:t>
      </w:r>
      <w:proofErr w:type="gramEnd"/>
      <w:r w:rsidRPr="00B91534">
        <w:rPr>
          <w:lang w:val="en-IN"/>
        </w:rPr>
        <w:t>"Search laptop and add to cart");</w:t>
      </w:r>
    </w:p>
    <w:p w14:paraId="2EEFE6E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pict w14:anchorId="5D1DA63B">
          <v:rect id="_x0000_i3984" style="width:0;height:1.5pt" o:hralign="center" o:hrstd="t" o:hr="t" fillcolor="#a0a0a0" stroked="f"/>
        </w:pict>
      </w:r>
    </w:p>
    <w:p w14:paraId="447A6F4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557F1F1E">
          <v:rect id="_x0000_i3985" style="width:0;height:1.5pt" o:hralign="center" o:hrstd="t" o:hr="t" fillcolor="#a0a0a0" stroked="f"/>
        </w:pict>
      </w:r>
    </w:p>
    <w:p w14:paraId="280AFF0F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TOOL 3: BROWSERBASE / STAGEHAND (AI BROWSER CONTROL)</w:t>
      </w:r>
    </w:p>
    <w:p w14:paraId="48E7B23F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AI directly interacts with browser</w:t>
      </w:r>
    </w:p>
    <w:p w14:paraId="7BAE05E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8D99B24">
          <v:rect id="_x0000_i3986" style="width:0;height:1.5pt" o:hralign="center" o:hrstd="t" o:hr="t" fillcolor="#a0a0a0" stroked="f"/>
        </w:pict>
      </w:r>
    </w:p>
    <w:p w14:paraId="5E2497A0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Example:</w:t>
      </w:r>
    </w:p>
    <w:p w14:paraId="3CD9BDF3" w14:textId="77777777" w:rsidR="00B91534" w:rsidRPr="00B91534" w:rsidRDefault="00B91534">
      <w:pPr>
        <w:numPr>
          <w:ilvl w:val="0"/>
          <w:numId w:val="149"/>
        </w:numPr>
        <w:rPr>
          <w:lang w:val="en-IN"/>
        </w:rPr>
      </w:pPr>
      <w:r w:rsidRPr="00B91534">
        <w:rPr>
          <w:lang w:val="en-IN"/>
        </w:rPr>
        <w:t>no locator needed</w:t>
      </w:r>
    </w:p>
    <w:p w14:paraId="0858F18A" w14:textId="77777777" w:rsidR="00B91534" w:rsidRPr="00B91534" w:rsidRDefault="00B91534">
      <w:pPr>
        <w:numPr>
          <w:ilvl w:val="0"/>
          <w:numId w:val="149"/>
        </w:numPr>
        <w:rPr>
          <w:lang w:val="en-IN"/>
        </w:rPr>
      </w:pPr>
      <w:r w:rsidRPr="00B91534">
        <w:rPr>
          <w:lang w:val="en-IN"/>
        </w:rPr>
        <w:t>works like human</w:t>
      </w:r>
    </w:p>
    <w:p w14:paraId="573701F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F21745E">
          <v:rect id="_x0000_i3987" style="width:0;height:1.5pt" o:hralign="center" o:hrstd="t" o:hr="t" fillcolor="#a0a0a0" stroked="f"/>
        </w:pict>
      </w:r>
    </w:p>
    <w:p w14:paraId="745246F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17A0E24">
          <v:rect id="_x0000_i3988" style="width:0;height:1.5pt" o:hralign="center" o:hrstd="t" o:hr="t" fillcolor="#a0a0a0" stroked="f"/>
        </w:pict>
      </w:r>
    </w:p>
    <w:p w14:paraId="1379C92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TOOL 4: OPENAI + PLAYWRIGHT (MOST COMMON)</w:t>
      </w:r>
    </w:p>
    <w:p w14:paraId="4226990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Use for:</w:t>
      </w:r>
    </w:p>
    <w:p w14:paraId="5DC9CD21" w14:textId="77777777" w:rsidR="00B91534" w:rsidRPr="00B91534" w:rsidRDefault="00B91534">
      <w:pPr>
        <w:numPr>
          <w:ilvl w:val="0"/>
          <w:numId w:val="150"/>
        </w:numPr>
        <w:rPr>
          <w:lang w:val="en-IN"/>
        </w:rPr>
      </w:pPr>
      <w:r w:rsidRPr="00B91534">
        <w:rPr>
          <w:lang w:val="en-IN"/>
        </w:rPr>
        <w:t>test generation</w:t>
      </w:r>
    </w:p>
    <w:p w14:paraId="21CF432E" w14:textId="77777777" w:rsidR="00B91534" w:rsidRPr="00B91534" w:rsidRDefault="00B91534">
      <w:pPr>
        <w:numPr>
          <w:ilvl w:val="0"/>
          <w:numId w:val="150"/>
        </w:numPr>
        <w:rPr>
          <w:lang w:val="en-IN"/>
        </w:rPr>
      </w:pPr>
      <w:r w:rsidRPr="00B91534">
        <w:rPr>
          <w:lang w:val="en-IN"/>
        </w:rPr>
        <w:t>debugging</w:t>
      </w:r>
    </w:p>
    <w:p w14:paraId="27510D89" w14:textId="77777777" w:rsidR="00B91534" w:rsidRPr="00B91534" w:rsidRDefault="00B91534">
      <w:pPr>
        <w:numPr>
          <w:ilvl w:val="0"/>
          <w:numId w:val="150"/>
        </w:numPr>
        <w:rPr>
          <w:lang w:val="en-IN"/>
        </w:rPr>
      </w:pPr>
      <w:r w:rsidRPr="00B91534">
        <w:rPr>
          <w:lang w:val="en-IN"/>
        </w:rPr>
        <w:t>locator healing</w:t>
      </w:r>
    </w:p>
    <w:p w14:paraId="6B8101B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27D6CAC">
          <v:rect id="_x0000_i3989" style="width:0;height:1.5pt" o:hralign="center" o:hrstd="t" o:hr="t" fillcolor="#a0a0a0" stroked="f"/>
        </w:pict>
      </w:r>
    </w:p>
    <w:p w14:paraId="4F2C4F4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0BEC40C">
          <v:rect id="_x0000_i3990" style="width:0;height:1.5pt" o:hralign="center" o:hrstd="t" o:hr="t" fillcolor="#a0a0a0" stroked="f"/>
        </w:pict>
      </w:r>
    </w:p>
    <w:p w14:paraId="71EA49CE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TOOL 5: AI VISUAL TESTING (APPLITOOLS)</w:t>
      </w:r>
    </w:p>
    <w:p w14:paraId="441E5D12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Detect UI issues using AI</w:t>
      </w:r>
    </w:p>
    <w:p w14:paraId="5BE5517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173D7B9">
          <v:rect id="_x0000_i3991" style="width:0;height:1.5pt" o:hralign="center" o:hrstd="t" o:hr="t" fillcolor="#a0a0a0" stroked="f"/>
        </w:pict>
      </w:r>
    </w:p>
    <w:p w14:paraId="0773C2A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await </w:t>
      </w:r>
      <w:proofErr w:type="spellStart"/>
      <w:proofErr w:type="gramStart"/>
      <w:r w:rsidRPr="00B91534">
        <w:rPr>
          <w:lang w:val="en-IN"/>
        </w:rPr>
        <w:t>eyes.check</w:t>
      </w:r>
      <w:proofErr w:type="spellEnd"/>
      <w:proofErr w:type="gramEnd"/>
      <w:r w:rsidRPr="00B91534">
        <w:rPr>
          <w:lang w:val="en-IN"/>
        </w:rPr>
        <w:t>("Homepage");</w:t>
      </w:r>
    </w:p>
    <w:p w14:paraId="7EFEB0B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427CC79">
          <v:rect id="_x0000_i3992" style="width:0;height:1.5pt" o:hralign="center" o:hrstd="t" o:hr="t" fillcolor="#a0a0a0" stroked="f"/>
        </w:pict>
      </w:r>
    </w:p>
    <w:p w14:paraId="0BCE63F4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Detects:</w:t>
      </w:r>
    </w:p>
    <w:p w14:paraId="07DD4AB5" w14:textId="77777777" w:rsidR="00B91534" w:rsidRPr="00B91534" w:rsidRDefault="00B91534">
      <w:pPr>
        <w:numPr>
          <w:ilvl w:val="0"/>
          <w:numId w:val="151"/>
        </w:numPr>
        <w:rPr>
          <w:lang w:val="en-IN"/>
        </w:rPr>
      </w:pPr>
      <w:r w:rsidRPr="00B91534">
        <w:rPr>
          <w:lang w:val="en-IN"/>
        </w:rPr>
        <w:t>layout shifts</w:t>
      </w:r>
    </w:p>
    <w:p w14:paraId="4F87A4AB" w14:textId="77777777" w:rsidR="00B91534" w:rsidRPr="00B91534" w:rsidRDefault="00B91534">
      <w:pPr>
        <w:numPr>
          <w:ilvl w:val="0"/>
          <w:numId w:val="151"/>
        </w:numPr>
        <w:rPr>
          <w:lang w:val="en-IN"/>
        </w:rPr>
      </w:pPr>
      <w:r w:rsidRPr="00B91534">
        <w:rPr>
          <w:lang w:val="en-IN"/>
        </w:rPr>
        <w:t>UI bugs</w:t>
      </w:r>
    </w:p>
    <w:p w14:paraId="21C526B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5DBDF9B">
          <v:rect id="_x0000_i3993" style="width:0;height:1.5pt" o:hralign="center" o:hrstd="t" o:hr="t" fillcolor="#a0a0a0" stroked="f"/>
        </w:pict>
      </w:r>
    </w:p>
    <w:p w14:paraId="2369FD5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pict w14:anchorId="5F1DDFC6">
          <v:rect id="_x0000_i3994" style="width:0;height:1.5pt" o:hralign="center" o:hrstd="t" o:hr="t" fillcolor="#a0a0a0" stroked="f"/>
        </w:pict>
      </w:r>
    </w:p>
    <w:p w14:paraId="3429A0F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TOOL 6: PLAYWRIGHT TRACE + AI</w:t>
      </w:r>
    </w:p>
    <w:p w14:paraId="3C101451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Combine:</w:t>
      </w:r>
    </w:p>
    <w:p w14:paraId="4FE84E4D" w14:textId="77777777" w:rsidR="00B91534" w:rsidRPr="00B91534" w:rsidRDefault="00B91534" w:rsidP="00B91534">
      <w:pPr>
        <w:rPr>
          <w:lang w:val="en-IN"/>
        </w:rPr>
      </w:pP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show-trace trace.zip</w:t>
      </w:r>
    </w:p>
    <w:p w14:paraId="1E10C8E0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Feed trace into AI</w:t>
      </w:r>
      <w:r w:rsidRPr="00B91534">
        <w:rPr>
          <w:lang w:val="en-IN"/>
        </w:rPr>
        <w:br/>
        <w:t>→ get root cause</w:t>
      </w:r>
    </w:p>
    <w:p w14:paraId="04F6F83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81E9E0D">
          <v:rect id="_x0000_i3995" style="width:0;height:1.5pt" o:hralign="center" o:hrstd="t" o:hr="t" fillcolor="#a0a0a0" stroked="f"/>
        </w:pict>
      </w:r>
    </w:p>
    <w:p w14:paraId="119E253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9A21A82">
          <v:rect id="_x0000_i3996" style="width:0;height:1.5pt" o:hralign="center" o:hrstd="t" o:hr="t" fillcolor="#a0a0a0" stroked="f"/>
        </w:pict>
      </w:r>
    </w:p>
    <w:p w14:paraId="7B06556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🧩</w:t>
      </w:r>
      <w:r w:rsidRPr="00B91534">
        <w:rPr>
          <w:b/>
          <w:bCs/>
          <w:lang w:val="en-IN"/>
        </w:rPr>
        <w:t xml:space="preserve"> AI-ENABLED FRAMEWORK ARCHITECTURE</w:t>
      </w:r>
    </w:p>
    <w:p w14:paraId="3D07CAA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┌──────────────────────┐</w:t>
      </w:r>
    </w:p>
    <w:p w14:paraId="6EF742C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│   Test Scripts       │</w:t>
      </w:r>
    </w:p>
    <w:p w14:paraId="1EC90C9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└────────┬─────────────┘</w:t>
      </w:r>
    </w:p>
    <w:p w14:paraId="21F5612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         ↓</w:t>
      </w:r>
    </w:p>
    <w:p w14:paraId="5D9D4D5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┌──────────────────────────────┐</w:t>
      </w:r>
    </w:p>
    <w:p w14:paraId="76ACEE9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│ Playwright Automation </w:t>
      </w:r>
      <w:proofErr w:type="gramStart"/>
      <w:r w:rsidRPr="00B91534">
        <w:rPr>
          <w:lang w:val="en-IN"/>
        </w:rPr>
        <w:t>Layer  │</w:t>
      </w:r>
      <w:proofErr w:type="gramEnd"/>
    </w:p>
    <w:p w14:paraId="634973C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└────────┬─────────────────────┘</w:t>
      </w:r>
    </w:p>
    <w:p w14:paraId="13EBE5E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   ↓</w:t>
      </w:r>
    </w:p>
    <w:p w14:paraId="5BE06AE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┌──────────────────────────────┐</w:t>
      </w:r>
    </w:p>
    <w:p w14:paraId="4B71BD1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AI Layer                     │</w:t>
      </w:r>
    </w:p>
    <w:p w14:paraId="656F01E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- Locator healing            │</w:t>
      </w:r>
    </w:p>
    <w:p w14:paraId="6EA8D4C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- Test generation            │</w:t>
      </w:r>
    </w:p>
    <w:p w14:paraId="5DF6E82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- Failure analysis           │</w:t>
      </w:r>
    </w:p>
    <w:p w14:paraId="6434D35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└────────┬─────────────────────┘</w:t>
      </w:r>
    </w:p>
    <w:p w14:paraId="599CB32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↓</w:t>
      </w:r>
    </w:p>
    <w:p w14:paraId="6B90E2D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┌──────────────────────────────┐</w:t>
      </w:r>
    </w:p>
    <w:p w14:paraId="305C050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MCP / AI Agent Layer         │</w:t>
      </w:r>
    </w:p>
    <w:p w14:paraId="55391DE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 xml:space="preserve">      │ - Natural language execution │</w:t>
      </w:r>
    </w:p>
    <w:p w14:paraId="0B3E052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└────────┬─────────────────────┘</w:t>
      </w:r>
    </w:p>
    <w:p w14:paraId="6557C2B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↓</w:t>
      </w:r>
    </w:p>
    <w:p w14:paraId="72D6C13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┌──────────────────────────────┐</w:t>
      </w:r>
    </w:p>
    <w:p w14:paraId="33C0800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n8n Workflow Engine          │</w:t>
      </w:r>
    </w:p>
    <w:p w14:paraId="7AFB726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└────────┬─────────────────────┘</w:t>
      </w:r>
    </w:p>
    <w:p w14:paraId="1B61345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         ↓</w:t>
      </w:r>
    </w:p>
    <w:p w14:paraId="7B227DF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┌──────────────────────────────┐</w:t>
      </w:r>
    </w:p>
    <w:p w14:paraId="7547770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│ CI/CD + Docker + </w:t>
      </w:r>
      <w:proofErr w:type="gramStart"/>
      <w:r w:rsidRPr="00B91534">
        <w:rPr>
          <w:lang w:val="en-IN"/>
        </w:rPr>
        <w:t>Kubernetes  │</w:t>
      </w:r>
      <w:proofErr w:type="gramEnd"/>
    </w:p>
    <w:p w14:paraId="51AEED3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      └──────────────────────────────┘</w:t>
      </w:r>
    </w:p>
    <w:p w14:paraId="3ECE1E9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ADFD980">
          <v:rect id="_x0000_i3997" style="width:0;height:1.5pt" o:hralign="center" o:hrstd="t" o:hr="t" fillcolor="#a0a0a0" stroked="f"/>
        </w:pict>
      </w:r>
    </w:p>
    <w:p w14:paraId="0478134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REAL TRAINING ADD-ON (HOW TO TEACH AI)</w:t>
      </w:r>
    </w:p>
    <w:p w14:paraId="0D8903EF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Session Additions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201"/>
      </w:tblGrid>
      <w:tr w:rsidR="00B91534" w:rsidRPr="00B91534" w14:paraId="15BDD1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689993" w14:textId="77777777" w:rsidR="00B91534" w:rsidRPr="00B91534" w:rsidRDefault="00B91534" w:rsidP="00B91534">
            <w:pPr>
              <w:rPr>
                <w:b/>
                <w:bCs/>
                <w:lang w:val="en-IN"/>
              </w:rPr>
            </w:pPr>
            <w:r w:rsidRPr="00B91534">
              <w:rPr>
                <w:b/>
                <w:bCs/>
                <w:lang w:val="en-IN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D88D9F" w14:textId="77777777" w:rsidR="00B91534" w:rsidRPr="00B91534" w:rsidRDefault="00B91534" w:rsidP="00B91534">
            <w:pPr>
              <w:rPr>
                <w:b/>
                <w:bCs/>
                <w:lang w:val="en-IN"/>
              </w:rPr>
            </w:pPr>
            <w:r w:rsidRPr="00B91534">
              <w:rPr>
                <w:b/>
                <w:bCs/>
                <w:lang w:val="en-IN"/>
              </w:rPr>
              <w:t>Topic</w:t>
            </w:r>
          </w:p>
        </w:tc>
      </w:tr>
      <w:tr w:rsidR="00B91534" w:rsidRPr="00B91534" w14:paraId="56664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83771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Session 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3BA13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AI in testing basics</w:t>
            </w:r>
          </w:p>
        </w:tc>
      </w:tr>
      <w:tr w:rsidR="00B91534" w:rsidRPr="00B91534" w14:paraId="6F49C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C7F37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Session 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9247D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AI test generation</w:t>
            </w:r>
          </w:p>
        </w:tc>
      </w:tr>
      <w:tr w:rsidR="00B91534" w:rsidRPr="00B91534" w14:paraId="660FF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78256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Session 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0155A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AI failure analysis</w:t>
            </w:r>
          </w:p>
        </w:tc>
      </w:tr>
      <w:tr w:rsidR="00B91534" w:rsidRPr="00B91534" w14:paraId="6206A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50910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Session 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972D3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MCP + AI agents</w:t>
            </w:r>
          </w:p>
        </w:tc>
      </w:tr>
      <w:tr w:rsidR="00B91534" w:rsidRPr="00B91534" w14:paraId="31D09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F8D05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Session 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1BA9A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n8n pipeline</w:t>
            </w:r>
          </w:p>
        </w:tc>
      </w:tr>
      <w:tr w:rsidR="00B91534" w:rsidRPr="00B91534" w14:paraId="0B5B3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633F4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Session 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3E7AB" w14:textId="77777777" w:rsidR="00B91534" w:rsidRPr="00B91534" w:rsidRDefault="00B91534" w:rsidP="00B91534">
            <w:pPr>
              <w:rPr>
                <w:lang w:val="en-IN"/>
              </w:rPr>
            </w:pPr>
            <w:r w:rsidRPr="00B91534">
              <w:rPr>
                <w:lang w:val="en-IN"/>
              </w:rPr>
              <w:t>AI + CI/CD integration</w:t>
            </w:r>
          </w:p>
        </w:tc>
      </w:tr>
    </w:tbl>
    <w:p w14:paraId="4671C5C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8A7C909">
          <v:rect id="_x0000_i3998" style="width:0;height:1.5pt" o:hralign="center" o:hrstd="t" o:hr="t" fillcolor="#a0a0a0" stroked="f"/>
        </w:pict>
      </w:r>
    </w:p>
    <w:p w14:paraId="15BD0071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🏁</w:t>
      </w:r>
      <w:r w:rsidRPr="00B91534">
        <w:rPr>
          <w:b/>
          <w:bCs/>
          <w:lang w:val="en-IN"/>
        </w:rPr>
        <w:t xml:space="preserve"> FINAL OUTCOME (NEXT-GEN SDET)</w:t>
      </w:r>
    </w:p>
    <w:p w14:paraId="0EC6BBC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After this, your trainees can:</w:t>
      </w:r>
    </w:p>
    <w:p w14:paraId="791E9B21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Build AI-powered test frameworks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Use natural language automation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lastRenderedPageBreak/>
        <w:t>✅</w:t>
      </w:r>
      <w:r w:rsidRPr="00B91534">
        <w:rPr>
          <w:lang w:val="en-IN"/>
        </w:rPr>
        <w:t xml:space="preserve"> Auto-debug failing tests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Integrate AI into CI/CD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Build autonomous test pipelines</w:t>
      </w:r>
    </w:p>
    <w:p w14:paraId="2632390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7D82753">
          <v:rect id="_x0000_i3999" style="width:0;height:1.5pt" o:hralign="center" o:hrstd="t" o:hr="t" fillcolor="#a0a0a0" stroked="f"/>
        </w:pict>
      </w:r>
    </w:p>
    <w:p w14:paraId="6FC274B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🚀</w:t>
      </w:r>
      <w:r w:rsidRPr="00B91534">
        <w:rPr>
          <w:b/>
          <w:bCs/>
          <w:lang w:val="en-IN"/>
        </w:rPr>
        <w:t xml:space="preserve"> FINAL LEVEL (WHAT YOU’VE ACHIEVED)</w:t>
      </w:r>
    </w:p>
    <w:p w14:paraId="1204930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You are no longer teaching:</w:t>
      </w:r>
    </w:p>
    <w:p w14:paraId="54887763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❌</w:t>
      </w:r>
      <w:r w:rsidRPr="00B91534">
        <w:rPr>
          <w:lang w:val="en-IN"/>
        </w:rPr>
        <w:t xml:space="preserve"> Automation only</w:t>
      </w:r>
    </w:p>
    <w:p w14:paraId="1258EBA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You are now teaching:</w:t>
      </w:r>
    </w:p>
    <w:p w14:paraId="78545115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</w:t>
      </w:r>
      <w:r w:rsidRPr="00B91534">
        <w:rPr>
          <w:b/>
          <w:bCs/>
          <w:lang w:val="en-IN"/>
        </w:rPr>
        <w:t>AI-driven autonomous testing systems</w:t>
      </w:r>
    </w:p>
    <w:p w14:paraId="55B78B6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A6978CF">
          <v:rect id="_x0000_i4000" style="width:0;height:1.5pt" o:hralign="center" o:hrstd="t" o:hr="t" fillcolor="#a0a0a0" stroked="f"/>
        </w:pict>
      </w:r>
    </w:p>
    <w:p w14:paraId="739A273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 xml:space="preserve">Here’s a </w:t>
      </w:r>
      <w:r w:rsidRPr="00B91534">
        <w:rPr>
          <w:b/>
          <w:bCs/>
          <w:lang w:val="en-IN"/>
        </w:rPr>
        <w:t>ready-to-import n8n workflow JSON</w:t>
      </w:r>
      <w:r w:rsidRPr="00B91534">
        <w:rPr>
          <w:lang w:val="en-IN"/>
        </w:rPr>
        <w:t xml:space="preserve"> for your Playwright + AI automation pipeline </w:t>
      </w:r>
      <w:r w:rsidRPr="00B91534">
        <w:rPr>
          <w:rFonts w:ascii="Segoe UI Emoji" w:hAnsi="Segoe UI Emoji" w:cs="Segoe UI Emoji"/>
          <w:lang w:val="en-IN"/>
        </w:rPr>
        <w:t>✅</w:t>
      </w:r>
    </w:p>
    <w:p w14:paraId="7BDE488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This workflow does:</w:t>
      </w:r>
    </w:p>
    <w:p w14:paraId="199273FD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Trigger (Webhook / GitHub)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Run Playwright tests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Parse test results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Send data to AI (OpenAI)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Send summary to Slack</w:t>
      </w:r>
    </w:p>
    <w:p w14:paraId="227862E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DB71823">
          <v:rect id="_x0000_i4124" style="width:0;height:1.5pt" o:hralign="center" o:hrstd="t" o:hr="t" fillcolor="#a0a0a0" stroked="f"/>
        </w:pict>
      </w:r>
    </w:p>
    <w:p w14:paraId="7F767E3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</w:t>
      </w:r>
      <w:r w:rsidRPr="00B91534">
        <w:rPr>
          <w:rFonts w:ascii="Segoe UI Emoji" w:hAnsi="Segoe UI Emoji" w:cs="Segoe UI Emoji"/>
          <w:b/>
          <w:bCs/>
          <w:lang w:val="en-IN"/>
        </w:rPr>
        <w:t>📦</w:t>
      </w:r>
      <w:r w:rsidRPr="00B91534">
        <w:rPr>
          <w:b/>
          <w:bCs/>
          <w:lang w:val="en-IN"/>
        </w:rPr>
        <w:t xml:space="preserve"> n8n WORKFLOW JSON (IMPORT READY)</w:t>
      </w:r>
    </w:p>
    <w:p w14:paraId="7FD52FCA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👉</w:t>
      </w:r>
      <w:r w:rsidRPr="00B91534">
        <w:rPr>
          <w:lang w:val="en-IN"/>
        </w:rPr>
        <w:t xml:space="preserve"> Copy this entire JSON → Import into n8n</w:t>
      </w:r>
    </w:p>
    <w:p w14:paraId="3097458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{</w:t>
      </w:r>
    </w:p>
    <w:p w14:paraId="3654251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"name": "Playwright AI Test Pipeline",</w:t>
      </w:r>
    </w:p>
    <w:p w14:paraId="551FA84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"nodes": [</w:t>
      </w:r>
    </w:p>
    <w:p w14:paraId="3A87FCE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{</w:t>
      </w:r>
    </w:p>
    <w:p w14:paraId="0DFE9BA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"parameters": {</w:t>
      </w:r>
    </w:p>
    <w:p w14:paraId="7BA5950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"path": "playwright-trigger",</w:t>
      </w:r>
    </w:p>
    <w:p w14:paraId="1A522A9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httpMethod</w:t>
      </w:r>
      <w:proofErr w:type="spellEnd"/>
      <w:r w:rsidRPr="00B91534">
        <w:rPr>
          <w:lang w:val="en-IN"/>
        </w:rPr>
        <w:t>": "POST"</w:t>
      </w:r>
    </w:p>
    <w:p w14:paraId="5D37E96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     },</w:t>
      </w:r>
    </w:p>
    <w:p w14:paraId="4501B70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"id": "Webhook",</w:t>
      </w:r>
    </w:p>
    <w:p w14:paraId="6DD7AAF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"name": "Trigger (Webhook)",</w:t>
      </w:r>
    </w:p>
    <w:p w14:paraId="05C67F4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"type": "n8n-nodes-</w:t>
      </w:r>
      <w:proofErr w:type="gramStart"/>
      <w:r w:rsidRPr="00B91534">
        <w:rPr>
          <w:lang w:val="en-IN"/>
        </w:rPr>
        <w:t>base.webhook</w:t>
      </w:r>
      <w:proofErr w:type="gramEnd"/>
      <w:r w:rsidRPr="00B91534">
        <w:rPr>
          <w:lang w:val="en-IN"/>
        </w:rPr>
        <w:t>",</w:t>
      </w:r>
    </w:p>
    <w:p w14:paraId="2B0D8D7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</w:t>
      </w:r>
      <w:proofErr w:type="spellStart"/>
      <w:r w:rsidRPr="00B91534">
        <w:rPr>
          <w:lang w:val="en-IN"/>
        </w:rPr>
        <w:t>typeVersion</w:t>
      </w:r>
      <w:proofErr w:type="spellEnd"/>
      <w:r w:rsidRPr="00B91534">
        <w:rPr>
          <w:lang w:val="en-IN"/>
        </w:rPr>
        <w:t>": 1,</w:t>
      </w:r>
    </w:p>
    <w:p w14:paraId="41F859A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"position": [200, 300]</w:t>
      </w:r>
    </w:p>
    <w:p w14:paraId="6F93620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0425BAD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{</w:t>
      </w:r>
    </w:p>
    <w:p w14:paraId="367E427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"parameters": {</w:t>
      </w:r>
    </w:p>
    <w:p w14:paraId="24C9BAE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"command": "</w:t>
      </w:r>
      <w:proofErr w:type="spellStart"/>
      <w:r w:rsidRPr="00B91534">
        <w:rPr>
          <w:lang w:val="en-IN"/>
        </w:rPr>
        <w:t>npx</w:t>
      </w:r>
      <w:proofErr w:type="spellEnd"/>
      <w:r w:rsidRPr="00B91534">
        <w:rPr>
          <w:lang w:val="en-IN"/>
        </w:rPr>
        <w:t xml:space="preserve"> playwright test --reporter=</w:t>
      </w:r>
      <w:proofErr w:type="spellStart"/>
      <w:r w:rsidRPr="00B91534">
        <w:rPr>
          <w:lang w:val="en-IN"/>
        </w:rPr>
        <w:t>json</w:t>
      </w:r>
      <w:proofErr w:type="spellEnd"/>
      <w:r w:rsidRPr="00B91534">
        <w:rPr>
          <w:lang w:val="en-IN"/>
        </w:rPr>
        <w:t>"</w:t>
      </w:r>
    </w:p>
    <w:p w14:paraId="6A15308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},</w:t>
      </w:r>
    </w:p>
    <w:p w14:paraId="49F36C6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"id": "</w:t>
      </w:r>
      <w:proofErr w:type="spellStart"/>
      <w:r w:rsidRPr="00B91534">
        <w:rPr>
          <w:lang w:val="en-IN"/>
        </w:rPr>
        <w:t>RunTests</w:t>
      </w:r>
      <w:proofErr w:type="spellEnd"/>
      <w:r w:rsidRPr="00B91534">
        <w:rPr>
          <w:lang w:val="en-IN"/>
        </w:rPr>
        <w:t>",</w:t>
      </w:r>
    </w:p>
    <w:p w14:paraId="1A91AE1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"name": "Run Playwright Tests",</w:t>
      </w:r>
    </w:p>
    <w:p w14:paraId="61CF7A1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"type": "n8n-nodes-</w:t>
      </w:r>
      <w:proofErr w:type="gramStart"/>
      <w:r w:rsidRPr="00B91534">
        <w:rPr>
          <w:lang w:val="en-IN"/>
        </w:rPr>
        <w:t>base.executeCommand</w:t>
      </w:r>
      <w:proofErr w:type="gramEnd"/>
      <w:r w:rsidRPr="00B91534">
        <w:rPr>
          <w:lang w:val="en-IN"/>
        </w:rPr>
        <w:t>",</w:t>
      </w:r>
    </w:p>
    <w:p w14:paraId="6F8AF1B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</w:t>
      </w:r>
      <w:proofErr w:type="spellStart"/>
      <w:r w:rsidRPr="00B91534">
        <w:rPr>
          <w:lang w:val="en-IN"/>
        </w:rPr>
        <w:t>typeVersion</w:t>
      </w:r>
      <w:proofErr w:type="spellEnd"/>
      <w:r w:rsidRPr="00B91534">
        <w:rPr>
          <w:lang w:val="en-IN"/>
        </w:rPr>
        <w:t>": 1,</w:t>
      </w:r>
    </w:p>
    <w:p w14:paraId="40679F8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"position": [450, 300]</w:t>
      </w:r>
    </w:p>
    <w:p w14:paraId="62607BD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2A7B2FC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{</w:t>
      </w:r>
    </w:p>
    <w:p w14:paraId="52E5F01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"parameters": {</w:t>
      </w:r>
    </w:p>
    <w:p w14:paraId="5A387EA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filePath</w:t>
      </w:r>
      <w:proofErr w:type="spellEnd"/>
      <w:r w:rsidRPr="00B91534">
        <w:rPr>
          <w:lang w:val="en-IN"/>
        </w:rPr>
        <w:t>": "test-</w:t>
      </w:r>
      <w:proofErr w:type="spellStart"/>
      <w:proofErr w:type="gramStart"/>
      <w:r w:rsidRPr="00B91534">
        <w:rPr>
          <w:lang w:val="en-IN"/>
        </w:rPr>
        <w:t>results.json</w:t>
      </w:r>
      <w:proofErr w:type="spellEnd"/>
      <w:proofErr w:type="gramEnd"/>
      <w:r w:rsidRPr="00B91534">
        <w:rPr>
          <w:lang w:val="en-IN"/>
        </w:rPr>
        <w:t>",</w:t>
      </w:r>
    </w:p>
    <w:p w14:paraId="4460379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dataPropertyName</w:t>
      </w:r>
      <w:proofErr w:type="spellEnd"/>
      <w:r w:rsidRPr="00B91534">
        <w:rPr>
          <w:lang w:val="en-IN"/>
        </w:rPr>
        <w:t>": "data"</w:t>
      </w:r>
    </w:p>
    <w:p w14:paraId="3A40A08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},</w:t>
      </w:r>
    </w:p>
    <w:p w14:paraId="5C5B0F4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"id": "</w:t>
      </w:r>
      <w:proofErr w:type="spellStart"/>
      <w:r w:rsidRPr="00B91534">
        <w:rPr>
          <w:lang w:val="en-IN"/>
        </w:rPr>
        <w:t>ReadResults</w:t>
      </w:r>
      <w:proofErr w:type="spellEnd"/>
      <w:r w:rsidRPr="00B91534">
        <w:rPr>
          <w:lang w:val="en-IN"/>
        </w:rPr>
        <w:t>",</w:t>
      </w:r>
    </w:p>
    <w:p w14:paraId="2C6594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"name": "Read Test Results",</w:t>
      </w:r>
    </w:p>
    <w:p w14:paraId="5006473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"type": "n8n-nodes-</w:t>
      </w:r>
      <w:proofErr w:type="gramStart"/>
      <w:r w:rsidRPr="00B91534">
        <w:rPr>
          <w:lang w:val="en-IN"/>
        </w:rPr>
        <w:t>base.readBinaryFile</w:t>
      </w:r>
      <w:proofErr w:type="gramEnd"/>
      <w:r w:rsidRPr="00B91534">
        <w:rPr>
          <w:lang w:val="en-IN"/>
        </w:rPr>
        <w:t>",</w:t>
      </w:r>
    </w:p>
    <w:p w14:paraId="1BE68E3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</w:t>
      </w:r>
      <w:proofErr w:type="spellStart"/>
      <w:r w:rsidRPr="00B91534">
        <w:rPr>
          <w:lang w:val="en-IN"/>
        </w:rPr>
        <w:t>typeVersion</w:t>
      </w:r>
      <w:proofErr w:type="spellEnd"/>
      <w:r w:rsidRPr="00B91534">
        <w:rPr>
          <w:lang w:val="en-IN"/>
        </w:rPr>
        <w:t>": 1,</w:t>
      </w:r>
    </w:p>
    <w:p w14:paraId="76EB15F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     "position": [700, 300]</w:t>
      </w:r>
    </w:p>
    <w:p w14:paraId="33B6AF3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026C04C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{</w:t>
      </w:r>
    </w:p>
    <w:p w14:paraId="05002A8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"parameters": {</w:t>
      </w:r>
    </w:p>
    <w:p w14:paraId="726D180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functionCode</w:t>
      </w:r>
      <w:proofErr w:type="spellEnd"/>
      <w:r w:rsidRPr="00B91534">
        <w:rPr>
          <w:lang w:val="en-IN"/>
        </w:rPr>
        <w:t>": "</w:t>
      </w:r>
      <w:proofErr w:type="spellStart"/>
      <w:r w:rsidRPr="00B91534">
        <w:rPr>
          <w:lang w:val="en-IN"/>
        </w:rPr>
        <w:t>const</w:t>
      </w:r>
      <w:proofErr w:type="spellEnd"/>
      <w:r w:rsidRPr="00B91534">
        <w:rPr>
          <w:lang w:val="en-IN"/>
        </w:rPr>
        <w:t xml:space="preserve"> content = </w:t>
      </w:r>
      <w:proofErr w:type="spellStart"/>
      <w:r w:rsidRPr="00B91534">
        <w:rPr>
          <w:lang w:val="en-IN"/>
        </w:rPr>
        <w:t>Buffer.from</w:t>
      </w:r>
      <w:proofErr w:type="spellEnd"/>
      <w:r w:rsidRPr="00B91534">
        <w:rPr>
          <w:lang w:val="en-IN"/>
        </w:rPr>
        <w:t>(items[0].</w:t>
      </w:r>
      <w:proofErr w:type="spellStart"/>
      <w:r w:rsidRPr="00B91534">
        <w:rPr>
          <w:lang w:val="en-IN"/>
        </w:rPr>
        <w:t>binary.data.data</w:t>
      </w:r>
      <w:proofErr w:type="spellEnd"/>
      <w:r w:rsidRPr="00B91534">
        <w:rPr>
          <w:lang w:val="en-IN"/>
        </w:rPr>
        <w:t>).</w:t>
      </w:r>
      <w:proofErr w:type="spellStart"/>
      <w:r w:rsidRPr="00B91534">
        <w:rPr>
          <w:lang w:val="en-IN"/>
        </w:rPr>
        <w:t>toString</w:t>
      </w:r>
      <w:proofErr w:type="spellEnd"/>
      <w:r w:rsidRPr="00B91534">
        <w:rPr>
          <w:lang w:val="en-IN"/>
        </w:rPr>
        <w:t>();\</w:t>
      </w:r>
      <w:proofErr w:type="spellStart"/>
      <w:r w:rsidRPr="00B91534">
        <w:rPr>
          <w:lang w:val="en-IN"/>
        </w:rPr>
        <w:t>nconst</w:t>
      </w:r>
      <w:proofErr w:type="spellEnd"/>
      <w:r w:rsidRPr="00B91534">
        <w:rPr>
          <w:lang w:val="en-IN"/>
        </w:rPr>
        <w:t xml:space="preserve"> parsed = </w:t>
      </w:r>
      <w:proofErr w:type="spellStart"/>
      <w:r w:rsidRPr="00B91534">
        <w:rPr>
          <w:lang w:val="en-IN"/>
        </w:rPr>
        <w:t>JSON.parse</w:t>
      </w:r>
      <w:proofErr w:type="spellEnd"/>
      <w:r w:rsidRPr="00B91534">
        <w:rPr>
          <w:lang w:val="en-IN"/>
        </w:rPr>
        <w:t>(content);\n\</w:t>
      </w:r>
      <w:proofErr w:type="spellStart"/>
      <w:r w:rsidRPr="00B91534">
        <w:rPr>
          <w:lang w:val="en-IN"/>
        </w:rPr>
        <w:t>nlet</w:t>
      </w:r>
      <w:proofErr w:type="spellEnd"/>
      <w:r w:rsidRPr="00B91534">
        <w:rPr>
          <w:lang w:val="en-IN"/>
        </w:rPr>
        <w:t xml:space="preserve"> total = </w:t>
      </w:r>
      <w:proofErr w:type="spellStart"/>
      <w:r w:rsidRPr="00B91534">
        <w:rPr>
          <w:lang w:val="en-IN"/>
        </w:rPr>
        <w:t>parsed.tests.length</w:t>
      </w:r>
      <w:proofErr w:type="spellEnd"/>
      <w:r w:rsidRPr="00B91534">
        <w:rPr>
          <w:lang w:val="en-IN"/>
        </w:rPr>
        <w:t>;\</w:t>
      </w:r>
      <w:proofErr w:type="spellStart"/>
      <w:r w:rsidRPr="00B91534">
        <w:rPr>
          <w:lang w:val="en-IN"/>
        </w:rPr>
        <w:t>nlet</w:t>
      </w:r>
      <w:proofErr w:type="spellEnd"/>
      <w:r w:rsidRPr="00B91534">
        <w:rPr>
          <w:lang w:val="en-IN"/>
        </w:rPr>
        <w:t xml:space="preserve"> passed = </w:t>
      </w:r>
      <w:proofErr w:type="spellStart"/>
      <w:r w:rsidRPr="00B91534">
        <w:rPr>
          <w:lang w:val="en-IN"/>
        </w:rPr>
        <w:t>parsed.tests.filter</w:t>
      </w:r>
      <w:proofErr w:type="spellEnd"/>
      <w:r w:rsidRPr="00B91534">
        <w:rPr>
          <w:lang w:val="en-IN"/>
        </w:rPr>
        <w:t xml:space="preserve">(t =&gt; </w:t>
      </w:r>
      <w:proofErr w:type="spellStart"/>
      <w:r w:rsidRPr="00B91534">
        <w:rPr>
          <w:lang w:val="en-IN"/>
        </w:rPr>
        <w:t>t.status</w:t>
      </w:r>
      <w:proofErr w:type="spellEnd"/>
      <w:r w:rsidRPr="00B91534">
        <w:rPr>
          <w:lang w:val="en-IN"/>
        </w:rPr>
        <w:t xml:space="preserve"> === 'passed').length;\</w:t>
      </w:r>
      <w:proofErr w:type="spellStart"/>
      <w:r w:rsidRPr="00B91534">
        <w:rPr>
          <w:lang w:val="en-IN"/>
        </w:rPr>
        <w:t>nlet</w:t>
      </w:r>
      <w:proofErr w:type="spellEnd"/>
      <w:r w:rsidRPr="00B91534">
        <w:rPr>
          <w:lang w:val="en-IN"/>
        </w:rPr>
        <w:t xml:space="preserve"> failed = total - passed;\n\</w:t>
      </w:r>
      <w:proofErr w:type="spellStart"/>
      <w:r w:rsidRPr="00B91534">
        <w:rPr>
          <w:lang w:val="en-IN"/>
        </w:rPr>
        <w:t>nreturn</w:t>
      </w:r>
      <w:proofErr w:type="spellEnd"/>
      <w:r w:rsidRPr="00B91534">
        <w:rPr>
          <w:lang w:val="en-IN"/>
        </w:rPr>
        <w:t xml:space="preserve"> [{ </w:t>
      </w:r>
      <w:proofErr w:type="spellStart"/>
      <w:r w:rsidRPr="00B91534">
        <w:rPr>
          <w:lang w:val="en-IN"/>
        </w:rPr>
        <w:t>json</w:t>
      </w:r>
      <w:proofErr w:type="spellEnd"/>
      <w:r w:rsidRPr="00B91534">
        <w:rPr>
          <w:lang w:val="en-IN"/>
        </w:rPr>
        <w:t>: { total, passed, failed, raw: parsed } }];"</w:t>
      </w:r>
    </w:p>
    <w:p w14:paraId="5E40775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},</w:t>
      </w:r>
    </w:p>
    <w:p w14:paraId="6A3014C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"id": "</w:t>
      </w:r>
      <w:proofErr w:type="spellStart"/>
      <w:r w:rsidRPr="00B91534">
        <w:rPr>
          <w:lang w:val="en-IN"/>
        </w:rPr>
        <w:t>ParseResults</w:t>
      </w:r>
      <w:proofErr w:type="spellEnd"/>
      <w:r w:rsidRPr="00B91534">
        <w:rPr>
          <w:lang w:val="en-IN"/>
        </w:rPr>
        <w:t>",</w:t>
      </w:r>
    </w:p>
    <w:p w14:paraId="519B23D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"name": "Parse Results",</w:t>
      </w:r>
    </w:p>
    <w:p w14:paraId="47BBA6E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"type": "n8n-nodes-</w:t>
      </w:r>
      <w:proofErr w:type="gramStart"/>
      <w:r w:rsidRPr="00B91534">
        <w:rPr>
          <w:lang w:val="en-IN"/>
        </w:rPr>
        <w:t>base.function</w:t>
      </w:r>
      <w:proofErr w:type="gramEnd"/>
      <w:r w:rsidRPr="00B91534">
        <w:rPr>
          <w:lang w:val="en-IN"/>
        </w:rPr>
        <w:t>",</w:t>
      </w:r>
    </w:p>
    <w:p w14:paraId="04FDFE8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</w:t>
      </w:r>
      <w:proofErr w:type="spellStart"/>
      <w:r w:rsidRPr="00B91534">
        <w:rPr>
          <w:lang w:val="en-IN"/>
        </w:rPr>
        <w:t>typeVersion</w:t>
      </w:r>
      <w:proofErr w:type="spellEnd"/>
      <w:r w:rsidRPr="00B91534">
        <w:rPr>
          <w:lang w:val="en-IN"/>
        </w:rPr>
        <w:t>": 1,</w:t>
      </w:r>
    </w:p>
    <w:p w14:paraId="1F1A2D0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"position": [900, 300]</w:t>
      </w:r>
    </w:p>
    <w:p w14:paraId="4A3E30E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4EE79D3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{</w:t>
      </w:r>
    </w:p>
    <w:p w14:paraId="2687D5E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"parameters": {</w:t>
      </w:r>
    </w:p>
    <w:p w14:paraId="4426916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"authentication": "</w:t>
      </w:r>
      <w:proofErr w:type="spellStart"/>
      <w:r w:rsidRPr="00B91534">
        <w:rPr>
          <w:lang w:val="en-IN"/>
        </w:rPr>
        <w:t>headerAuth</w:t>
      </w:r>
      <w:proofErr w:type="spellEnd"/>
      <w:r w:rsidRPr="00B91534">
        <w:rPr>
          <w:lang w:val="en-IN"/>
        </w:rPr>
        <w:t>",</w:t>
      </w:r>
    </w:p>
    <w:p w14:paraId="16A41D7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url</w:t>
      </w:r>
      <w:proofErr w:type="spellEnd"/>
      <w:r w:rsidRPr="00B91534">
        <w:rPr>
          <w:lang w:val="en-IN"/>
        </w:rPr>
        <w:t>": "</w:t>
      </w:r>
      <w:hyperlink r:id="rId16" w:history="1">
        <w:r w:rsidRPr="00B91534">
          <w:rPr>
            <w:rStyle w:val="Hyperlink"/>
            <w:lang w:val="en-IN"/>
          </w:rPr>
          <w:t>https://api.openai.com/v1/chat/completions</w:t>
        </w:r>
      </w:hyperlink>
      <w:r w:rsidRPr="00B91534">
        <w:rPr>
          <w:lang w:val="en-IN"/>
        </w:rPr>
        <w:t>",</w:t>
      </w:r>
    </w:p>
    <w:p w14:paraId="310C29C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"options": {},</w:t>
      </w:r>
    </w:p>
    <w:p w14:paraId="3AABFB0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jsonParameters</w:t>
      </w:r>
      <w:proofErr w:type="spellEnd"/>
      <w:r w:rsidRPr="00B91534">
        <w:rPr>
          <w:lang w:val="en-IN"/>
        </w:rPr>
        <w:t>": true,</w:t>
      </w:r>
    </w:p>
    <w:p w14:paraId="72C9404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bodyParametersJson</w:t>
      </w:r>
      <w:proofErr w:type="spellEnd"/>
      <w:r w:rsidRPr="00B91534">
        <w:rPr>
          <w:lang w:val="en-IN"/>
        </w:rPr>
        <w:t>": "</w:t>
      </w:r>
      <w:proofErr w:type="gramStart"/>
      <w:r w:rsidRPr="00B91534">
        <w:rPr>
          <w:lang w:val="en-IN"/>
        </w:rPr>
        <w:t>={</w:t>
      </w:r>
      <w:proofErr w:type="gramEnd"/>
      <w:r w:rsidRPr="00B91534">
        <w:rPr>
          <w:lang w:val="en-IN"/>
        </w:rPr>
        <w:t>\</w:t>
      </w:r>
      <w:proofErr w:type="gramStart"/>
      <w:r w:rsidRPr="00B91534">
        <w:rPr>
          <w:lang w:val="en-IN"/>
        </w:rPr>
        <w:t>n  "</w:t>
      </w:r>
      <w:proofErr w:type="gramEnd"/>
      <w:r w:rsidRPr="00B91534">
        <w:rPr>
          <w:lang w:val="en-IN"/>
        </w:rPr>
        <w:t>model": "gpt-4o-mini</w:t>
      </w:r>
      <w:proofErr w:type="gramStart"/>
      <w:r w:rsidRPr="00B91534">
        <w:rPr>
          <w:lang w:val="en-IN"/>
        </w:rPr>
        <w:t>",\n  "</w:t>
      </w:r>
      <w:proofErr w:type="gramEnd"/>
      <w:r w:rsidRPr="00B91534">
        <w:rPr>
          <w:lang w:val="en-IN"/>
        </w:rPr>
        <w:t>messages": [\n </w:t>
      </w:r>
      <w:proofErr w:type="gramStart"/>
      <w:r w:rsidRPr="00B91534">
        <w:rPr>
          <w:lang w:val="en-IN"/>
        </w:rPr>
        <w:t>   {</w:t>
      </w:r>
      <w:proofErr w:type="gramEnd"/>
      <w:r w:rsidRPr="00B91534">
        <w:rPr>
          <w:lang w:val="en-IN"/>
        </w:rPr>
        <w:t>\n      "role": "user</w:t>
      </w:r>
      <w:proofErr w:type="gramStart"/>
      <w:r w:rsidRPr="00B91534">
        <w:rPr>
          <w:lang w:val="en-IN"/>
        </w:rPr>
        <w:t>",\</w:t>
      </w:r>
      <w:proofErr w:type="gramEnd"/>
      <w:r w:rsidRPr="00B91534">
        <w:rPr>
          <w:lang w:val="en-IN"/>
        </w:rPr>
        <w:t>n      "content": "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 xml:space="preserve"> this test result and suggest fixes: {{$</w:t>
      </w:r>
      <w:proofErr w:type="spellStart"/>
      <w:r w:rsidRPr="00B91534">
        <w:rPr>
          <w:lang w:val="en-IN"/>
        </w:rPr>
        <w:t>json</w:t>
      </w:r>
      <w:proofErr w:type="spellEnd"/>
      <w:r w:rsidRPr="00B91534">
        <w:rPr>
          <w:lang w:val="en-IN"/>
        </w:rPr>
        <w:t>}}"\n  </w:t>
      </w:r>
      <w:proofErr w:type="gramStart"/>
      <w:r w:rsidRPr="00B91534">
        <w:rPr>
          <w:lang w:val="en-IN"/>
        </w:rPr>
        <w:t>  }</w:t>
      </w:r>
      <w:proofErr w:type="gramEnd"/>
      <w:r w:rsidRPr="00B91534">
        <w:rPr>
          <w:lang w:val="en-IN"/>
        </w:rPr>
        <w:t>\</w:t>
      </w:r>
      <w:proofErr w:type="gramStart"/>
      <w:r w:rsidRPr="00B91534">
        <w:rPr>
          <w:lang w:val="en-IN"/>
        </w:rPr>
        <w:t>n  ]</w:t>
      </w:r>
      <w:proofErr w:type="gramEnd"/>
      <w:r w:rsidRPr="00B91534">
        <w:rPr>
          <w:lang w:val="en-IN"/>
        </w:rPr>
        <w:t>\n}"</w:t>
      </w:r>
    </w:p>
    <w:p w14:paraId="2DB4121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},</w:t>
      </w:r>
    </w:p>
    <w:p w14:paraId="70264FE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"id": "</w:t>
      </w:r>
      <w:proofErr w:type="spellStart"/>
      <w:r w:rsidRPr="00B91534">
        <w:rPr>
          <w:lang w:val="en-IN"/>
        </w:rPr>
        <w:t>AIAnalysis</w:t>
      </w:r>
      <w:proofErr w:type="spellEnd"/>
      <w:r w:rsidRPr="00B91534">
        <w:rPr>
          <w:lang w:val="en-IN"/>
        </w:rPr>
        <w:t>",</w:t>
      </w:r>
    </w:p>
    <w:p w14:paraId="08D4F59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"name": "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 xml:space="preserve"> Failures (AI)",</w:t>
      </w:r>
    </w:p>
    <w:p w14:paraId="6CDE683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     "type": "n8n-nodes-</w:t>
      </w:r>
      <w:proofErr w:type="gramStart"/>
      <w:r w:rsidRPr="00B91534">
        <w:rPr>
          <w:lang w:val="en-IN"/>
        </w:rPr>
        <w:t>base.httpRequest</w:t>
      </w:r>
      <w:proofErr w:type="gramEnd"/>
      <w:r w:rsidRPr="00B91534">
        <w:rPr>
          <w:lang w:val="en-IN"/>
        </w:rPr>
        <w:t>",</w:t>
      </w:r>
    </w:p>
    <w:p w14:paraId="2B50CEF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</w:t>
      </w:r>
      <w:proofErr w:type="spellStart"/>
      <w:r w:rsidRPr="00B91534">
        <w:rPr>
          <w:lang w:val="en-IN"/>
        </w:rPr>
        <w:t>typeVersion</w:t>
      </w:r>
      <w:proofErr w:type="spellEnd"/>
      <w:r w:rsidRPr="00B91534">
        <w:rPr>
          <w:lang w:val="en-IN"/>
        </w:rPr>
        <w:t>": 2,</w:t>
      </w:r>
    </w:p>
    <w:p w14:paraId="56208A3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"position": [1100, 300],</w:t>
      </w:r>
    </w:p>
    <w:p w14:paraId="3963011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"credentials": {</w:t>
      </w:r>
    </w:p>
    <w:p w14:paraId="262E00D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httpHeaderAuth</w:t>
      </w:r>
      <w:proofErr w:type="spellEnd"/>
      <w:r w:rsidRPr="00B91534">
        <w:rPr>
          <w:lang w:val="en-IN"/>
        </w:rPr>
        <w:t>": {</w:t>
      </w:r>
    </w:p>
    <w:p w14:paraId="4DE3DD8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   "id": "</w:t>
      </w:r>
      <w:proofErr w:type="spellStart"/>
      <w:r w:rsidRPr="00B91534">
        <w:rPr>
          <w:lang w:val="en-IN"/>
        </w:rPr>
        <w:t>openai-api</w:t>
      </w:r>
      <w:proofErr w:type="spellEnd"/>
      <w:r w:rsidRPr="00B91534">
        <w:rPr>
          <w:lang w:val="en-IN"/>
        </w:rPr>
        <w:t>",</w:t>
      </w:r>
    </w:p>
    <w:p w14:paraId="39B6433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   "name": "OpenAI API"</w:t>
      </w:r>
    </w:p>
    <w:p w14:paraId="203D26D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}</w:t>
      </w:r>
    </w:p>
    <w:p w14:paraId="6506DC3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}</w:t>
      </w:r>
    </w:p>
    <w:p w14:paraId="533C18D4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439162D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{</w:t>
      </w:r>
    </w:p>
    <w:p w14:paraId="3B89CC8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"parameters": {</w:t>
      </w:r>
    </w:p>
    <w:p w14:paraId="30789C5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"channel": "#</w:t>
      </w:r>
      <w:proofErr w:type="spellStart"/>
      <w:r w:rsidRPr="00B91534">
        <w:rPr>
          <w:lang w:val="en-IN"/>
        </w:rPr>
        <w:t>qa</w:t>
      </w:r>
      <w:proofErr w:type="spellEnd"/>
      <w:r w:rsidRPr="00B91534">
        <w:rPr>
          <w:lang w:val="en-IN"/>
        </w:rPr>
        <w:t>-automation",</w:t>
      </w:r>
    </w:p>
    <w:p w14:paraId="1E12265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"text": "=</w:t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Playwright Test Results\</w:t>
      </w:r>
      <w:proofErr w:type="spellStart"/>
      <w:r w:rsidRPr="00B91534">
        <w:rPr>
          <w:lang w:val="en-IN"/>
        </w:rPr>
        <w:t>nTotal</w:t>
      </w:r>
      <w:proofErr w:type="spellEnd"/>
      <w:r w:rsidRPr="00B91534">
        <w:rPr>
          <w:lang w:val="en-IN"/>
        </w:rPr>
        <w:t>: {{$</w:t>
      </w:r>
      <w:proofErr w:type="spellStart"/>
      <w:proofErr w:type="gramStart"/>
      <w:r w:rsidRPr="00B91534">
        <w:rPr>
          <w:lang w:val="en-IN"/>
        </w:rPr>
        <w:t>json.total</w:t>
      </w:r>
      <w:proofErr w:type="spellEnd"/>
      <w:r w:rsidRPr="00B91534">
        <w:rPr>
          <w:lang w:val="en-IN"/>
        </w:rPr>
        <w:t>}}\</w:t>
      </w:r>
      <w:proofErr w:type="spellStart"/>
      <w:proofErr w:type="gramEnd"/>
      <w:r w:rsidRPr="00B91534">
        <w:rPr>
          <w:lang w:val="en-IN"/>
        </w:rPr>
        <w:t>nPassed</w:t>
      </w:r>
      <w:proofErr w:type="spellEnd"/>
      <w:r w:rsidRPr="00B91534">
        <w:rPr>
          <w:lang w:val="en-IN"/>
        </w:rPr>
        <w:t>: {{$</w:t>
      </w:r>
      <w:proofErr w:type="spellStart"/>
      <w:proofErr w:type="gramStart"/>
      <w:r w:rsidRPr="00B91534">
        <w:rPr>
          <w:lang w:val="en-IN"/>
        </w:rPr>
        <w:t>json.passed</w:t>
      </w:r>
      <w:proofErr w:type="spellEnd"/>
      <w:r w:rsidRPr="00B91534">
        <w:rPr>
          <w:lang w:val="en-IN"/>
        </w:rPr>
        <w:t>}}\</w:t>
      </w:r>
      <w:proofErr w:type="spellStart"/>
      <w:proofErr w:type="gramEnd"/>
      <w:r w:rsidRPr="00B91534">
        <w:rPr>
          <w:lang w:val="en-IN"/>
        </w:rPr>
        <w:t>nFailed</w:t>
      </w:r>
      <w:proofErr w:type="spellEnd"/>
      <w:r w:rsidRPr="00B91534">
        <w:rPr>
          <w:lang w:val="en-IN"/>
        </w:rPr>
        <w:t>: {{$</w:t>
      </w:r>
      <w:proofErr w:type="spellStart"/>
      <w:proofErr w:type="gramStart"/>
      <w:r w:rsidRPr="00B91534">
        <w:rPr>
          <w:lang w:val="en-IN"/>
        </w:rPr>
        <w:t>json.failed</w:t>
      </w:r>
      <w:proofErr w:type="spellEnd"/>
      <w:r w:rsidRPr="00B91534">
        <w:rPr>
          <w:lang w:val="en-IN"/>
        </w:rPr>
        <w:t>}}\n\n</w:t>
      </w:r>
      <w:proofErr w:type="gramEnd"/>
      <w:r w:rsidRPr="00B91534">
        <w:rPr>
          <w:rFonts w:ascii="Segoe UI Emoji" w:hAnsi="Segoe UI Emoji" w:cs="Segoe UI Emoji"/>
          <w:lang w:val="en-IN"/>
        </w:rPr>
        <w:t>🤖</w:t>
      </w:r>
      <w:r w:rsidRPr="00B91534">
        <w:rPr>
          <w:lang w:val="en-IN"/>
        </w:rPr>
        <w:t xml:space="preserve"> AI </w:t>
      </w:r>
      <w:proofErr w:type="gramStart"/>
      <w:r w:rsidRPr="00B91534">
        <w:rPr>
          <w:lang w:val="en-IN"/>
        </w:rPr>
        <w:t>Analysis:\n{</w:t>
      </w:r>
      <w:proofErr w:type="gramEnd"/>
      <w:r w:rsidRPr="00B91534">
        <w:rPr>
          <w:lang w:val="en-IN"/>
        </w:rPr>
        <w:t>{$</w:t>
      </w:r>
      <w:proofErr w:type="gramStart"/>
      <w:r w:rsidRPr="00B91534">
        <w:rPr>
          <w:lang w:val="en-IN"/>
        </w:rPr>
        <w:t>node[</w:t>
      </w:r>
      <w:proofErr w:type="gramEnd"/>
      <w:r w:rsidRPr="00B91534">
        <w:rPr>
          <w:lang w:val="en-IN"/>
        </w:rPr>
        <w:t>"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 xml:space="preserve"> Failures (AI)"</w:t>
      </w:r>
      <w:proofErr w:type="gramStart"/>
      <w:r w:rsidRPr="00B91534">
        <w:rPr>
          <w:lang w:val="en-IN"/>
        </w:rPr>
        <w:t>].</w:t>
      </w:r>
      <w:proofErr w:type="spellStart"/>
      <w:r w:rsidRPr="00B91534">
        <w:rPr>
          <w:lang w:val="en-IN"/>
        </w:rPr>
        <w:t>json</w:t>
      </w:r>
      <w:proofErr w:type="gramEnd"/>
      <w:r w:rsidRPr="00B91534">
        <w:rPr>
          <w:lang w:val="en-IN"/>
        </w:rPr>
        <w:t>.choices</w:t>
      </w:r>
      <w:proofErr w:type="spellEnd"/>
      <w:r w:rsidRPr="00B91534">
        <w:rPr>
          <w:lang w:val="en-IN"/>
        </w:rPr>
        <w:t>[0</w:t>
      </w:r>
      <w:proofErr w:type="gramStart"/>
      <w:r w:rsidRPr="00B91534">
        <w:rPr>
          <w:lang w:val="en-IN"/>
        </w:rPr>
        <w:t>].</w:t>
      </w:r>
      <w:proofErr w:type="spellStart"/>
      <w:r w:rsidRPr="00B91534">
        <w:rPr>
          <w:lang w:val="en-IN"/>
        </w:rPr>
        <w:t>message</w:t>
      </w:r>
      <w:proofErr w:type="gramEnd"/>
      <w:r w:rsidRPr="00B91534">
        <w:rPr>
          <w:lang w:val="en-IN"/>
        </w:rPr>
        <w:t>.content</w:t>
      </w:r>
      <w:proofErr w:type="spellEnd"/>
      <w:r w:rsidRPr="00B91534">
        <w:rPr>
          <w:lang w:val="en-IN"/>
        </w:rPr>
        <w:t>}}"</w:t>
      </w:r>
    </w:p>
    <w:p w14:paraId="3954EF8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},</w:t>
      </w:r>
    </w:p>
    <w:p w14:paraId="0A7602C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"id": "</w:t>
      </w:r>
      <w:proofErr w:type="spellStart"/>
      <w:r w:rsidRPr="00B91534">
        <w:rPr>
          <w:lang w:val="en-IN"/>
        </w:rPr>
        <w:t>SlackNotify</w:t>
      </w:r>
      <w:proofErr w:type="spellEnd"/>
      <w:r w:rsidRPr="00B91534">
        <w:rPr>
          <w:lang w:val="en-IN"/>
        </w:rPr>
        <w:t>",</w:t>
      </w:r>
    </w:p>
    <w:p w14:paraId="6C558C5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"name": "Send Slack Notification",</w:t>
      </w:r>
    </w:p>
    <w:p w14:paraId="28F5F61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"type": "n8n-nodes-</w:t>
      </w:r>
      <w:proofErr w:type="gramStart"/>
      <w:r w:rsidRPr="00B91534">
        <w:rPr>
          <w:lang w:val="en-IN"/>
        </w:rPr>
        <w:t>base.slack</w:t>
      </w:r>
      <w:proofErr w:type="gramEnd"/>
      <w:r w:rsidRPr="00B91534">
        <w:rPr>
          <w:lang w:val="en-IN"/>
        </w:rPr>
        <w:t>",</w:t>
      </w:r>
    </w:p>
    <w:p w14:paraId="7EEDCBC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</w:t>
      </w:r>
      <w:proofErr w:type="spellStart"/>
      <w:r w:rsidRPr="00B91534">
        <w:rPr>
          <w:lang w:val="en-IN"/>
        </w:rPr>
        <w:t>typeVersion</w:t>
      </w:r>
      <w:proofErr w:type="spellEnd"/>
      <w:r w:rsidRPr="00B91534">
        <w:rPr>
          <w:lang w:val="en-IN"/>
        </w:rPr>
        <w:t>": 1,</w:t>
      </w:r>
    </w:p>
    <w:p w14:paraId="03B091A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"position": [1300, 300],</w:t>
      </w:r>
    </w:p>
    <w:p w14:paraId="27D16CC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"credentials": {</w:t>
      </w:r>
    </w:p>
    <w:p w14:paraId="2847848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"</w:t>
      </w:r>
      <w:proofErr w:type="spellStart"/>
      <w:r w:rsidRPr="00B91534">
        <w:rPr>
          <w:lang w:val="en-IN"/>
        </w:rPr>
        <w:t>slackApi</w:t>
      </w:r>
      <w:proofErr w:type="spellEnd"/>
      <w:r w:rsidRPr="00B91534">
        <w:rPr>
          <w:lang w:val="en-IN"/>
        </w:rPr>
        <w:t>": {</w:t>
      </w:r>
    </w:p>
    <w:p w14:paraId="5AB3441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   "id": "slack-account",</w:t>
      </w:r>
    </w:p>
    <w:p w14:paraId="2A492B6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   "name": "Slack Account"</w:t>
      </w:r>
    </w:p>
    <w:p w14:paraId="54122B7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   }</w:t>
      </w:r>
    </w:p>
    <w:p w14:paraId="5819438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      }</w:t>
      </w:r>
    </w:p>
    <w:p w14:paraId="5C41463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</w:t>
      </w:r>
    </w:p>
    <w:p w14:paraId="4F2FD5E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],</w:t>
      </w:r>
    </w:p>
    <w:p w14:paraId="792E70B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"connections": {</w:t>
      </w:r>
    </w:p>
    <w:p w14:paraId="05A6D5E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"Trigger (Webhook)": {</w:t>
      </w:r>
    </w:p>
    <w:p w14:paraId="6C67D19B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"main": [</w:t>
      </w:r>
      <w:proofErr w:type="gramStart"/>
      <w:r w:rsidRPr="00B91534">
        <w:rPr>
          <w:lang w:val="en-IN"/>
        </w:rPr>
        <w:t>[{ "</w:t>
      </w:r>
      <w:proofErr w:type="gramEnd"/>
      <w:r w:rsidRPr="00B91534">
        <w:rPr>
          <w:lang w:val="en-IN"/>
        </w:rPr>
        <w:t xml:space="preserve">node": "Run Playwright Tests", "type": "main", "index": </w:t>
      </w:r>
      <w:proofErr w:type="gramStart"/>
      <w:r w:rsidRPr="00B91534">
        <w:rPr>
          <w:lang w:val="en-IN"/>
        </w:rPr>
        <w:t>0 }</w:t>
      </w:r>
      <w:proofErr w:type="gramEnd"/>
      <w:r w:rsidRPr="00B91534">
        <w:rPr>
          <w:lang w:val="en-IN"/>
        </w:rPr>
        <w:t>]]</w:t>
      </w:r>
    </w:p>
    <w:p w14:paraId="65E1225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08EF475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"Run Playwright Tests": {</w:t>
      </w:r>
    </w:p>
    <w:p w14:paraId="5E907F0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"main": [</w:t>
      </w:r>
      <w:proofErr w:type="gramStart"/>
      <w:r w:rsidRPr="00B91534">
        <w:rPr>
          <w:lang w:val="en-IN"/>
        </w:rPr>
        <w:t>[{ "</w:t>
      </w:r>
      <w:proofErr w:type="gramEnd"/>
      <w:r w:rsidRPr="00B91534">
        <w:rPr>
          <w:lang w:val="en-IN"/>
        </w:rPr>
        <w:t xml:space="preserve">node": "Read Test Results", "type": "main", "index": </w:t>
      </w:r>
      <w:proofErr w:type="gramStart"/>
      <w:r w:rsidRPr="00B91534">
        <w:rPr>
          <w:lang w:val="en-IN"/>
        </w:rPr>
        <w:t>0 }</w:t>
      </w:r>
      <w:proofErr w:type="gramEnd"/>
      <w:r w:rsidRPr="00B91534">
        <w:rPr>
          <w:lang w:val="en-IN"/>
        </w:rPr>
        <w:t>]]</w:t>
      </w:r>
    </w:p>
    <w:p w14:paraId="68658EF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1B29D99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"Read Test Results": {</w:t>
      </w:r>
    </w:p>
    <w:p w14:paraId="2F8D637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"main": [</w:t>
      </w:r>
      <w:proofErr w:type="gramStart"/>
      <w:r w:rsidRPr="00B91534">
        <w:rPr>
          <w:lang w:val="en-IN"/>
        </w:rPr>
        <w:t>[{ "</w:t>
      </w:r>
      <w:proofErr w:type="gramEnd"/>
      <w:r w:rsidRPr="00B91534">
        <w:rPr>
          <w:lang w:val="en-IN"/>
        </w:rPr>
        <w:t xml:space="preserve">node": "Parse Results", "type": "main", "index": </w:t>
      </w:r>
      <w:proofErr w:type="gramStart"/>
      <w:r w:rsidRPr="00B91534">
        <w:rPr>
          <w:lang w:val="en-IN"/>
        </w:rPr>
        <w:t>0 }</w:t>
      </w:r>
      <w:proofErr w:type="gramEnd"/>
      <w:r w:rsidRPr="00B91534">
        <w:rPr>
          <w:lang w:val="en-IN"/>
        </w:rPr>
        <w:t>]]</w:t>
      </w:r>
    </w:p>
    <w:p w14:paraId="5E2E0F3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2809BCC5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"Parse Results": {</w:t>
      </w:r>
    </w:p>
    <w:p w14:paraId="189B8F9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"main": [</w:t>
      </w:r>
      <w:proofErr w:type="gramStart"/>
      <w:r w:rsidRPr="00B91534">
        <w:rPr>
          <w:lang w:val="en-IN"/>
        </w:rPr>
        <w:t>[{ "</w:t>
      </w:r>
      <w:proofErr w:type="gramEnd"/>
      <w:r w:rsidRPr="00B91534">
        <w:rPr>
          <w:lang w:val="en-IN"/>
        </w:rPr>
        <w:t>node": "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 xml:space="preserve"> Failures (AI)", "type": "main", "index": </w:t>
      </w:r>
      <w:proofErr w:type="gramStart"/>
      <w:r w:rsidRPr="00B91534">
        <w:rPr>
          <w:lang w:val="en-IN"/>
        </w:rPr>
        <w:t>0 }</w:t>
      </w:r>
      <w:proofErr w:type="gramEnd"/>
      <w:r w:rsidRPr="00B91534">
        <w:rPr>
          <w:lang w:val="en-IN"/>
        </w:rPr>
        <w:t>]]</w:t>
      </w:r>
    </w:p>
    <w:p w14:paraId="22E1166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},</w:t>
      </w:r>
    </w:p>
    <w:p w14:paraId="3026741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"</w:t>
      </w:r>
      <w:proofErr w:type="spellStart"/>
      <w:r w:rsidRPr="00B91534">
        <w:rPr>
          <w:lang w:val="en-IN"/>
        </w:rPr>
        <w:t>Analyze</w:t>
      </w:r>
      <w:proofErr w:type="spellEnd"/>
      <w:r w:rsidRPr="00B91534">
        <w:rPr>
          <w:lang w:val="en-IN"/>
        </w:rPr>
        <w:t xml:space="preserve"> Failures (AI)": {</w:t>
      </w:r>
    </w:p>
    <w:p w14:paraId="4E40996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   "main": [</w:t>
      </w:r>
      <w:proofErr w:type="gramStart"/>
      <w:r w:rsidRPr="00B91534">
        <w:rPr>
          <w:lang w:val="en-IN"/>
        </w:rPr>
        <w:t>[{ "</w:t>
      </w:r>
      <w:proofErr w:type="gramEnd"/>
      <w:r w:rsidRPr="00B91534">
        <w:rPr>
          <w:lang w:val="en-IN"/>
        </w:rPr>
        <w:t xml:space="preserve">node": "Send Slack Notification", "type": "main", "index": </w:t>
      </w:r>
      <w:proofErr w:type="gramStart"/>
      <w:r w:rsidRPr="00B91534">
        <w:rPr>
          <w:lang w:val="en-IN"/>
        </w:rPr>
        <w:t>0 }</w:t>
      </w:r>
      <w:proofErr w:type="gramEnd"/>
      <w:r w:rsidRPr="00B91534">
        <w:rPr>
          <w:lang w:val="en-IN"/>
        </w:rPr>
        <w:t>]]</w:t>
      </w:r>
    </w:p>
    <w:p w14:paraId="1F49F8B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   }</w:t>
      </w:r>
    </w:p>
    <w:p w14:paraId="73D70DF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}</w:t>
      </w:r>
    </w:p>
    <w:p w14:paraId="1C40CC1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}</w:t>
      </w:r>
    </w:p>
    <w:p w14:paraId="7CE2BA9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425DCEB">
          <v:rect id="_x0000_i4125" style="width:0;height:1.5pt" o:hralign="center" o:hrstd="t" o:hr="t" fillcolor="#a0a0a0" stroked="f"/>
        </w:pict>
      </w:r>
    </w:p>
    <w:p w14:paraId="211E099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</w:t>
      </w:r>
      <w:r w:rsidRPr="00B91534">
        <w:rPr>
          <w:rFonts w:ascii="Segoe UI Emoji" w:hAnsi="Segoe UI Emoji" w:cs="Segoe UI Emoji"/>
          <w:b/>
          <w:bCs/>
          <w:lang w:val="en-IN"/>
        </w:rPr>
        <w:t>🔧</w:t>
      </w:r>
      <w:r w:rsidRPr="00B91534">
        <w:rPr>
          <w:b/>
          <w:bCs/>
          <w:lang w:val="en-IN"/>
        </w:rPr>
        <w:t xml:space="preserve"> HOW TO SET IT UP</w:t>
      </w:r>
    </w:p>
    <w:p w14:paraId="18624604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b/>
          <w:bCs/>
          <w:lang w:val="en-IN"/>
        </w:rPr>
        <w:t>1. Import Workflow</w:t>
      </w:r>
    </w:p>
    <w:p w14:paraId="0D24B35D" w14:textId="77777777" w:rsidR="00B91534" w:rsidRPr="00B91534" w:rsidRDefault="00B91534">
      <w:pPr>
        <w:numPr>
          <w:ilvl w:val="0"/>
          <w:numId w:val="152"/>
        </w:numPr>
        <w:rPr>
          <w:lang w:val="en-IN"/>
        </w:rPr>
      </w:pPr>
      <w:r w:rsidRPr="00B91534">
        <w:rPr>
          <w:lang w:val="en-IN"/>
        </w:rPr>
        <w:t>Open n8n</w:t>
      </w:r>
    </w:p>
    <w:p w14:paraId="5401BB32" w14:textId="77777777" w:rsidR="00B91534" w:rsidRPr="00B91534" w:rsidRDefault="00B91534">
      <w:pPr>
        <w:numPr>
          <w:ilvl w:val="0"/>
          <w:numId w:val="152"/>
        </w:numPr>
        <w:rPr>
          <w:lang w:val="en-IN"/>
        </w:rPr>
      </w:pPr>
      <w:r w:rsidRPr="00B91534">
        <w:rPr>
          <w:lang w:val="en-IN"/>
        </w:rPr>
        <w:t xml:space="preserve">Click </w:t>
      </w:r>
      <w:r w:rsidRPr="00B91534">
        <w:rPr>
          <w:b/>
          <w:bCs/>
          <w:lang w:val="en-IN"/>
        </w:rPr>
        <w:t>Import → Paste JSON</w:t>
      </w:r>
    </w:p>
    <w:p w14:paraId="617740C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pict w14:anchorId="5B98F3EB">
          <v:rect id="_x0000_i4126" style="width:0;height:1.5pt" o:hralign="center" o:hrstd="t" o:hr="t" fillcolor="#a0a0a0" stroked="f"/>
        </w:pict>
      </w:r>
    </w:p>
    <w:p w14:paraId="36FD2DC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b/>
          <w:bCs/>
          <w:lang w:val="en-IN"/>
        </w:rPr>
        <w:t>2. Add Credentials</w:t>
      </w:r>
    </w:p>
    <w:p w14:paraId="29D1B4B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OpenAI</w:t>
      </w:r>
    </w:p>
    <w:p w14:paraId="6D0F65CA" w14:textId="77777777" w:rsidR="00B91534" w:rsidRPr="00B91534" w:rsidRDefault="00B91534">
      <w:pPr>
        <w:numPr>
          <w:ilvl w:val="0"/>
          <w:numId w:val="153"/>
        </w:numPr>
        <w:rPr>
          <w:lang w:val="en-IN"/>
        </w:rPr>
      </w:pPr>
      <w:r w:rsidRPr="00B91534">
        <w:rPr>
          <w:lang w:val="en-IN"/>
        </w:rPr>
        <w:t xml:space="preserve">Name: </w:t>
      </w:r>
      <w:proofErr w:type="spellStart"/>
      <w:r w:rsidRPr="00B91534">
        <w:rPr>
          <w:lang w:val="en-IN"/>
        </w:rPr>
        <w:t>openai-api</w:t>
      </w:r>
      <w:proofErr w:type="spellEnd"/>
    </w:p>
    <w:p w14:paraId="02C0D9E4" w14:textId="77777777" w:rsidR="00B91534" w:rsidRPr="00B91534" w:rsidRDefault="00B91534">
      <w:pPr>
        <w:numPr>
          <w:ilvl w:val="0"/>
          <w:numId w:val="153"/>
        </w:numPr>
        <w:rPr>
          <w:lang w:val="en-IN"/>
        </w:rPr>
      </w:pPr>
      <w:r w:rsidRPr="00B91534">
        <w:rPr>
          <w:lang w:val="en-IN"/>
        </w:rPr>
        <w:t>Header:</w:t>
      </w:r>
    </w:p>
    <w:p w14:paraId="3B73BBB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Authorization: Bearer YOUR_API_KEY</w:t>
      </w:r>
    </w:p>
    <w:p w14:paraId="61F47A8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5D26254">
          <v:rect id="_x0000_i4127" style="width:0;height:1.5pt" o:hralign="center" o:hrstd="t" o:hr="t" fillcolor="#a0a0a0" stroked="f"/>
        </w:pict>
      </w:r>
    </w:p>
    <w:p w14:paraId="7B0D55DF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Slack</w:t>
      </w:r>
    </w:p>
    <w:p w14:paraId="49A43B21" w14:textId="77777777" w:rsidR="00B91534" w:rsidRPr="00B91534" w:rsidRDefault="00B91534">
      <w:pPr>
        <w:numPr>
          <w:ilvl w:val="0"/>
          <w:numId w:val="154"/>
        </w:numPr>
        <w:rPr>
          <w:lang w:val="en-IN"/>
        </w:rPr>
      </w:pPr>
      <w:r w:rsidRPr="00B91534">
        <w:rPr>
          <w:lang w:val="en-IN"/>
        </w:rPr>
        <w:t>Connect Slack API</w:t>
      </w:r>
    </w:p>
    <w:p w14:paraId="3C7D4937" w14:textId="77777777" w:rsidR="00B91534" w:rsidRPr="00B91534" w:rsidRDefault="00B91534">
      <w:pPr>
        <w:numPr>
          <w:ilvl w:val="0"/>
          <w:numId w:val="154"/>
        </w:numPr>
        <w:rPr>
          <w:lang w:val="en-IN"/>
        </w:rPr>
      </w:pPr>
      <w:r w:rsidRPr="00B91534">
        <w:rPr>
          <w:lang w:val="en-IN"/>
        </w:rPr>
        <w:t>Select channel: #qa-automation</w:t>
      </w:r>
    </w:p>
    <w:p w14:paraId="2D6E8FD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312EFD5">
          <v:rect id="_x0000_i4128" style="width:0;height:1.5pt" o:hralign="center" o:hrstd="t" o:hr="t" fillcolor="#a0a0a0" stroked="f"/>
        </w:pict>
      </w:r>
    </w:p>
    <w:p w14:paraId="0591AC5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b/>
          <w:bCs/>
          <w:lang w:val="en-IN"/>
        </w:rPr>
        <w:t>3. Ensure Playwright generates JSON</w:t>
      </w:r>
    </w:p>
    <w:p w14:paraId="408D28A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Update config:</w:t>
      </w:r>
    </w:p>
    <w:p w14:paraId="025E28A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reporter: [</w:t>
      </w:r>
    </w:p>
    <w:p w14:paraId="7149494E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  ['</w:t>
      </w:r>
      <w:proofErr w:type="spellStart"/>
      <w:r w:rsidRPr="00B91534">
        <w:rPr>
          <w:lang w:val="en-IN"/>
        </w:rPr>
        <w:t>json</w:t>
      </w:r>
      <w:proofErr w:type="spellEnd"/>
      <w:r w:rsidRPr="00B91534">
        <w:rPr>
          <w:lang w:val="en-IN"/>
        </w:rPr>
        <w:t xml:space="preserve">', </w:t>
      </w:r>
      <w:proofErr w:type="gramStart"/>
      <w:r w:rsidRPr="00B91534">
        <w:rPr>
          <w:lang w:val="en-IN"/>
        </w:rPr>
        <w:t xml:space="preserve">{ </w:t>
      </w:r>
      <w:proofErr w:type="spellStart"/>
      <w:r w:rsidRPr="00B91534">
        <w:rPr>
          <w:lang w:val="en-IN"/>
        </w:rPr>
        <w:t>outputFile</w:t>
      </w:r>
      <w:proofErr w:type="spellEnd"/>
      <w:proofErr w:type="gramEnd"/>
      <w:r w:rsidRPr="00B91534">
        <w:rPr>
          <w:lang w:val="en-IN"/>
        </w:rPr>
        <w:t>: 'test-</w:t>
      </w:r>
      <w:proofErr w:type="spellStart"/>
      <w:proofErr w:type="gramStart"/>
      <w:r w:rsidRPr="00B91534">
        <w:rPr>
          <w:lang w:val="en-IN"/>
        </w:rPr>
        <w:t>results.json</w:t>
      </w:r>
      <w:proofErr w:type="spellEnd"/>
      <w:r w:rsidRPr="00B91534">
        <w:rPr>
          <w:lang w:val="en-IN"/>
        </w:rPr>
        <w:t>' }</w:t>
      </w:r>
      <w:proofErr w:type="gramEnd"/>
      <w:r w:rsidRPr="00B91534">
        <w:rPr>
          <w:lang w:val="en-IN"/>
        </w:rPr>
        <w:t>]</w:t>
      </w:r>
    </w:p>
    <w:p w14:paraId="238E249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]</w:t>
      </w:r>
    </w:p>
    <w:p w14:paraId="1F1F350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8878483">
          <v:rect id="_x0000_i4129" style="width:0;height:1.5pt" o:hralign="center" o:hrstd="t" o:hr="t" fillcolor="#a0a0a0" stroked="f"/>
        </w:pict>
      </w:r>
    </w:p>
    <w:p w14:paraId="0B42753C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b/>
          <w:bCs/>
          <w:lang w:val="en-IN"/>
        </w:rPr>
        <w:t>4. Run Workflow</w:t>
      </w:r>
    </w:p>
    <w:p w14:paraId="0F9845E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Trigger via:</w:t>
      </w:r>
    </w:p>
    <w:p w14:paraId="5FBE973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POST http://localhost:5678/webhook/playwright-trigger</w:t>
      </w:r>
    </w:p>
    <w:p w14:paraId="2DBC1331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1F37008">
          <v:rect id="_x0000_i4130" style="width:0;height:1.5pt" o:hralign="center" o:hrstd="t" o:hr="t" fillcolor="#a0a0a0" stroked="f"/>
        </w:pict>
      </w:r>
    </w:p>
    <w:p w14:paraId="2338FC18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</w:t>
      </w:r>
      <w:r w:rsidRPr="00B91534">
        <w:rPr>
          <w:rFonts w:ascii="Segoe UI Emoji" w:hAnsi="Segoe UI Emoji" w:cs="Segoe UI Emoji"/>
          <w:b/>
          <w:bCs/>
          <w:lang w:val="en-IN"/>
        </w:rPr>
        <w:t>🔥</w:t>
      </w:r>
      <w:r w:rsidRPr="00B91534">
        <w:rPr>
          <w:b/>
          <w:bCs/>
          <w:lang w:val="en-IN"/>
        </w:rPr>
        <w:t xml:space="preserve"> WHAT THIS WORKFLOW DOES</w:t>
      </w:r>
    </w:p>
    <w:p w14:paraId="5C2BEE86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Trigger → Run tests → Parse results → AI analysis → Slack alert</w:t>
      </w:r>
    </w:p>
    <w:p w14:paraId="1C6A614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431D9F99">
          <v:rect id="_x0000_i4131" style="width:0;height:1.5pt" o:hralign="center" o:hrstd="t" o:hr="t" fillcolor="#a0a0a0" stroked="f"/>
        </w:pict>
      </w:r>
    </w:p>
    <w:p w14:paraId="3823798D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</w:t>
      </w:r>
      <w:r w:rsidRPr="00B91534">
        <w:rPr>
          <w:rFonts w:ascii="Segoe UI Emoji" w:hAnsi="Segoe UI Emoji" w:cs="Segoe UI Emoji"/>
          <w:b/>
          <w:bCs/>
          <w:lang w:val="en-IN"/>
        </w:rPr>
        <w:t>💡</w:t>
      </w:r>
      <w:r w:rsidRPr="00B91534">
        <w:rPr>
          <w:b/>
          <w:bCs/>
          <w:lang w:val="en-IN"/>
        </w:rPr>
        <w:t xml:space="preserve"> SAMPLE OUTPUT (SLACK)</w:t>
      </w:r>
    </w:p>
    <w:p w14:paraId="43FAE100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Playwright Test Results</w:t>
      </w:r>
    </w:p>
    <w:p w14:paraId="0A96A17C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lastRenderedPageBreak/>
        <w:t>Total: 25</w:t>
      </w:r>
    </w:p>
    <w:p w14:paraId="4FBDB56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Passed: 22</w:t>
      </w:r>
    </w:p>
    <w:p w14:paraId="3BE5732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Failed: 3</w:t>
      </w:r>
    </w:p>
    <w:p w14:paraId="6C7FA297" w14:textId="77777777" w:rsidR="00B91534" w:rsidRPr="00B91534" w:rsidRDefault="00B91534" w:rsidP="00B91534">
      <w:pPr>
        <w:rPr>
          <w:lang w:val="en-IN"/>
        </w:rPr>
      </w:pPr>
    </w:p>
    <w:p w14:paraId="778D6B9F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t>🤖</w:t>
      </w:r>
      <w:r w:rsidRPr="00B91534">
        <w:rPr>
          <w:lang w:val="en-IN"/>
        </w:rPr>
        <w:t xml:space="preserve"> AI Analysis:</w:t>
      </w:r>
    </w:p>
    <w:p w14:paraId="07669AD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- 2 failures due to locator changes</w:t>
      </w:r>
    </w:p>
    <w:p w14:paraId="064EE92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- 1 failure due to API timeout</w:t>
      </w:r>
    </w:p>
    <w:p w14:paraId="1C521AE3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Suggested fix:</w:t>
      </w:r>
    </w:p>
    <w:p w14:paraId="14DE3B07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Update selectors using data-</w:t>
      </w:r>
      <w:proofErr w:type="spellStart"/>
      <w:r w:rsidRPr="00B91534">
        <w:rPr>
          <w:lang w:val="en-IN"/>
        </w:rPr>
        <w:t>testid</w:t>
      </w:r>
      <w:proofErr w:type="spellEnd"/>
    </w:p>
    <w:p w14:paraId="2C8B36BD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- Add retry for API calls</w:t>
      </w:r>
    </w:p>
    <w:p w14:paraId="73BFB72A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2808F5D">
          <v:rect id="_x0000_i4132" style="width:0;height:1.5pt" o:hralign="center" o:hrstd="t" o:hr="t" fillcolor="#a0a0a0" stroked="f"/>
        </w:pict>
      </w:r>
    </w:p>
    <w:p w14:paraId="1CE2C38A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✅</w:t>
      </w:r>
      <w:r w:rsidRPr="00B91534">
        <w:rPr>
          <w:b/>
          <w:bCs/>
          <w:lang w:val="en-IN"/>
        </w:rPr>
        <w:t xml:space="preserve"> </w:t>
      </w:r>
      <w:r w:rsidRPr="00B91534">
        <w:rPr>
          <w:rFonts w:ascii="Segoe UI Emoji" w:hAnsi="Segoe UI Emoji" w:cs="Segoe UI Emoji"/>
          <w:b/>
          <w:bCs/>
          <w:lang w:val="en-IN"/>
        </w:rPr>
        <w:t>🚀</w:t>
      </w:r>
      <w:r w:rsidRPr="00B91534">
        <w:rPr>
          <w:b/>
          <w:bCs/>
          <w:lang w:val="en-IN"/>
        </w:rPr>
        <w:t xml:space="preserve"> ADVANCED UPGRADES (OPTIONAL)</w:t>
      </w:r>
    </w:p>
    <w:p w14:paraId="42745395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Add Screenshot upload</w:t>
      </w:r>
    </w:p>
    <w:p w14:paraId="03B75BCA" w14:textId="77777777" w:rsidR="00B91534" w:rsidRPr="00B91534" w:rsidRDefault="00B91534">
      <w:pPr>
        <w:numPr>
          <w:ilvl w:val="0"/>
          <w:numId w:val="155"/>
        </w:numPr>
        <w:rPr>
          <w:lang w:val="en-IN"/>
        </w:rPr>
      </w:pPr>
      <w:r w:rsidRPr="00B91534">
        <w:rPr>
          <w:lang w:val="en-IN"/>
        </w:rPr>
        <w:t>Attach failure screenshots to Slack</w:t>
      </w:r>
    </w:p>
    <w:p w14:paraId="2C491400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7908DA5E">
          <v:rect id="_x0000_i4133" style="width:0;height:1.5pt" o:hralign="center" o:hrstd="t" o:hr="t" fillcolor="#a0a0a0" stroked="f"/>
        </w:pict>
      </w:r>
    </w:p>
    <w:p w14:paraId="0A90FFA6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Add Retry Logic</w:t>
      </w:r>
    </w:p>
    <w:p w14:paraId="77AC26E4" w14:textId="77777777" w:rsidR="00B91534" w:rsidRPr="00B91534" w:rsidRDefault="00B91534">
      <w:pPr>
        <w:numPr>
          <w:ilvl w:val="0"/>
          <w:numId w:val="156"/>
        </w:numPr>
        <w:rPr>
          <w:lang w:val="en-IN"/>
        </w:rPr>
      </w:pPr>
      <w:r w:rsidRPr="00B91534">
        <w:rPr>
          <w:lang w:val="en-IN"/>
        </w:rPr>
        <w:t>Re-run failed tests only</w:t>
      </w:r>
    </w:p>
    <w:p w14:paraId="225D03BF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63AE4474">
          <v:rect id="_x0000_i4134" style="width:0;height:1.5pt" o:hralign="center" o:hrstd="t" o:hr="t" fillcolor="#a0a0a0" stroked="f"/>
        </w:pict>
      </w:r>
    </w:p>
    <w:p w14:paraId="6565873B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Add Jira Integration</w:t>
      </w:r>
    </w:p>
    <w:p w14:paraId="0301E244" w14:textId="77777777" w:rsidR="00B91534" w:rsidRPr="00B91534" w:rsidRDefault="00B91534">
      <w:pPr>
        <w:numPr>
          <w:ilvl w:val="0"/>
          <w:numId w:val="157"/>
        </w:numPr>
        <w:rPr>
          <w:lang w:val="en-IN"/>
        </w:rPr>
      </w:pPr>
      <w:r w:rsidRPr="00B91534">
        <w:rPr>
          <w:lang w:val="en-IN"/>
        </w:rPr>
        <w:t>Auto-create bug tickets</w:t>
      </w:r>
    </w:p>
    <w:p w14:paraId="7A51F98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2F84FD2B">
          <v:rect id="_x0000_i4135" style="width:0;height:1.5pt" o:hralign="center" o:hrstd="t" o:hr="t" fillcolor="#a0a0a0" stroked="f"/>
        </w:pict>
      </w:r>
    </w:p>
    <w:p w14:paraId="35DEC467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🔹</w:t>
      </w:r>
      <w:r w:rsidRPr="00B91534">
        <w:rPr>
          <w:b/>
          <w:bCs/>
          <w:lang w:val="en-IN"/>
        </w:rPr>
        <w:t xml:space="preserve"> Add Trend Tracking</w:t>
      </w:r>
    </w:p>
    <w:p w14:paraId="3E2186D9" w14:textId="77777777" w:rsidR="00B91534" w:rsidRPr="00B91534" w:rsidRDefault="00B91534">
      <w:pPr>
        <w:numPr>
          <w:ilvl w:val="0"/>
          <w:numId w:val="158"/>
        </w:numPr>
        <w:rPr>
          <w:lang w:val="en-IN"/>
        </w:rPr>
      </w:pPr>
      <w:r w:rsidRPr="00B91534">
        <w:rPr>
          <w:lang w:val="en-IN"/>
        </w:rPr>
        <w:t>Store results in DB (Mongo/Elastic)</w:t>
      </w:r>
    </w:p>
    <w:p w14:paraId="273F0E19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1BF12B19">
          <v:rect id="_x0000_i4136" style="width:0;height:1.5pt" o:hralign="center" o:hrstd="t" o:hr="t" fillcolor="#a0a0a0" stroked="f"/>
        </w:pict>
      </w:r>
    </w:p>
    <w:p w14:paraId="390C91B3" w14:textId="77777777" w:rsidR="00B91534" w:rsidRPr="00B91534" w:rsidRDefault="00B91534" w:rsidP="00B91534">
      <w:pPr>
        <w:rPr>
          <w:b/>
          <w:bCs/>
          <w:lang w:val="en-IN"/>
        </w:rPr>
      </w:pPr>
      <w:r w:rsidRPr="00B91534">
        <w:rPr>
          <w:rFonts w:ascii="Segoe UI Emoji" w:hAnsi="Segoe UI Emoji" w:cs="Segoe UI Emoji"/>
          <w:b/>
          <w:bCs/>
          <w:lang w:val="en-IN"/>
        </w:rPr>
        <w:t>🏁</w:t>
      </w:r>
      <w:r w:rsidRPr="00B91534">
        <w:rPr>
          <w:b/>
          <w:bCs/>
          <w:lang w:val="en-IN"/>
        </w:rPr>
        <w:t xml:space="preserve"> FINAL RESULT</w:t>
      </w:r>
    </w:p>
    <w:p w14:paraId="323E57D8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t>You now have:</w:t>
      </w:r>
    </w:p>
    <w:p w14:paraId="1CBCCED1" w14:textId="77777777" w:rsidR="00B91534" w:rsidRPr="00B91534" w:rsidRDefault="00B91534" w:rsidP="00B91534">
      <w:pPr>
        <w:rPr>
          <w:lang w:val="en-IN"/>
        </w:rPr>
      </w:pPr>
      <w:r w:rsidRPr="00B91534">
        <w:rPr>
          <w:rFonts w:ascii="Segoe UI Emoji" w:hAnsi="Segoe UI Emoji" w:cs="Segoe UI Emoji"/>
          <w:lang w:val="en-IN"/>
        </w:rPr>
        <w:lastRenderedPageBreak/>
        <w:t>✅</w:t>
      </w:r>
      <w:r w:rsidRPr="00B91534">
        <w:rPr>
          <w:lang w:val="en-IN"/>
        </w:rPr>
        <w:t xml:space="preserve"> Playwright automation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AI failure analysis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n8n orchestration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Slack reporting</w:t>
      </w:r>
      <w:r w:rsidRPr="00B91534">
        <w:rPr>
          <w:lang w:val="en-IN"/>
        </w:rPr>
        <w:br/>
      </w:r>
      <w:r w:rsidRPr="00B91534">
        <w:rPr>
          <w:rFonts w:ascii="Segoe UI Emoji" w:hAnsi="Segoe UI Emoji" w:cs="Segoe UI Emoji"/>
          <w:lang w:val="en-IN"/>
        </w:rPr>
        <w:t>✅</w:t>
      </w:r>
      <w:r w:rsidRPr="00B91534">
        <w:rPr>
          <w:lang w:val="en-IN"/>
        </w:rPr>
        <w:t xml:space="preserve"> Smart CI pipeline</w:t>
      </w:r>
    </w:p>
    <w:p w14:paraId="1256D722" w14:textId="77777777" w:rsidR="00B91534" w:rsidRPr="00B91534" w:rsidRDefault="00B91534" w:rsidP="00B91534">
      <w:pPr>
        <w:rPr>
          <w:lang w:val="en-IN"/>
        </w:rPr>
      </w:pPr>
      <w:r w:rsidRPr="00B91534">
        <w:rPr>
          <w:lang w:val="en-IN"/>
        </w:rPr>
        <w:pict w14:anchorId="0E0F14B5">
          <v:rect id="_x0000_i4137" style="width:0;height:1.5pt" o:hralign="center" o:hrstd="t" o:hr="t" fillcolor="#a0a0a0" stroked="f"/>
        </w:pict>
      </w:r>
    </w:p>
    <w:p w14:paraId="75EA9800" w14:textId="77777777" w:rsidR="008526CD" w:rsidRDefault="008526CD"/>
    <w:sectPr w:rsidR="00852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C3C9B"/>
    <w:multiLevelType w:val="multilevel"/>
    <w:tmpl w:val="748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929A5"/>
    <w:multiLevelType w:val="multilevel"/>
    <w:tmpl w:val="B45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F73FD"/>
    <w:multiLevelType w:val="multilevel"/>
    <w:tmpl w:val="15C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E61133"/>
    <w:multiLevelType w:val="multilevel"/>
    <w:tmpl w:val="205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16B46"/>
    <w:multiLevelType w:val="multilevel"/>
    <w:tmpl w:val="322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B0943"/>
    <w:multiLevelType w:val="multilevel"/>
    <w:tmpl w:val="FD2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2E1C"/>
    <w:multiLevelType w:val="multilevel"/>
    <w:tmpl w:val="436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C634D"/>
    <w:multiLevelType w:val="multilevel"/>
    <w:tmpl w:val="A75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50569"/>
    <w:multiLevelType w:val="multilevel"/>
    <w:tmpl w:val="858E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B1742"/>
    <w:multiLevelType w:val="multilevel"/>
    <w:tmpl w:val="C86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F790C"/>
    <w:multiLevelType w:val="multilevel"/>
    <w:tmpl w:val="107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8471E"/>
    <w:multiLevelType w:val="multilevel"/>
    <w:tmpl w:val="FA1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34930"/>
    <w:multiLevelType w:val="multilevel"/>
    <w:tmpl w:val="E96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B6C3E"/>
    <w:multiLevelType w:val="multilevel"/>
    <w:tmpl w:val="B2A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2353EB"/>
    <w:multiLevelType w:val="multilevel"/>
    <w:tmpl w:val="30B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0B0E93"/>
    <w:multiLevelType w:val="multilevel"/>
    <w:tmpl w:val="AEE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E7CD1"/>
    <w:multiLevelType w:val="multilevel"/>
    <w:tmpl w:val="81E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2596E"/>
    <w:multiLevelType w:val="multilevel"/>
    <w:tmpl w:val="356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F4618"/>
    <w:multiLevelType w:val="multilevel"/>
    <w:tmpl w:val="AF3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104B5"/>
    <w:multiLevelType w:val="multilevel"/>
    <w:tmpl w:val="66C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8302C8"/>
    <w:multiLevelType w:val="multilevel"/>
    <w:tmpl w:val="D37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435F26"/>
    <w:multiLevelType w:val="multilevel"/>
    <w:tmpl w:val="225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E7D92"/>
    <w:multiLevelType w:val="multilevel"/>
    <w:tmpl w:val="4388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20482C"/>
    <w:multiLevelType w:val="multilevel"/>
    <w:tmpl w:val="F36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91123"/>
    <w:multiLevelType w:val="multilevel"/>
    <w:tmpl w:val="205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66366C"/>
    <w:multiLevelType w:val="multilevel"/>
    <w:tmpl w:val="388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C7386A"/>
    <w:multiLevelType w:val="multilevel"/>
    <w:tmpl w:val="DA3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EE34A9"/>
    <w:multiLevelType w:val="multilevel"/>
    <w:tmpl w:val="0DF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546C2"/>
    <w:multiLevelType w:val="multilevel"/>
    <w:tmpl w:val="7DC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501CE7"/>
    <w:multiLevelType w:val="multilevel"/>
    <w:tmpl w:val="F48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913EC"/>
    <w:multiLevelType w:val="multilevel"/>
    <w:tmpl w:val="111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E15CEE"/>
    <w:multiLevelType w:val="multilevel"/>
    <w:tmpl w:val="DD9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9725E9"/>
    <w:multiLevelType w:val="multilevel"/>
    <w:tmpl w:val="4B1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FB63D7"/>
    <w:multiLevelType w:val="multilevel"/>
    <w:tmpl w:val="105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9C7236"/>
    <w:multiLevelType w:val="multilevel"/>
    <w:tmpl w:val="C6B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B94EFF"/>
    <w:multiLevelType w:val="multilevel"/>
    <w:tmpl w:val="B92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151392"/>
    <w:multiLevelType w:val="multilevel"/>
    <w:tmpl w:val="D7A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8832E4"/>
    <w:multiLevelType w:val="multilevel"/>
    <w:tmpl w:val="3CD2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E84603"/>
    <w:multiLevelType w:val="multilevel"/>
    <w:tmpl w:val="63D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04419C"/>
    <w:multiLevelType w:val="multilevel"/>
    <w:tmpl w:val="904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30403D"/>
    <w:multiLevelType w:val="multilevel"/>
    <w:tmpl w:val="3E7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0B0670"/>
    <w:multiLevelType w:val="multilevel"/>
    <w:tmpl w:val="6F3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CF78A1"/>
    <w:multiLevelType w:val="multilevel"/>
    <w:tmpl w:val="F4B2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043D82"/>
    <w:multiLevelType w:val="multilevel"/>
    <w:tmpl w:val="D824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72D97"/>
    <w:multiLevelType w:val="multilevel"/>
    <w:tmpl w:val="55A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2826E7"/>
    <w:multiLevelType w:val="multilevel"/>
    <w:tmpl w:val="61C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2F42CD"/>
    <w:multiLevelType w:val="multilevel"/>
    <w:tmpl w:val="E2F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4508AB"/>
    <w:multiLevelType w:val="multilevel"/>
    <w:tmpl w:val="602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7948BA"/>
    <w:multiLevelType w:val="multilevel"/>
    <w:tmpl w:val="B81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D302B"/>
    <w:multiLevelType w:val="multilevel"/>
    <w:tmpl w:val="5D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9734FF"/>
    <w:multiLevelType w:val="multilevel"/>
    <w:tmpl w:val="9AF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841B98"/>
    <w:multiLevelType w:val="multilevel"/>
    <w:tmpl w:val="AA64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B50C6D"/>
    <w:multiLevelType w:val="multilevel"/>
    <w:tmpl w:val="ACC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C0BEE"/>
    <w:multiLevelType w:val="multilevel"/>
    <w:tmpl w:val="92C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5F0632"/>
    <w:multiLevelType w:val="multilevel"/>
    <w:tmpl w:val="D06C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3E29A1"/>
    <w:multiLevelType w:val="multilevel"/>
    <w:tmpl w:val="721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546F8F"/>
    <w:multiLevelType w:val="multilevel"/>
    <w:tmpl w:val="330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C549A4"/>
    <w:multiLevelType w:val="multilevel"/>
    <w:tmpl w:val="DB7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A1149"/>
    <w:multiLevelType w:val="multilevel"/>
    <w:tmpl w:val="9A2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281B80"/>
    <w:multiLevelType w:val="multilevel"/>
    <w:tmpl w:val="6A4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CD7AD1"/>
    <w:multiLevelType w:val="multilevel"/>
    <w:tmpl w:val="C98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97116B"/>
    <w:multiLevelType w:val="multilevel"/>
    <w:tmpl w:val="E34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E80F3C"/>
    <w:multiLevelType w:val="multilevel"/>
    <w:tmpl w:val="4B6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2960F2"/>
    <w:multiLevelType w:val="multilevel"/>
    <w:tmpl w:val="D16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D23B78"/>
    <w:multiLevelType w:val="multilevel"/>
    <w:tmpl w:val="44A2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217472"/>
    <w:multiLevelType w:val="multilevel"/>
    <w:tmpl w:val="0E0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471513"/>
    <w:multiLevelType w:val="multilevel"/>
    <w:tmpl w:val="3DE6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65280F"/>
    <w:multiLevelType w:val="multilevel"/>
    <w:tmpl w:val="F90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6A645F"/>
    <w:multiLevelType w:val="multilevel"/>
    <w:tmpl w:val="A4E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CF6B21"/>
    <w:multiLevelType w:val="multilevel"/>
    <w:tmpl w:val="2E2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E75CDA"/>
    <w:multiLevelType w:val="multilevel"/>
    <w:tmpl w:val="DF6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ED0699"/>
    <w:multiLevelType w:val="multilevel"/>
    <w:tmpl w:val="974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F53D84"/>
    <w:multiLevelType w:val="multilevel"/>
    <w:tmpl w:val="3DB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7E5A88"/>
    <w:multiLevelType w:val="multilevel"/>
    <w:tmpl w:val="9F9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8A1E84"/>
    <w:multiLevelType w:val="multilevel"/>
    <w:tmpl w:val="C94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8E3139"/>
    <w:multiLevelType w:val="multilevel"/>
    <w:tmpl w:val="3F3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A922A1"/>
    <w:multiLevelType w:val="multilevel"/>
    <w:tmpl w:val="868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4A357E"/>
    <w:multiLevelType w:val="multilevel"/>
    <w:tmpl w:val="DDC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FA1128"/>
    <w:multiLevelType w:val="multilevel"/>
    <w:tmpl w:val="A78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8B591C"/>
    <w:multiLevelType w:val="multilevel"/>
    <w:tmpl w:val="94A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8E58BF"/>
    <w:multiLevelType w:val="multilevel"/>
    <w:tmpl w:val="D1E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E37C0F"/>
    <w:multiLevelType w:val="multilevel"/>
    <w:tmpl w:val="5BB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37D76"/>
    <w:multiLevelType w:val="multilevel"/>
    <w:tmpl w:val="BDC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A33BDB"/>
    <w:multiLevelType w:val="multilevel"/>
    <w:tmpl w:val="F7F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F933E0"/>
    <w:multiLevelType w:val="multilevel"/>
    <w:tmpl w:val="A80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628CA"/>
    <w:multiLevelType w:val="multilevel"/>
    <w:tmpl w:val="02F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A37B78"/>
    <w:multiLevelType w:val="multilevel"/>
    <w:tmpl w:val="DED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442B7C"/>
    <w:multiLevelType w:val="multilevel"/>
    <w:tmpl w:val="D40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967F92"/>
    <w:multiLevelType w:val="multilevel"/>
    <w:tmpl w:val="CCF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7F6AD7"/>
    <w:multiLevelType w:val="multilevel"/>
    <w:tmpl w:val="F14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D377F5"/>
    <w:multiLevelType w:val="multilevel"/>
    <w:tmpl w:val="AAB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4A4341"/>
    <w:multiLevelType w:val="multilevel"/>
    <w:tmpl w:val="904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BD4E7E"/>
    <w:multiLevelType w:val="multilevel"/>
    <w:tmpl w:val="F62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7323E3"/>
    <w:multiLevelType w:val="multilevel"/>
    <w:tmpl w:val="EEA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714AF2"/>
    <w:multiLevelType w:val="multilevel"/>
    <w:tmpl w:val="FA24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EC3485"/>
    <w:multiLevelType w:val="multilevel"/>
    <w:tmpl w:val="19EA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F24707"/>
    <w:multiLevelType w:val="multilevel"/>
    <w:tmpl w:val="4E40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062703"/>
    <w:multiLevelType w:val="multilevel"/>
    <w:tmpl w:val="954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6F492B"/>
    <w:multiLevelType w:val="multilevel"/>
    <w:tmpl w:val="82D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A544C7"/>
    <w:multiLevelType w:val="multilevel"/>
    <w:tmpl w:val="9BA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3A4BF7"/>
    <w:multiLevelType w:val="multilevel"/>
    <w:tmpl w:val="FEB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7D3B16"/>
    <w:multiLevelType w:val="multilevel"/>
    <w:tmpl w:val="D0A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FE0F62"/>
    <w:multiLevelType w:val="multilevel"/>
    <w:tmpl w:val="B8B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604C5F"/>
    <w:multiLevelType w:val="multilevel"/>
    <w:tmpl w:val="56A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7F64D5"/>
    <w:multiLevelType w:val="multilevel"/>
    <w:tmpl w:val="173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BB625A"/>
    <w:multiLevelType w:val="multilevel"/>
    <w:tmpl w:val="E9D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0D45F3"/>
    <w:multiLevelType w:val="multilevel"/>
    <w:tmpl w:val="5C4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ED2CD8"/>
    <w:multiLevelType w:val="multilevel"/>
    <w:tmpl w:val="2DC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221FCC"/>
    <w:multiLevelType w:val="multilevel"/>
    <w:tmpl w:val="32D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8D02AF"/>
    <w:multiLevelType w:val="multilevel"/>
    <w:tmpl w:val="22A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5A2B3E"/>
    <w:multiLevelType w:val="multilevel"/>
    <w:tmpl w:val="553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EC4E7D"/>
    <w:multiLevelType w:val="multilevel"/>
    <w:tmpl w:val="C5C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9D56F3"/>
    <w:multiLevelType w:val="multilevel"/>
    <w:tmpl w:val="F4F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8D0BA1"/>
    <w:multiLevelType w:val="multilevel"/>
    <w:tmpl w:val="87A4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F2A1EC8"/>
    <w:multiLevelType w:val="multilevel"/>
    <w:tmpl w:val="47B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2E6054"/>
    <w:multiLevelType w:val="multilevel"/>
    <w:tmpl w:val="80A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373978"/>
    <w:multiLevelType w:val="multilevel"/>
    <w:tmpl w:val="02E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5D782E"/>
    <w:multiLevelType w:val="multilevel"/>
    <w:tmpl w:val="9310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DD148E"/>
    <w:multiLevelType w:val="multilevel"/>
    <w:tmpl w:val="908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F82F18"/>
    <w:multiLevelType w:val="multilevel"/>
    <w:tmpl w:val="DD3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AA6A6C"/>
    <w:multiLevelType w:val="multilevel"/>
    <w:tmpl w:val="103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7F423E"/>
    <w:multiLevelType w:val="multilevel"/>
    <w:tmpl w:val="07F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0D01CA"/>
    <w:multiLevelType w:val="multilevel"/>
    <w:tmpl w:val="A11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204846"/>
    <w:multiLevelType w:val="multilevel"/>
    <w:tmpl w:val="C9A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B5A07"/>
    <w:multiLevelType w:val="multilevel"/>
    <w:tmpl w:val="206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0D5C39"/>
    <w:multiLevelType w:val="multilevel"/>
    <w:tmpl w:val="96BA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62157DD"/>
    <w:multiLevelType w:val="multilevel"/>
    <w:tmpl w:val="EC9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C407CF"/>
    <w:multiLevelType w:val="multilevel"/>
    <w:tmpl w:val="987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420C74"/>
    <w:multiLevelType w:val="multilevel"/>
    <w:tmpl w:val="EFC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A97431"/>
    <w:multiLevelType w:val="multilevel"/>
    <w:tmpl w:val="A48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D9249C"/>
    <w:multiLevelType w:val="multilevel"/>
    <w:tmpl w:val="3ED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97051A"/>
    <w:multiLevelType w:val="multilevel"/>
    <w:tmpl w:val="EA3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25614E"/>
    <w:multiLevelType w:val="multilevel"/>
    <w:tmpl w:val="779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9C1CB8"/>
    <w:multiLevelType w:val="multilevel"/>
    <w:tmpl w:val="C82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9B2A01"/>
    <w:multiLevelType w:val="multilevel"/>
    <w:tmpl w:val="611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A07921"/>
    <w:multiLevelType w:val="multilevel"/>
    <w:tmpl w:val="939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C421E9"/>
    <w:multiLevelType w:val="multilevel"/>
    <w:tmpl w:val="3E5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EF18EF"/>
    <w:multiLevelType w:val="multilevel"/>
    <w:tmpl w:val="874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037815"/>
    <w:multiLevelType w:val="multilevel"/>
    <w:tmpl w:val="FB5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5D1F0A"/>
    <w:multiLevelType w:val="multilevel"/>
    <w:tmpl w:val="E3B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D23852"/>
    <w:multiLevelType w:val="multilevel"/>
    <w:tmpl w:val="D62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401A17"/>
    <w:multiLevelType w:val="multilevel"/>
    <w:tmpl w:val="476A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3146F3"/>
    <w:multiLevelType w:val="multilevel"/>
    <w:tmpl w:val="29A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C57EA7"/>
    <w:multiLevelType w:val="multilevel"/>
    <w:tmpl w:val="1DA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0363E8"/>
    <w:multiLevelType w:val="multilevel"/>
    <w:tmpl w:val="EDB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280E68"/>
    <w:multiLevelType w:val="multilevel"/>
    <w:tmpl w:val="AF1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1B76D1"/>
    <w:multiLevelType w:val="multilevel"/>
    <w:tmpl w:val="0B8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563703"/>
    <w:multiLevelType w:val="multilevel"/>
    <w:tmpl w:val="550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CA2C01"/>
    <w:multiLevelType w:val="multilevel"/>
    <w:tmpl w:val="B8F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EB158C"/>
    <w:multiLevelType w:val="multilevel"/>
    <w:tmpl w:val="7AB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AA2A37"/>
    <w:multiLevelType w:val="multilevel"/>
    <w:tmpl w:val="5716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E3E553A"/>
    <w:multiLevelType w:val="multilevel"/>
    <w:tmpl w:val="994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45255">
    <w:abstractNumId w:val="5"/>
  </w:num>
  <w:num w:numId="2" w16cid:durableId="392044531">
    <w:abstractNumId w:val="3"/>
  </w:num>
  <w:num w:numId="3" w16cid:durableId="728308551">
    <w:abstractNumId w:val="2"/>
  </w:num>
  <w:num w:numId="4" w16cid:durableId="1413162212">
    <w:abstractNumId w:val="4"/>
  </w:num>
  <w:num w:numId="5" w16cid:durableId="810901204">
    <w:abstractNumId w:val="1"/>
  </w:num>
  <w:num w:numId="6" w16cid:durableId="1901820432">
    <w:abstractNumId w:val="0"/>
  </w:num>
  <w:num w:numId="7" w16cid:durableId="818116155">
    <w:abstractNumId w:val="48"/>
  </w:num>
  <w:num w:numId="8" w16cid:durableId="513887661">
    <w:abstractNumId w:val="13"/>
  </w:num>
  <w:num w:numId="9" w16cid:durableId="1841505215">
    <w:abstractNumId w:val="57"/>
  </w:num>
  <w:num w:numId="10" w16cid:durableId="889537615">
    <w:abstractNumId w:val="43"/>
  </w:num>
  <w:num w:numId="11" w16cid:durableId="1831168179">
    <w:abstractNumId w:val="77"/>
  </w:num>
  <w:num w:numId="12" w16cid:durableId="938877835">
    <w:abstractNumId w:val="117"/>
  </w:num>
  <w:num w:numId="13" w16cid:durableId="1083525822">
    <w:abstractNumId w:val="114"/>
  </w:num>
  <w:num w:numId="14" w16cid:durableId="61683685">
    <w:abstractNumId w:val="58"/>
  </w:num>
  <w:num w:numId="15" w16cid:durableId="1041630627">
    <w:abstractNumId w:val="10"/>
  </w:num>
  <w:num w:numId="16" w16cid:durableId="2083403478">
    <w:abstractNumId w:val="8"/>
  </w:num>
  <w:num w:numId="17" w16cid:durableId="89014546">
    <w:abstractNumId w:val="23"/>
  </w:num>
  <w:num w:numId="18" w16cid:durableId="753284455">
    <w:abstractNumId w:val="38"/>
  </w:num>
  <w:num w:numId="19" w16cid:durableId="785200973">
    <w:abstractNumId w:val="122"/>
  </w:num>
  <w:num w:numId="20" w16cid:durableId="1905216568">
    <w:abstractNumId w:val="100"/>
  </w:num>
  <w:num w:numId="21" w16cid:durableId="1401713187">
    <w:abstractNumId w:val="107"/>
  </w:num>
  <w:num w:numId="22" w16cid:durableId="1440102077">
    <w:abstractNumId w:val="143"/>
  </w:num>
  <w:num w:numId="23" w16cid:durableId="582102590">
    <w:abstractNumId w:val="55"/>
  </w:num>
  <w:num w:numId="24" w16cid:durableId="2125613439">
    <w:abstractNumId w:val="93"/>
  </w:num>
  <w:num w:numId="25" w16cid:durableId="390663106">
    <w:abstractNumId w:val="87"/>
  </w:num>
  <w:num w:numId="26" w16cid:durableId="454061525">
    <w:abstractNumId w:val="79"/>
  </w:num>
  <w:num w:numId="27" w16cid:durableId="2087604291">
    <w:abstractNumId w:val="124"/>
  </w:num>
  <w:num w:numId="28" w16cid:durableId="1098913712">
    <w:abstractNumId w:val="144"/>
  </w:num>
  <w:num w:numId="29" w16cid:durableId="1445998668">
    <w:abstractNumId w:val="156"/>
  </w:num>
  <w:num w:numId="30" w16cid:durableId="1998797942">
    <w:abstractNumId w:val="34"/>
  </w:num>
  <w:num w:numId="31" w16cid:durableId="1297292428">
    <w:abstractNumId w:val="72"/>
  </w:num>
  <w:num w:numId="32" w16cid:durableId="1125201182">
    <w:abstractNumId w:val="136"/>
  </w:num>
  <w:num w:numId="33" w16cid:durableId="1316376233">
    <w:abstractNumId w:val="24"/>
  </w:num>
  <w:num w:numId="34" w16cid:durableId="1202786256">
    <w:abstractNumId w:val="155"/>
  </w:num>
  <w:num w:numId="35" w16cid:durableId="1660839197">
    <w:abstractNumId w:val="94"/>
  </w:num>
  <w:num w:numId="36" w16cid:durableId="509105927">
    <w:abstractNumId w:val="118"/>
  </w:num>
  <w:num w:numId="37" w16cid:durableId="98835375">
    <w:abstractNumId w:val="121"/>
  </w:num>
  <w:num w:numId="38" w16cid:durableId="1168447853">
    <w:abstractNumId w:val="76"/>
  </w:num>
  <w:num w:numId="39" w16cid:durableId="1284535303">
    <w:abstractNumId w:val="52"/>
  </w:num>
  <w:num w:numId="40" w16cid:durableId="1535994586">
    <w:abstractNumId w:val="11"/>
  </w:num>
  <w:num w:numId="41" w16cid:durableId="1715958544">
    <w:abstractNumId w:val="138"/>
  </w:num>
  <w:num w:numId="42" w16cid:durableId="672491041">
    <w:abstractNumId w:val="12"/>
  </w:num>
  <w:num w:numId="43" w16cid:durableId="847986608">
    <w:abstractNumId w:val="120"/>
  </w:num>
  <w:num w:numId="44" w16cid:durableId="486484548">
    <w:abstractNumId w:val="20"/>
  </w:num>
  <w:num w:numId="45" w16cid:durableId="1164394933">
    <w:abstractNumId w:val="64"/>
  </w:num>
  <w:num w:numId="46" w16cid:durableId="463619591">
    <w:abstractNumId w:val="150"/>
  </w:num>
  <w:num w:numId="47" w16cid:durableId="1126123815">
    <w:abstractNumId w:val="68"/>
  </w:num>
  <w:num w:numId="48" w16cid:durableId="866334469">
    <w:abstractNumId w:val="60"/>
  </w:num>
  <w:num w:numId="49" w16cid:durableId="1177110604">
    <w:abstractNumId w:val="154"/>
  </w:num>
  <w:num w:numId="50" w16cid:durableId="1104154422">
    <w:abstractNumId w:val="84"/>
  </w:num>
  <w:num w:numId="51" w16cid:durableId="1637560454">
    <w:abstractNumId w:val="90"/>
  </w:num>
  <w:num w:numId="52" w16cid:durableId="1389187234">
    <w:abstractNumId w:val="109"/>
  </w:num>
  <w:num w:numId="53" w16cid:durableId="87581054">
    <w:abstractNumId w:val="35"/>
  </w:num>
  <w:num w:numId="54" w16cid:durableId="968051638">
    <w:abstractNumId w:val="147"/>
  </w:num>
  <w:num w:numId="55" w16cid:durableId="915482617">
    <w:abstractNumId w:val="74"/>
  </w:num>
  <w:num w:numId="56" w16cid:durableId="100302043">
    <w:abstractNumId w:val="63"/>
  </w:num>
  <w:num w:numId="57" w16cid:durableId="1826778740">
    <w:abstractNumId w:val="46"/>
  </w:num>
  <w:num w:numId="58" w16cid:durableId="1170606382">
    <w:abstractNumId w:val="61"/>
  </w:num>
  <w:num w:numId="59" w16cid:durableId="1006440740">
    <w:abstractNumId w:val="98"/>
  </w:num>
  <w:num w:numId="60" w16cid:durableId="824591033">
    <w:abstractNumId w:val="97"/>
  </w:num>
  <w:num w:numId="61" w16cid:durableId="1502699990">
    <w:abstractNumId w:val="127"/>
  </w:num>
  <w:num w:numId="62" w16cid:durableId="1008482669">
    <w:abstractNumId w:val="40"/>
  </w:num>
  <w:num w:numId="63" w16cid:durableId="2002738122">
    <w:abstractNumId w:val="110"/>
  </w:num>
  <w:num w:numId="64" w16cid:durableId="1353534923">
    <w:abstractNumId w:val="56"/>
  </w:num>
  <w:num w:numId="65" w16cid:durableId="935020788">
    <w:abstractNumId w:val="75"/>
  </w:num>
  <w:num w:numId="66" w16cid:durableId="2131512894">
    <w:abstractNumId w:val="9"/>
  </w:num>
  <w:num w:numId="67" w16cid:durableId="1322154902">
    <w:abstractNumId w:val="149"/>
  </w:num>
  <w:num w:numId="68" w16cid:durableId="289867639">
    <w:abstractNumId w:val="7"/>
  </w:num>
  <w:num w:numId="69" w16cid:durableId="1230337149">
    <w:abstractNumId w:val="41"/>
  </w:num>
  <w:num w:numId="70" w16cid:durableId="2081323434">
    <w:abstractNumId w:val="59"/>
  </w:num>
  <w:num w:numId="71" w16cid:durableId="1677414261">
    <w:abstractNumId w:val="96"/>
  </w:num>
  <w:num w:numId="72" w16cid:durableId="572593965">
    <w:abstractNumId w:val="140"/>
  </w:num>
  <w:num w:numId="73" w16cid:durableId="851720777">
    <w:abstractNumId w:val="92"/>
  </w:num>
  <w:num w:numId="74" w16cid:durableId="1157652499">
    <w:abstractNumId w:val="111"/>
  </w:num>
  <w:num w:numId="75" w16cid:durableId="1298334880">
    <w:abstractNumId w:val="26"/>
  </w:num>
  <w:num w:numId="76" w16cid:durableId="1617978927">
    <w:abstractNumId w:val="91"/>
  </w:num>
  <w:num w:numId="77" w16cid:durableId="1335759763">
    <w:abstractNumId w:val="135"/>
  </w:num>
  <w:num w:numId="78" w16cid:durableId="1143621261">
    <w:abstractNumId w:val="31"/>
  </w:num>
  <w:num w:numId="79" w16cid:durableId="1510412594">
    <w:abstractNumId w:val="112"/>
  </w:num>
  <w:num w:numId="80" w16cid:durableId="1880705851">
    <w:abstractNumId w:val="32"/>
  </w:num>
  <w:num w:numId="81" w16cid:durableId="892885901">
    <w:abstractNumId w:val="101"/>
  </w:num>
  <w:num w:numId="82" w16cid:durableId="1373338638">
    <w:abstractNumId w:val="36"/>
  </w:num>
  <w:num w:numId="83" w16cid:durableId="1353263463">
    <w:abstractNumId w:val="141"/>
  </w:num>
  <w:num w:numId="84" w16cid:durableId="2070417491">
    <w:abstractNumId w:val="14"/>
  </w:num>
  <w:num w:numId="85" w16cid:durableId="1363357601">
    <w:abstractNumId w:val="29"/>
  </w:num>
  <w:num w:numId="86" w16cid:durableId="1457946307">
    <w:abstractNumId w:val="146"/>
  </w:num>
  <w:num w:numId="87" w16cid:durableId="1011566064">
    <w:abstractNumId w:val="89"/>
  </w:num>
  <w:num w:numId="88" w16cid:durableId="1516530696">
    <w:abstractNumId w:val="95"/>
  </w:num>
  <w:num w:numId="89" w16cid:durableId="1010647165">
    <w:abstractNumId w:val="88"/>
  </w:num>
  <w:num w:numId="90" w16cid:durableId="577246587">
    <w:abstractNumId w:val="82"/>
  </w:num>
  <w:num w:numId="91" w16cid:durableId="1905294493">
    <w:abstractNumId w:val="73"/>
  </w:num>
  <w:num w:numId="92" w16cid:durableId="1218014301">
    <w:abstractNumId w:val="123"/>
  </w:num>
  <w:num w:numId="93" w16cid:durableId="1600483600">
    <w:abstractNumId w:val="152"/>
  </w:num>
  <w:num w:numId="94" w16cid:durableId="219754873">
    <w:abstractNumId w:val="80"/>
  </w:num>
  <w:num w:numId="95" w16cid:durableId="632909558">
    <w:abstractNumId w:val="62"/>
  </w:num>
  <w:num w:numId="96" w16cid:durableId="254291273">
    <w:abstractNumId w:val="30"/>
  </w:num>
  <w:num w:numId="97" w16cid:durableId="659043901">
    <w:abstractNumId w:val="37"/>
  </w:num>
  <w:num w:numId="98" w16cid:durableId="130366561">
    <w:abstractNumId w:val="6"/>
  </w:num>
  <w:num w:numId="99" w16cid:durableId="2126344290">
    <w:abstractNumId w:val="51"/>
  </w:num>
  <w:num w:numId="100" w16cid:durableId="1126313271">
    <w:abstractNumId w:val="50"/>
  </w:num>
  <w:num w:numId="101" w16cid:durableId="1856380851">
    <w:abstractNumId w:val="128"/>
  </w:num>
  <w:num w:numId="102" w16cid:durableId="915167280">
    <w:abstractNumId w:val="102"/>
  </w:num>
  <w:num w:numId="103" w16cid:durableId="27533621">
    <w:abstractNumId w:val="134"/>
  </w:num>
  <w:num w:numId="104" w16cid:durableId="301927789">
    <w:abstractNumId w:val="39"/>
  </w:num>
  <w:num w:numId="105" w16cid:durableId="424228196">
    <w:abstractNumId w:val="104"/>
  </w:num>
  <w:num w:numId="106" w16cid:durableId="114830955">
    <w:abstractNumId w:val="16"/>
  </w:num>
  <w:num w:numId="107" w16cid:durableId="393091275">
    <w:abstractNumId w:val="18"/>
  </w:num>
  <w:num w:numId="108" w16cid:durableId="762841336">
    <w:abstractNumId w:val="130"/>
  </w:num>
  <w:num w:numId="109" w16cid:durableId="809060103">
    <w:abstractNumId w:val="125"/>
  </w:num>
  <w:num w:numId="110" w16cid:durableId="6912977">
    <w:abstractNumId w:val="53"/>
  </w:num>
  <w:num w:numId="111" w16cid:durableId="1856731055">
    <w:abstractNumId w:val="131"/>
  </w:num>
  <w:num w:numId="112" w16cid:durableId="44263597">
    <w:abstractNumId w:val="81"/>
  </w:num>
  <w:num w:numId="113" w16cid:durableId="126320267">
    <w:abstractNumId w:val="28"/>
  </w:num>
  <w:num w:numId="114" w16cid:durableId="707797236">
    <w:abstractNumId w:val="126"/>
  </w:num>
  <w:num w:numId="115" w16cid:durableId="120613251">
    <w:abstractNumId w:val="145"/>
  </w:num>
  <w:num w:numId="116" w16cid:durableId="1049493949">
    <w:abstractNumId w:val="25"/>
  </w:num>
  <w:num w:numId="117" w16cid:durableId="329061867">
    <w:abstractNumId w:val="106"/>
  </w:num>
  <w:num w:numId="118" w16cid:durableId="706610906">
    <w:abstractNumId w:val="42"/>
  </w:num>
  <w:num w:numId="119" w16cid:durableId="597713731">
    <w:abstractNumId w:val="151"/>
  </w:num>
  <w:num w:numId="120" w16cid:durableId="1663391202">
    <w:abstractNumId w:val="103"/>
  </w:num>
  <w:num w:numId="121" w16cid:durableId="627512428">
    <w:abstractNumId w:val="33"/>
  </w:num>
  <w:num w:numId="122" w16cid:durableId="1561401676">
    <w:abstractNumId w:val="69"/>
  </w:num>
  <w:num w:numId="123" w16cid:durableId="1118446395">
    <w:abstractNumId w:val="54"/>
  </w:num>
  <w:num w:numId="124" w16cid:durableId="2079398506">
    <w:abstractNumId w:val="99"/>
  </w:num>
  <w:num w:numId="125" w16cid:durableId="27729931">
    <w:abstractNumId w:val="153"/>
  </w:num>
  <w:num w:numId="126" w16cid:durableId="1117800197">
    <w:abstractNumId w:val="21"/>
  </w:num>
  <w:num w:numId="127" w16cid:durableId="1540431422">
    <w:abstractNumId w:val="85"/>
  </w:num>
  <w:num w:numId="128" w16cid:durableId="1696811709">
    <w:abstractNumId w:val="119"/>
  </w:num>
  <w:num w:numId="129" w16cid:durableId="321201895">
    <w:abstractNumId w:val="17"/>
  </w:num>
  <w:num w:numId="130" w16cid:durableId="1032535905">
    <w:abstractNumId w:val="47"/>
  </w:num>
  <w:num w:numId="131" w16cid:durableId="1553730449">
    <w:abstractNumId w:val="83"/>
  </w:num>
  <w:num w:numId="132" w16cid:durableId="72702043">
    <w:abstractNumId w:val="129"/>
  </w:num>
  <w:num w:numId="133" w16cid:durableId="1868179039">
    <w:abstractNumId w:val="113"/>
  </w:num>
  <w:num w:numId="134" w16cid:durableId="1032414552">
    <w:abstractNumId w:val="105"/>
  </w:num>
  <w:num w:numId="135" w16cid:durableId="429785405">
    <w:abstractNumId w:val="45"/>
  </w:num>
  <w:num w:numId="136" w16cid:durableId="1566528999">
    <w:abstractNumId w:val="70"/>
  </w:num>
  <w:num w:numId="137" w16cid:durableId="1644113065">
    <w:abstractNumId w:val="86"/>
  </w:num>
  <w:num w:numId="138" w16cid:durableId="144006422">
    <w:abstractNumId w:val="22"/>
  </w:num>
  <w:num w:numId="139" w16cid:durableId="435518751">
    <w:abstractNumId w:val="133"/>
  </w:num>
  <w:num w:numId="140" w16cid:durableId="1220554253">
    <w:abstractNumId w:val="132"/>
  </w:num>
  <w:num w:numId="141" w16cid:durableId="1884751968">
    <w:abstractNumId w:val="115"/>
  </w:num>
  <w:num w:numId="142" w16cid:durableId="187911590">
    <w:abstractNumId w:val="142"/>
  </w:num>
  <w:num w:numId="143" w16cid:durableId="1667706360">
    <w:abstractNumId w:val="27"/>
  </w:num>
  <w:num w:numId="144" w16cid:durableId="1696272160">
    <w:abstractNumId w:val="78"/>
  </w:num>
  <w:num w:numId="145" w16cid:durableId="857112314">
    <w:abstractNumId w:val="157"/>
  </w:num>
  <w:num w:numId="146" w16cid:durableId="472529200">
    <w:abstractNumId w:val="19"/>
  </w:num>
  <w:num w:numId="147" w16cid:durableId="887959773">
    <w:abstractNumId w:val="65"/>
  </w:num>
  <w:num w:numId="148" w16cid:durableId="952517486">
    <w:abstractNumId w:val="116"/>
  </w:num>
  <w:num w:numId="149" w16cid:durableId="808010524">
    <w:abstractNumId w:val="49"/>
  </w:num>
  <w:num w:numId="150" w16cid:durableId="155536119">
    <w:abstractNumId w:val="71"/>
  </w:num>
  <w:num w:numId="151" w16cid:durableId="380522281">
    <w:abstractNumId w:val="44"/>
  </w:num>
  <w:num w:numId="152" w16cid:durableId="1430664903">
    <w:abstractNumId w:val="148"/>
  </w:num>
  <w:num w:numId="153" w16cid:durableId="1886061390">
    <w:abstractNumId w:val="66"/>
  </w:num>
  <w:num w:numId="154" w16cid:durableId="139350005">
    <w:abstractNumId w:val="15"/>
  </w:num>
  <w:num w:numId="155" w16cid:durableId="649943015">
    <w:abstractNumId w:val="67"/>
  </w:num>
  <w:num w:numId="156" w16cid:durableId="133181285">
    <w:abstractNumId w:val="139"/>
  </w:num>
  <w:num w:numId="157" w16cid:durableId="68818703">
    <w:abstractNumId w:val="137"/>
  </w:num>
  <w:num w:numId="158" w16cid:durableId="1985238280">
    <w:abstractNumId w:val="108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73E"/>
    <w:rsid w:val="0015074B"/>
    <w:rsid w:val="001C6B49"/>
    <w:rsid w:val="00291081"/>
    <w:rsid w:val="0029639D"/>
    <w:rsid w:val="00326DC5"/>
    <w:rsid w:val="00326F90"/>
    <w:rsid w:val="003D0582"/>
    <w:rsid w:val="003D0DBA"/>
    <w:rsid w:val="0040372E"/>
    <w:rsid w:val="004834A1"/>
    <w:rsid w:val="00487BB5"/>
    <w:rsid w:val="004D1A18"/>
    <w:rsid w:val="00565E9E"/>
    <w:rsid w:val="00612BEB"/>
    <w:rsid w:val="0062160C"/>
    <w:rsid w:val="00644BFB"/>
    <w:rsid w:val="006A6742"/>
    <w:rsid w:val="006F7DAE"/>
    <w:rsid w:val="007314A1"/>
    <w:rsid w:val="007C6DA9"/>
    <w:rsid w:val="007F0FF0"/>
    <w:rsid w:val="008526CD"/>
    <w:rsid w:val="008E01DD"/>
    <w:rsid w:val="008F0D73"/>
    <w:rsid w:val="009040E2"/>
    <w:rsid w:val="009A4AA3"/>
    <w:rsid w:val="009B0546"/>
    <w:rsid w:val="00A0636D"/>
    <w:rsid w:val="00AA1D8D"/>
    <w:rsid w:val="00AC0686"/>
    <w:rsid w:val="00B03DB4"/>
    <w:rsid w:val="00B47730"/>
    <w:rsid w:val="00B618E3"/>
    <w:rsid w:val="00B8377F"/>
    <w:rsid w:val="00B91534"/>
    <w:rsid w:val="00BC679E"/>
    <w:rsid w:val="00BF78E4"/>
    <w:rsid w:val="00CB0664"/>
    <w:rsid w:val="00CE1924"/>
    <w:rsid w:val="00D14D52"/>
    <w:rsid w:val="00DB1B66"/>
    <w:rsid w:val="00E139E5"/>
    <w:rsid w:val="00E278E8"/>
    <w:rsid w:val="00E307E0"/>
    <w:rsid w:val="00FA46FB"/>
    <w:rsid w:val="00FA6DFD"/>
    <w:rsid w:val="00FC693F"/>
    <w:rsid w:val="00F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1F11B"/>
  <w14:defaultImageDpi w14:val="300"/>
  <w15:docId w15:val="{322EC08A-F919-4C6C-A26A-3997FFFB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4B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ware-testing-tutorials-automation.com/2026/04/playwright-project-structure-typescript.html" TargetMode="External"/><Relationship Id="rId13" Type="http://schemas.openxmlformats.org/officeDocument/2006/relationships/hyperlink" Target="https://qa.example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oftware-testing-tutorials-automation.com/2026/04/playwright-project-structure-typescript.html" TargetMode="External"/><Relationship Id="rId12" Type="http://schemas.openxmlformats.org/officeDocument/2006/relationships/hyperlink" Target="https://dev.example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pi.openai.com/v1/chat/completion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oftware-testing-tutorials-automation.com/2026/04/playwright-project-structure-typescript.html" TargetMode="External"/><Relationship Id="rId11" Type="http://schemas.openxmlformats.org/officeDocument/2006/relationships/hyperlink" Target="https://staging-app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mock-api:3000/" TargetMode="External"/><Relationship Id="rId10" Type="http://schemas.openxmlformats.org/officeDocument/2006/relationships/hyperlink" Target="https://examp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ftware-testing-tutorials-automation.com/2026/04/playwright-project-structure-typescript.html" TargetMode="External"/><Relationship Id="rId14" Type="http://schemas.openxmlformats.org/officeDocument/2006/relationships/hyperlink" Target="https://prod.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100</Pages>
  <Words>8405</Words>
  <Characters>47911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41</cp:revision>
  <dcterms:created xsi:type="dcterms:W3CDTF">2026-06-07T06:59:00Z</dcterms:created>
  <dcterms:modified xsi:type="dcterms:W3CDTF">2026-06-07T07:53:00Z</dcterms:modified>
  <cp:category/>
</cp:coreProperties>
</file>